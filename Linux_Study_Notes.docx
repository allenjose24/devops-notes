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5376"/>
      </w:pPr>
      <w:r>
        <w:rPr>
          <w:rFonts w:ascii="Arial" w:hAnsi="Arial"/>
          <w:b/>
          <w:color w:val="FFFFFF"/>
          <w:sz w:val="44"/>
        </w:rPr>
        <w:t>Linux — Complete Study Notes</w:t>
      </w:r>
    </w:p>
    <w:p>
      <w:r>
        <w:rPr>
          <w:sz w:val="8"/>
        </w:rPr>
        <w:t xml:space="preserve"> </w:t>
      </w:r>
    </w:p>
    <w:p>
      <w:r>
        <w:rPr>
          <w:rFonts w:ascii="Arial" w:hAnsi="Arial"/>
          <w:color w:val="1A1A1A"/>
          <w:sz w:val="22"/>
        </w:rPr>
        <w:t>Source: Udemy Course Transcript  |  Trainee: Allen  |  Environment: Cognizant DevOps / Azure  |  Goal: Interview Readiness + Interim Assessment</w:t>
      </w:r>
    </w:p>
    <w:p>
      <w:r>
        <w:rPr>
          <w:rFonts w:ascii="Arial" w:hAnsi="Arial"/>
          <w:color w:val="1A1A1A"/>
          <w:sz w:val="22"/>
        </w:rPr>
        <w:t>Learning Flow: 6 Phases  |  Phase 1: Mental Model  |  Phase 2: Core Building Blocks  |  Phase 3: Syntax &amp; Configuration  |  Phase 4: Workflow  |  Phase 5: Real-World Structure  |  Phase 6: Interview Favourites</w:t>
      </w:r>
    </w:p>
    <w:p/>
    <w:p>
      <w:pPr>
        <w:shd w:val="clear" w:color="auto" w:fill="164E2C"/>
      </w:pPr>
      <w:r>
        <w:rPr>
          <w:rFonts w:ascii="Arial" w:hAnsi="Arial"/>
          <w:b/>
          <w:color w:val="FFFFFF"/>
          <w:sz w:val="32"/>
        </w:rPr>
        <w:t>PHASE 1 — The Mental Model: Why Linux Exists and What It Is</w:t>
      </w:r>
    </w:p>
    <w:p>
      <w:pPr>
        <w:shd w:val="clear" w:color="auto" w:fill="F5E6E0"/>
      </w:pPr>
      <w:r>
        <w:rPr>
          <w:rFonts w:ascii="Arial" w:hAnsi="Arial"/>
          <w:b/>
          <w:color w:val="A02B0B"/>
          <w:sz w:val="26"/>
          <w:u w:val="single"/>
        </w:rPr>
        <w:t>1.1 What is an Operating System?</w:t>
      </w:r>
    </w:p>
    <w:p>
      <w:r>
        <w:rPr>
          <w:rFonts w:ascii="Arial" w:hAnsi="Arial"/>
          <w:color w:val="1A1A1A"/>
          <w:sz w:val="22"/>
        </w:rPr>
        <w:t>An operating system (OS) is a collection of software that manages hardware resources and provides an environment where applications can run. It allows applications to store information, send documents to a printer, and interact with users. Think of the OS as the manager of a building — it does not do the actual work of the tenants (applications), but it controls who gets electricity, water, and space.</w:t>
      </w:r>
    </w:p>
    <w:p>
      <w:r>
        <w:rPr>
          <w:sz w:val="8"/>
        </w:rPr>
        <w:t xml:space="preserve"> </w:t>
      </w:r>
    </w:p>
    <w:p>
      <w:pPr>
        <w:shd w:val="clear" w:color="auto" w:fill="F5E6E0"/>
      </w:pPr>
      <w:r>
        <w:rPr>
          <w:rFonts w:ascii="Arial" w:hAnsi="Arial"/>
          <w:b/>
          <w:color w:val="A02B0B"/>
          <w:sz w:val="26"/>
          <w:u w:val="single"/>
        </w:rPr>
        <w:t>1.2 What is Linux?</w:t>
      </w:r>
    </w:p>
    <w:p>
      <w:r>
        <w:rPr>
          <w:rFonts w:ascii="Arial" w:hAnsi="Arial"/>
          <w:color w:val="1A1A1A"/>
          <w:sz w:val="22"/>
        </w:rPr>
        <w:t>When someone says "Linux" they are usually referring to the Linux operating system as a whole. However, technically the term "Linux" refers specifically to the Linux kernel. The kernel is the core or heart of the operating system — the layer that sits between the hardware and the applications running on top of it. Think of the kernel as the engine of a car. The engine alone cannot take you anywhere — you need seats, a steering wheel, doors, and a fuel system. Similarly, the kernel alone cannot be a useful OS — you also need system libraries, a graphical user interface, email utilities, web browsers, and other programs.</w:t>
      </w:r>
    </w:p>
    <w:p>
      <w:r>
        <w:rPr>
          <w:sz w:val="8"/>
        </w:rPr>
        <w:t xml:space="preserve"> </w:t>
      </w:r>
    </w:p>
    <w:p>
      <w:pPr>
        <w:shd w:val="clear" w:color="auto" w:fill="F5E6E0"/>
      </w:pPr>
      <w:r>
        <w:rPr>
          <w:rFonts w:ascii="Arial" w:hAnsi="Arial"/>
          <w:b/>
          <w:color w:val="A02B0B"/>
          <w:sz w:val="26"/>
          <w:u w:val="single"/>
        </w:rPr>
        <w:t>1.3 What is a Linux Distribution (Distro)?</w:t>
      </w:r>
    </w:p>
    <w:p>
      <w:r>
        <w:rPr>
          <w:rFonts w:ascii="Arial" w:hAnsi="Arial"/>
          <w:color w:val="1A1A1A"/>
          <w:sz w:val="22"/>
        </w:rPr>
        <w:t>A Linux distribution is the Linux kernel bundled together with a collection of software — libraries, utilities, graphical tools, package managers, and applications — packaged and distributed as a single ready-to-use operating system. Think of a Linux distribution like a smartphone model. Different brands (Samsung, Apple, OnePlus) all run on the same underlying idea (a mobile OS), but each one comes with its own default apps, interface style, and bundled software. You can still install your own apps on any of them. The software that comes with a distribution by default can always be changed — if you do not like the default web browser, you can install another one.</w:t>
      </w:r>
    </w:p>
    <w:p>
      <w:r>
        <w:rPr>
          <w:rFonts w:ascii="Arial" w:hAnsi="Arial"/>
          <w:color w:val="1A1A1A"/>
          <w:sz w:val="22"/>
        </w:rPr>
        <w:t>You will often hear the word "distro" as a shorthand for distribution, and sometimes the word "flavour" is used as well.</w:t>
      </w:r>
    </w:p>
    <w:p>
      <w:r>
        <w:rPr>
          <w:sz w:val="8"/>
        </w:rPr>
        <w:t xml:space="preserve"> </w:t>
      </w:r>
    </w:p>
    <w:p>
      <w:pPr>
        <w:shd w:val="clear" w:color="auto" w:fill="F5E6E0"/>
      </w:pPr>
      <w:r>
        <w:rPr>
          <w:rFonts w:ascii="Arial" w:hAnsi="Arial"/>
          <w:b/>
          <w:color w:val="A02B0B"/>
          <w:sz w:val="26"/>
          <w:u w:val="single"/>
        </w:rPr>
        <w:t>1.4 The Two Most Important Distros for a DevOps Career</w:t>
      </w:r>
    </w:p>
    <w:p>
      <w:r>
        <w:rPr>
          <w:rFonts w:ascii="Arial" w:hAnsi="Arial"/>
          <w:color w:val="1A1A1A"/>
          <w:sz w:val="22"/>
        </w:rPr>
        <w:t>Forget the hundreds of Linux distributions that exist. For a professional DevOps and cloud career, you need to know only two:</w:t>
      </w:r>
    </w:p>
    <w:p>
      <w:r>
        <w:rPr>
          <w:sz w:val="8"/>
        </w:rPr>
        <w:t xml:space="preserve"> </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Pr>
                <w:rFonts w:ascii="Arial" w:hAnsi="Arial"/>
                <w:b/>
                <w:color w:val="FFFFFF"/>
                <w:sz w:val="20"/>
              </w:rPr>
              <w:t>Distribution</w:t>
            </w:r>
          </w:p>
        </w:tc>
        <w:tc>
          <w:tcPr>
            <w:tcW w:type="dxa" w:w="2340"/>
            <w:shd w:val="clear" w:color="auto" w:fill="1A5376"/>
          </w:tcPr>
          <w:p>
            <w:r>
              <w:rPr>
                <w:rFonts w:ascii="Arial" w:hAnsi="Arial"/>
                <w:b/>
                <w:color w:val="FFFFFF"/>
                <w:sz w:val="20"/>
              </w:rPr>
              <w:t>Use Case / Where You Will Find It</w:t>
            </w:r>
          </w:p>
        </w:tc>
        <w:tc>
          <w:tcPr>
            <w:tcW w:type="dxa" w:w="2340"/>
            <w:shd w:val="clear" w:color="auto" w:fill="1A5376"/>
          </w:tcPr>
          <w:p>
            <w:r>
              <w:rPr>
                <w:rFonts w:ascii="Arial" w:hAnsi="Arial"/>
                <w:b/>
                <w:color w:val="FFFFFF"/>
                <w:sz w:val="20"/>
              </w:rPr>
              <w:t>Package Format</w:t>
            </w:r>
          </w:p>
        </w:tc>
        <w:tc>
          <w:tcPr>
            <w:tcW w:type="dxa" w:w="2340"/>
            <w:shd w:val="clear" w:color="auto" w:fill="1A5376"/>
          </w:tcPr>
          <w:p>
            <w:r>
              <w:rPr>
                <w:rFonts w:ascii="Arial" w:hAnsi="Arial"/>
                <w:b/>
                <w:color w:val="FFFFFF"/>
                <w:sz w:val="20"/>
              </w:rPr>
              <w:t>Free Alternative</w:t>
            </w:r>
          </w:p>
        </w:tc>
      </w:tr>
      <w:tr>
        <w:tc>
          <w:tcPr>
            <w:tcW w:type="dxa" w:w="2340"/>
            <w:shd w:val="clear" w:color="auto" w:fill="F0F4FA"/>
          </w:tcPr>
          <w:p>
            <w:r>
              <w:rPr>
                <w:rFonts w:ascii="Arial" w:hAnsi="Arial"/>
                <w:color w:val="1A1A1A"/>
                <w:sz w:val="20"/>
              </w:rPr>
              <w:t>Red Hat Enterprise Linux (RHEL)</w:t>
              <w:br/>
              <w:t>Pronounced: "REL"</w:t>
            </w:r>
          </w:p>
        </w:tc>
        <w:tc>
          <w:tcPr>
            <w:tcW w:type="dxa" w:w="2340"/>
            <w:shd w:val="clear" w:color="auto" w:fill="F0F4FA"/>
          </w:tcPr>
          <w:p>
            <w:r>
              <w:rPr>
                <w:rFonts w:ascii="Arial" w:hAnsi="Arial"/>
                <w:color w:val="1A1A1A"/>
                <w:sz w:val="20"/>
              </w:rPr>
              <w:t>Large traditional organisations: banks, hospitals, telecom companies, government agencies, retailers</w:t>
            </w:r>
          </w:p>
        </w:tc>
        <w:tc>
          <w:tcPr>
            <w:tcW w:type="dxa" w:w="2340"/>
            <w:shd w:val="clear" w:color="auto" w:fill="F0F4FA"/>
          </w:tcPr>
          <w:p>
            <w:r>
              <w:rPr>
                <w:rFonts w:ascii="Arial" w:hAnsi="Arial"/>
                <w:color w:val="1A1A1A"/>
                <w:sz w:val="20"/>
              </w:rPr>
              <w:t>RPM</w:t>
            </w:r>
          </w:p>
        </w:tc>
        <w:tc>
          <w:tcPr>
            <w:tcW w:type="dxa" w:w="2340"/>
            <w:shd w:val="clear" w:color="auto" w:fill="F0F4FA"/>
          </w:tcPr>
          <w:p>
            <w:r>
              <w:rPr>
                <w:rFonts w:ascii="Arial" w:hAnsi="Arial"/>
                <w:color w:val="1A1A1A"/>
                <w:sz w:val="20"/>
              </w:rPr>
              <w:t>AlmaLinux, Rocky Linux</w:t>
            </w:r>
          </w:p>
        </w:tc>
      </w:tr>
      <w:tr>
        <w:tc>
          <w:tcPr>
            <w:tcW w:type="dxa" w:w="2340"/>
          </w:tcPr>
          <w:p>
            <w:r>
              <w:rPr>
                <w:rFonts w:ascii="Arial" w:hAnsi="Arial"/>
                <w:color w:val="1A1A1A"/>
                <w:sz w:val="20"/>
              </w:rPr>
              <w:t>Ubuntu</w:t>
            </w:r>
          </w:p>
        </w:tc>
        <w:tc>
          <w:tcPr>
            <w:tcW w:type="dxa" w:w="2340"/>
          </w:tcPr>
          <w:p>
            <w:r>
              <w:rPr>
                <w:rFonts w:ascii="Arial" w:hAnsi="Arial"/>
                <w:color w:val="1A1A1A"/>
                <w:sz w:val="20"/>
              </w:rPr>
              <w:t>Startups, SaaS companies, social networking sites, small e-commerce, cloud-heavy companies</w:t>
            </w:r>
          </w:p>
        </w:tc>
        <w:tc>
          <w:tcPr>
            <w:tcW w:type="dxa" w:w="2340"/>
          </w:tcPr>
          <w:p>
            <w:r>
              <w:rPr>
                <w:rFonts w:ascii="Arial" w:hAnsi="Arial"/>
                <w:color w:val="1A1A1A"/>
                <w:sz w:val="20"/>
              </w:rPr>
              <w:t>DEB</w:t>
            </w:r>
          </w:p>
        </w:tc>
        <w:tc>
          <w:tcPr>
            <w:tcW w:type="dxa" w:w="2340"/>
          </w:tcPr>
          <w:p>
            <w:r>
              <w:rPr>
                <w:rFonts w:ascii="Arial" w:hAnsi="Arial"/>
                <w:color w:val="1A1A1A"/>
                <w:sz w:val="20"/>
              </w:rPr>
              <w:t>Ubuntu itself is free</w:t>
            </w:r>
          </w:p>
        </w:tc>
      </w:tr>
    </w:tbl>
    <w:p>
      <w:r>
        <w:rPr>
          <w:sz w:val="8"/>
        </w:rPr>
        <w:t xml:space="preserve"> </w:t>
      </w:r>
    </w:p>
    <w:p>
      <w:r>
        <w:rPr>
          <w:rFonts w:ascii="Arial" w:hAnsi="Arial"/>
          <w:color w:val="1A1A1A"/>
          <w:sz w:val="22"/>
        </w:rPr>
        <w:t>RHEL requires a paid licence, but Red Hat currently allows individuals to run up to 16 systems for free. AlmaLinux and Rocky Linux are drop-in replacements for RHEL — they are literally RHEL with the branding and logos replaced. CentOS used to fill this role but changed to become "CentOS Stream" which is now a preview of upcoming RHEL features, not a stable RHEL clone.</w:t>
      </w:r>
    </w:p>
    <w:p>
      <w:pPr>
        <w:shd w:val="clear" w:color="auto" w:fill="FFF3CD"/>
      </w:pPr>
      <w:r>
        <w:rPr>
          <w:rFonts w:ascii="Arial" w:hAnsi="Arial"/>
          <w:b/>
          <w:color w:val="B83600"/>
          <w:sz w:val="22"/>
        </w:rPr>
        <w:t xml:space="preserve">⚠ NOTE:  </w:t>
      </w:r>
      <w:r>
        <w:rPr>
          <w:rFonts w:ascii="Arial" w:hAnsi="Arial"/>
          <w:b/>
          <w:color w:val="6D2700"/>
          <w:sz w:val="22"/>
        </w:rPr>
        <w:t>Ubuntu is the correct choice for Azure-based DevOps environments. Most Azure VMs in DevOps pipelines run Ubuntu. AlmaLinux/RHEL knowledge is important for enterprise clients.</w:t>
      </w:r>
    </w:p>
    <w:p>
      <w:r>
        <w:rPr>
          <w:sz w:val="8"/>
        </w:rPr>
        <w:t xml:space="preserve"> </w:t>
      </w:r>
    </w:p>
    <w:p>
      <w:pPr>
        <w:shd w:val="clear" w:color="auto" w:fill="F5E6E0"/>
      </w:pPr>
      <w:r>
        <w:rPr>
          <w:rFonts w:ascii="Arial" w:hAnsi="Arial"/>
          <w:b/>
          <w:color w:val="A02B0B"/>
          <w:sz w:val="26"/>
          <w:u w:val="single"/>
        </w:rPr>
        <w:t>1.5 Why Linux for Servers and DevOps?</w:t>
      </w:r>
    </w:p>
    <w:p>
      <w:r>
        <w:rPr>
          <w:rFonts w:ascii="Arial" w:hAnsi="Arial"/>
          <w:color w:val="1A1A1A"/>
          <w:sz w:val="22"/>
        </w:rPr>
        <w:t>The command line interface on Linux is far more powerful than a graphical interface for server work. Consider this: if you have 100 files that need renaming, at the command line you can do this with a single command. With a GUI, you would click on each file one by one, 100 times. Most server editions of Linux do not even include a graphical interface — they are designed to be administered entirely from the command line over SSH. This is why every DevOps engineer must be fluent in the Linux command line.</w:t>
      </w:r>
    </w:p>
    <w:p>
      <w:r>
        <w:rPr>
          <w:sz w:val="8"/>
        </w:rPr>
        <w:t xml:space="preserve"> </w:t>
      </w:r>
    </w:p>
    <w:p>
      <w:pPr>
        <w:shd w:val="clear" w:color="auto" w:fill="F5E6E0"/>
      </w:pPr>
      <w:r>
        <w:rPr>
          <w:rFonts w:ascii="Arial" w:hAnsi="Arial"/>
          <w:b/>
          <w:color w:val="A02B0B"/>
          <w:sz w:val="26"/>
          <w:u w:val="single"/>
        </w:rPr>
        <w:t>1.6 The Shell — Your Interface to Linux</w:t>
      </w:r>
    </w:p>
    <w:p>
      <w:r>
        <w:rPr>
          <w:rFonts w:ascii="Arial" w:hAnsi="Arial"/>
          <w:color w:val="1A1A1A"/>
          <w:sz w:val="22"/>
        </w:rPr>
        <w:t>The shell is the default user interface to a Linux system. When you log in over the network via SSH, the shell is the program that starts and gives you a prompt. When you use a graphical desktop and open a terminal window, you are also accessing the shell. The shell is a command line interpreter — it takes the commands you type, interprets them, and executes them.</w:t>
      </w:r>
    </w:p>
    <w:p>
      <w:r>
        <w:rPr>
          <w:rFonts w:ascii="Arial" w:hAnsi="Arial"/>
          <w:color w:val="1A1A1A"/>
          <w:sz w:val="22"/>
        </w:rPr>
        <w:t>The shell prompt gives you information about your session. A typical prompt looks like: jason@linuxsvr:~$ — the dollar sign ($) at the end means you are a normal user. If you see a pound sign (#) at the end, you are the root (superuser) account.</w:t>
      </w:r>
    </w:p>
    <w:p>
      <w:pPr>
        <w:shd w:val="clear" w:color="auto" w:fill="FFF3CD"/>
      </w:pPr>
      <w:r>
        <w:rPr>
          <w:rFonts w:ascii="Arial" w:hAnsi="Arial"/>
          <w:b/>
          <w:color w:val="B83600"/>
          <w:sz w:val="22"/>
        </w:rPr>
        <w:t xml:space="preserve">⚠ NOTE:  </w:t>
      </w:r>
      <w:r>
        <w:rPr>
          <w:rFonts w:ascii="Arial" w:hAnsi="Arial"/>
          <w:b/>
          <w:color w:val="6D2700"/>
          <w:sz w:val="22"/>
        </w:rPr>
        <w:t>The root user is Linux's equivalent of Windows Administrator. Root can do anything on the system — which is exactly why you should not use root for everyday tasks. Use a normal account and escalate to root only when needed.</w:t>
      </w:r>
    </w:p>
    <w:p>
      <w:r>
        <w:rPr>
          <w:sz w:val="8"/>
        </w:rPr>
        <w:t xml:space="preserve"> </w:t>
      </w:r>
    </w:p>
    <w:p>
      <w:pPr>
        <w:shd w:val="clear" w:color="auto" w:fill="F5E6E0"/>
      </w:pPr>
      <w:r>
        <w:rPr>
          <w:rFonts w:ascii="Arial" w:hAnsi="Arial"/>
          <w:b/>
          <w:color w:val="A02B0B"/>
          <w:sz w:val="26"/>
          <w:u w:val="single"/>
        </w:rPr>
        <w:t>1.7 Phase 1 Summary Table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Concept</w:t>
            </w:r>
          </w:p>
        </w:tc>
        <w:tc>
          <w:tcPr>
            <w:tcW w:type="dxa" w:w="3120"/>
            <w:shd w:val="clear" w:color="auto" w:fill="1A5376"/>
          </w:tcPr>
          <w:p>
            <w:r>
              <w:rPr>
                <w:rFonts w:ascii="Arial" w:hAnsi="Arial"/>
                <w:b/>
                <w:color w:val="FFFFFF"/>
                <w:sz w:val="20"/>
              </w:rPr>
              <w:t>What It Is</w:t>
            </w:r>
          </w:p>
        </w:tc>
        <w:tc>
          <w:tcPr>
            <w:tcW w:type="dxa" w:w="3120"/>
            <w:shd w:val="clear" w:color="auto" w:fill="1A5376"/>
          </w:tcPr>
          <w:p>
            <w:r>
              <w:rPr>
                <w:rFonts w:ascii="Arial" w:hAnsi="Arial"/>
                <w:b/>
                <w:color w:val="FFFFFF"/>
                <w:sz w:val="20"/>
              </w:rPr>
              <w:t>Key Point</w:t>
            </w:r>
          </w:p>
        </w:tc>
      </w:tr>
      <w:tr>
        <w:tc>
          <w:tcPr>
            <w:tcW w:type="dxa" w:w="3120"/>
            <w:shd w:val="clear" w:color="auto" w:fill="F0F4FA"/>
          </w:tcPr>
          <w:p>
            <w:r>
              <w:rPr>
                <w:rFonts w:ascii="Arial" w:hAnsi="Arial"/>
                <w:color w:val="1A1A1A"/>
                <w:sz w:val="20"/>
              </w:rPr>
              <w:t>Operating System</w:t>
            </w:r>
          </w:p>
        </w:tc>
        <w:tc>
          <w:tcPr>
            <w:tcW w:type="dxa" w:w="3120"/>
            <w:shd w:val="clear" w:color="auto" w:fill="F0F4FA"/>
          </w:tcPr>
          <w:p>
            <w:r>
              <w:rPr>
                <w:rFonts w:ascii="Arial" w:hAnsi="Arial"/>
                <w:color w:val="1A1A1A"/>
                <w:sz w:val="20"/>
              </w:rPr>
              <w:t>Software managing hardware + running applications</w:t>
            </w:r>
          </w:p>
        </w:tc>
        <w:tc>
          <w:tcPr>
            <w:tcW w:type="dxa" w:w="3120"/>
            <w:shd w:val="clear" w:color="auto" w:fill="F0F4FA"/>
          </w:tcPr>
          <w:p>
            <w:r>
              <w:rPr>
                <w:rFonts w:ascii="Arial" w:hAnsi="Arial"/>
                <w:color w:val="1A1A1A"/>
                <w:sz w:val="20"/>
              </w:rPr>
              <w:t>The manager of the building</w:t>
            </w:r>
          </w:p>
        </w:tc>
      </w:tr>
      <w:tr>
        <w:tc>
          <w:tcPr>
            <w:tcW w:type="dxa" w:w="3120"/>
          </w:tcPr>
          <w:p>
            <w:r>
              <w:rPr>
                <w:rFonts w:ascii="Arial" w:hAnsi="Arial"/>
                <w:color w:val="1A1A1A"/>
                <w:sz w:val="20"/>
              </w:rPr>
              <w:t>Linux Kernel</w:t>
            </w:r>
          </w:p>
        </w:tc>
        <w:tc>
          <w:tcPr>
            <w:tcW w:type="dxa" w:w="3120"/>
          </w:tcPr>
          <w:p>
            <w:r>
              <w:rPr>
                <w:rFonts w:ascii="Arial" w:hAnsi="Arial"/>
                <w:color w:val="1A1A1A"/>
                <w:sz w:val="20"/>
              </w:rPr>
              <w:t>Core layer between hardware and software</w:t>
            </w:r>
          </w:p>
        </w:tc>
        <w:tc>
          <w:tcPr>
            <w:tcW w:type="dxa" w:w="3120"/>
          </w:tcPr>
          <w:p>
            <w:r>
              <w:rPr>
                <w:rFonts w:ascii="Arial" w:hAnsi="Arial"/>
                <w:color w:val="1A1A1A"/>
                <w:sz w:val="20"/>
              </w:rPr>
              <w:t>The engine — not the whole car</w:t>
            </w:r>
          </w:p>
        </w:tc>
      </w:tr>
      <w:tr>
        <w:tc>
          <w:tcPr>
            <w:tcW w:type="dxa" w:w="3120"/>
            <w:shd w:val="clear" w:color="auto" w:fill="F0F4FA"/>
          </w:tcPr>
          <w:p>
            <w:r>
              <w:rPr>
                <w:rFonts w:ascii="Arial" w:hAnsi="Arial"/>
                <w:color w:val="1A1A1A"/>
                <w:sz w:val="20"/>
              </w:rPr>
              <w:t>Linux Distribution</w:t>
            </w:r>
          </w:p>
        </w:tc>
        <w:tc>
          <w:tcPr>
            <w:tcW w:type="dxa" w:w="3120"/>
            <w:shd w:val="clear" w:color="auto" w:fill="F0F4FA"/>
          </w:tcPr>
          <w:p>
            <w:r>
              <w:rPr>
                <w:rFonts w:ascii="Arial" w:hAnsi="Arial"/>
                <w:color w:val="1A1A1A"/>
                <w:sz w:val="20"/>
              </w:rPr>
              <w:t>Kernel + bundled software = complete OS</w:t>
            </w:r>
          </w:p>
        </w:tc>
        <w:tc>
          <w:tcPr>
            <w:tcW w:type="dxa" w:w="3120"/>
            <w:shd w:val="clear" w:color="auto" w:fill="F0F4FA"/>
          </w:tcPr>
          <w:p>
            <w:r>
              <w:rPr>
                <w:rFonts w:ascii="Arial" w:hAnsi="Arial"/>
                <w:color w:val="1A1A1A"/>
                <w:sz w:val="20"/>
              </w:rPr>
              <w:t>RHEL (enterprise) or Ubuntu (cloud/startup)</w:t>
            </w:r>
          </w:p>
        </w:tc>
      </w:tr>
      <w:tr>
        <w:tc>
          <w:tcPr>
            <w:tcW w:type="dxa" w:w="3120"/>
          </w:tcPr>
          <w:p>
            <w:r>
              <w:rPr>
                <w:rFonts w:ascii="Arial" w:hAnsi="Arial"/>
                <w:color w:val="1A1A1A"/>
                <w:sz w:val="20"/>
              </w:rPr>
              <w:t>Shell</w:t>
            </w:r>
          </w:p>
        </w:tc>
        <w:tc>
          <w:tcPr>
            <w:tcW w:type="dxa" w:w="3120"/>
          </w:tcPr>
          <w:p>
            <w:r>
              <w:rPr>
                <w:rFonts w:ascii="Arial" w:hAnsi="Arial"/>
                <w:color w:val="1A1A1A"/>
                <w:sz w:val="20"/>
              </w:rPr>
              <w:t>Command line interpreter / user interface</w:t>
            </w:r>
          </w:p>
        </w:tc>
        <w:tc>
          <w:tcPr>
            <w:tcW w:type="dxa" w:w="3120"/>
          </w:tcPr>
          <w:p>
            <w:r>
              <w:rPr>
                <w:rFonts w:ascii="Arial" w:hAnsi="Arial"/>
                <w:color w:val="1A1A1A"/>
                <w:sz w:val="20"/>
              </w:rPr>
              <w:t>$ = normal user; # = root</w:t>
            </w:r>
          </w:p>
        </w:tc>
      </w:tr>
      <w:tr>
        <w:tc>
          <w:tcPr>
            <w:tcW w:type="dxa" w:w="3120"/>
            <w:shd w:val="clear" w:color="auto" w:fill="F0F4FA"/>
          </w:tcPr>
          <w:p>
            <w:r>
              <w:rPr>
                <w:rFonts w:ascii="Arial" w:hAnsi="Arial"/>
                <w:color w:val="1A1A1A"/>
                <w:sz w:val="20"/>
              </w:rPr>
              <w:t>AlmaLinux / Rocky Linux</w:t>
            </w:r>
          </w:p>
        </w:tc>
        <w:tc>
          <w:tcPr>
            <w:tcW w:type="dxa" w:w="3120"/>
            <w:shd w:val="clear" w:color="auto" w:fill="F0F4FA"/>
          </w:tcPr>
          <w:p>
            <w:r>
              <w:rPr>
                <w:rFonts w:ascii="Arial" w:hAnsi="Arial"/>
                <w:color w:val="1A1A1A"/>
                <w:sz w:val="20"/>
              </w:rPr>
              <w:t>Free RHEL alternatives</w:t>
            </w:r>
          </w:p>
        </w:tc>
        <w:tc>
          <w:tcPr>
            <w:tcW w:type="dxa" w:w="3120"/>
            <w:shd w:val="clear" w:color="auto" w:fill="F0F4FA"/>
          </w:tcPr>
          <w:p>
            <w:r>
              <w:rPr>
                <w:rFonts w:ascii="Arial" w:hAnsi="Arial"/>
                <w:color w:val="1A1A1A"/>
                <w:sz w:val="20"/>
              </w:rPr>
              <w:t>Use for RHEL practice without a licence</w:t>
            </w:r>
          </w:p>
        </w:tc>
      </w:tr>
    </w:tbl>
    <w:p>
      <w:r>
        <w:rPr>
          <w:sz w:val="8"/>
        </w:rPr>
        <w:t xml:space="preserve"> </w:t>
      </w:r>
    </w:p>
    <w:p/>
    <w:p>
      <w:pPr>
        <w:shd w:val="clear" w:color="auto" w:fill="164E2C"/>
      </w:pPr>
      <w:r>
        <w:rPr>
          <w:rFonts w:ascii="Arial" w:hAnsi="Arial"/>
          <w:b/>
          <w:color w:val="FFFFFF"/>
          <w:sz w:val="32"/>
        </w:rPr>
        <w:t>PHASE 2 — Core Building Blocks: Filesystem, Permissions, Users &amp; Groups</w:t>
      </w:r>
    </w:p>
    <w:p>
      <w:pPr>
        <w:shd w:val="clear" w:color="auto" w:fill="F5E6E0"/>
      </w:pPr>
      <w:r>
        <w:rPr>
          <w:rFonts w:ascii="Arial" w:hAnsi="Arial"/>
          <w:b/>
          <w:color w:val="A02B0B"/>
          <w:sz w:val="26"/>
          <w:u w:val="single"/>
        </w:rPr>
        <w:t>2.1 The Linux Filesystem Hierarchy</w:t>
      </w:r>
    </w:p>
    <w:p>
      <w:r>
        <w:rPr>
          <w:rFonts w:ascii="Arial" w:hAnsi="Arial"/>
          <w:color w:val="1A1A1A"/>
          <w:sz w:val="22"/>
        </w:rPr>
        <w:t>Linux organises all files in a single tree structure that starts at the root, written as / (forward slash). There are no drive letters like C: or D: — everything hangs off a single root. Think of it as a large company building: / is the lobby, and every floor and room branches off from there. Understanding this layout helps you find configuration files, log files, and application binaries without guessing.</w:t>
      </w:r>
    </w:p>
    <w:p>
      <w:r>
        <w:rPr>
          <w:sz w:val="8"/>
        </w:rPr>
        <w:t xml:space="preserve"> </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Directory</w:t>
            </w:r>
          </w:p>
        </w:tc>
        <w:tc>
          <w:tcPr>
            <w:tcW w:type="dxa" w:w="3120"/>
            <w:shd w:val="clear" w:color="auto" w:fill="1A5376"/>
          </w:tcPr>
          <w:p>
            <w:r>
              <w:rPr>
                <w:rFonts w:ascii="Arial" w:hAnsi="Arial"/>
                <w:b/>
                <w:color w:val="FFFFFF"/>
                <w:sz w:val="20"/>
              </w:rPr>
              <w:t>What It Contains</w:t>
            </w:r>
          </w:p>
        </w:tc>
        <w:tc>
          <w:tcPr>
            <w:tcW w:type="dxa" w:w="3120"/>
            <w:shd w:val="clear" w:color="auto" w:fill="1A5376"/>
          </w:tcPr>
          <w:p>
            <w:r>
              <w:rPr>
                <w:rFonts w:ascii="Arial" w:hAnsi="Arial"/>
                <w:b/>
                <w:color w:val="FFFFFF"/>
                <w:sz w:val="20"/>
              </w:rPr>
              <w:t>Interview Tip</w:t>
            </w:r>
          </w:p>
        </w:tc>
      </w:tr>
      <w:tr>
        <w:tc>
          <w:tcPr>
            <w:tcW w:type="dxa" w:w="3120"/>
            <w:shd w:val="clear" w:color="auto" w:fill="F0F4FA"/>
          </w:tcPr>
          <w:p>
            <w:r>
              <w:rPr>
                <w:rFonts w:ascii="Arial" w:hAnsi="Arial"/>
                <w:color w:val="1A1A1A"/>
                <w:sz w:val="20"/>
              </w:rPr>
              <w:t>/</w:t>
            </w:r>
          </w:p>
        </w:tc>
        <w:tc>
          <w:tcPr>
            <w:tcW w:type="dxa" w:w="3120"/>
            <w:shd w:val="clear" w:color="auto" w:fill="F0F4FA"/>
          </w:tcPr>
          <w:p>
            <w:r>
              <w:rPr>
                <w:rFonts w:ascii="Arial" w:hAnsi="Arial"/>
                <w:color w:val="1A1A1A"/>
                <w:sz w:val="20"/>
              </w:rPr>
              <w:t>Root of the entire filesystem — the starting point of everything</w:t>
            </w:r>
          </w:p>
        </w:tc>
        <w:tc>
          <w:tcPr>
            <w:tcW w:type="dxa" w:w="3120"/>
            <w:shd w:val="clear" w:color="auto" w:fill="F0F4FA"/>
          </w:tcPr>
          <w:p>
            <w:r>
              <w:rPr>
                <w:rFonts w:ascii="Arial" w:hAnsi="Arial"/>
                <w:color w:val="1A1A1A"/>
                <w:sz w:val="20"/>
              </w:rPr>
              <w:t>Nothing is above /</w:t>
            </w:r>
          </w:p>
        </w:tc>
      </w:tr>
      <w:tr>
        <w:tc>
          <w:tcPr>
            <w:tcW w:type="dxa" w:w="3120"/>
          </w:tcPr>
          <w:p>
            <w:r>
              <w:rPr>
                <w:rFonts w:ascii="Arial" w:hAnsi="Arial"/>
                <w:color w:val="1A1A1A"/>
                <w:sz w:val="20"/>
              </w:rPr>
              <w:t>/bin</w:t>
            </w:r>
          </w:p>
        </w:tc>
        <w:tc>
          <w:tcPr>
            <w:tcW w:type="dxa" w:w="3120"/>
          </w:tcPr>
          <w:p>
            <w:r>
              <w:rPr>
                <w:rFonts w:ascii="Arial" w:hAnsi="Arial"/>
                <w:color w:val="1A1A1A"/>
                <w:sz w:val="20"/>
              </w:rPr>
              <w:t>Essential user binaries (commands): ls, cp, mv, cat, rm</w:t>
            </w:r>
          </w:p>
        </w:tc>
        <w:tc>
          <w:tcPr>
            <w:tcW w:type="dxa" w:w="3120"/>
          </w:tcPr>
          <w:p>
            <w:r>
              <w:rPr>
                <w:rFonts w:ascii="Arial" w:hAnsi="Arial"/>
                <w:color w:val="1A1A1A"/>
                <w:sz w:val="20"/>
              </w:rPr>
              <w:t>Available to all users</w:t>
            </w:r>
          </w:p>
        </w:tc>
      </w:tr>
      <w:tr>
        <w:tc>
          <w:tcPr>
            <w:tcW w:type="dxa" w:w="3120"/>
            <w:shd w:val="clear" w:color="auto" w:fill="F0F4FA"/>
          </w:tcPr>
          <w:p>
            <w:r>
              <w:rPr>
                <w:rFonts w:ascii="Arial" w:hAnsi="Arial"/>
                <w:color w:val="1A1A1A"/>
                <w:sz w:val="20"/>
              </w:rPr>
              <w:t>/sbin</w:t>
            </w:r>
          </w:p>
        </w:tc>
        <w:tc>
          <w:tcPr>
            <w:tcW w:type="dxa" w:w="3120"/>
            <w:shd w:val="clear" w:color="auto" w:fill="F0F4FA"/>
          </w:tcPr>
          <w:p>
            <w:r>
              <w:rPr>
                <w:rFonts w:ascii="Arial" w:hAnsi="Arial"/>
                <w:color w:val="1A1A1A"/>
                <w:sz w:val="20"/>
              </w:rPr>
              <w:t>System administration binaries: fsck, mount, ifconfig</w:t>
            </w:r>
          </w:p>
        </w:tc>
        <w:tc>
          <w:tcPr>
            <w:tcW w:type="dxa" w:w="3120"/>
            <w:shd w:val="clear" w:color="auto" w:fill="F0F4FA"/>
          </w:tcPr>
          <w:p>
            <w:r>
              <w:rPr>
                <w:rFonts w:ascii="Arial" w:hAnsi="Arial"/>
                <w:color w:val="1A1A1A"/>
                <w:sz w:val="20"/>
              </w:rPr>
              <w:t>Typically only run by root</w:t>
            </w:r>
          </w:p>
        </w:tc>
      </w:tr>
      <w:tr>
        <w:tc>
          <w:tcPr>
            <w:tcW w:type="dxa" w:w="3120"/>
          </w:tcPr>
          <w:p>
            <w:r>
              <w:rPr>
                <w:rFonts w:ascii="Arial" w:hAnsi="Arial"/>
                <w:color w:val="1A1A1A"/>
                <w:sz w:val="20"/>
              </w:rPr>
              <w:t>/etc</w:t>
            </w:r>
          </w:p>
        </w:tc>
        <w:tc>
          <w:tcPr>
            <w:tcW w:type="dxa" w:w="3120"/>
          </w:tcPr>
          <w:p>
            <w:r>
              <w:rPr>
                <w:rFonts w:ascii="Arial" w:hAnsi="Arial"/>
                <w:color w:val="1A1A1A"/>
                <w:sz w:val="20"/>
              </w:rPr>
              <w:t>System-wide configuration files</w:t>
            </w:r>
          </w:p>
        </w:tc>
        <w:tc>
          <w:tcPr>
            <w:tcW w:type="dxa" w:w="3120"/>
          </w:tcPr>
          <w:p>
            <w:r>
              <w:rPr>
                <w:rFonts w:ascii="Arial" w:hAnsi="Arial"/>
                <w:color w:val="1A1A1A"/>
                <w:sz w:val="20"/>
              </w:rPr>
              <w:t>Apache config, SSH config, user list — all here</w:t>
            </w:r>
          </w:p>
        </w:tc>
      </w:tr>
      <w:tr>
        <w:tc>
          <w:tcPr>
            <w:tcW w:type="dxa" w:w="3120"/>
            <w:shd w:val="clear" w:color="auto" w:fill="F0F4FA"/>
          </w:tcPr>
          <w:p>
            <w:r>
              <w:rPr>
                <w:rFonts w:ascii="Arial" w:hAnsi="Arial"/>
                <w:color w:val="1A1A1A"/>
                <w:sz w:val="20"/>
              </w:rPr>
              <w:t>/home</w:t>
            </w:r>
          </w:p>
        </w:tc>
        <w:tc>
          <w:tcPr>
            <w:tcW w:type="dxa" w:w="3120"/>
            <w:shd w:val="clear" w:color="auto" w:fill="F0F4FA"/>
          </w:tcPr>
          <w:p>
            <w:r>
              <w:rPr>
                <w:rFonts w:ascii="Arial" w:hAnsi="Arial"/>
                <w:color w:val="1A1A1A"/>
                <w:sz w:val="20"/>
              </w:rPr>
              <w:t>Home directories for regular users: /home/allen</w:t>
            </w:r>
          </w:p>
        </w:tc>
        <w:tc>
          <w:tcPr>
            <w:tcW w:type="dxa" w:w="3120"/>
            <w:shd w:val="clear" w:color="auto" w:fill="F0F4FA"/>
          </w:tcPr>
          <w:p>
            <w:r>
              <w:rPr>
                <w:rFonts w:ascii="Arial" w:hAnsi="Arial"/>
                <w:color w:val="1A1A1A"/>
                <w:sz w:val="20"/>
              </w:rPr>
              <w:t>Separate user data from OS data</w:t>
            </w:r>
          </w:p>
        </w:tc>
      </w:tr>
      <w:tr>
        <w:tc>
          <w:tcPr>
            <w:tcW w:type="dxa" w:w="3120"/>
          </w:tcPr>
          <w:p>
            <w:r>
              <w:rPr>
                <w:rFonts w:ascii="Arial" w:hAnsi="Arial"/>
                <w:color w:val="1A1A1A"/>
                <w:sz w:val="20"/>
              </w:rPr>
              <w:t>/root</w:t>
            </w:r>
          </w:p>
        </w:tc>
        <w:tc>
          <w:tcPr>
            <w:tcW w:type="dxa" w:w="3120"/>
          </w:tcPr>
          <w:p>
            <w:r>
              <w:rPr>
                <w:rFonts w:ascii="Arial" w:hAnsi="Arial"/>
                <w:color w:val="1A1A1A"/>
                <w:sz w:val="20"/>
              </w:rPr>
              <w:t>Home directory of the root account (NOT /home/root)</w:t>
            </w:r>
          </w:p>
        </w:tc>
        <w:tc>
          <w:tcPr>
            <w:tcW w:type="dxa" w:w="3120"/>
          </w:tcPr>
          <w:p>
            <w:r>
              <w:rPr>
                <w:rFonts w:ascii="Arial" w:hAnsi="Arial"/>
                <w:color w:val="1A1A1A"/>
                <w:sz w:val="20"/>
              </w:rPr>
              <w:t>Root's home is /root not /home/root</w:t>
            </w:r>
          </w:p>
        </w:tc>
      </w:tr>
      <w:tr>
        <w:tc>
          <w:tcPr>
            <w:tcW w:type="dxa" w:w="3120"/>
            <w:shd w:val="clear" w:color="auto" w:fill="F0F4FA"/>
          </w:tcPr>
          <w:p>
            <w:r>
              <w:rPr>
                <w:rFonts w:ascii="Arial" w:hAnsi="Arial"/>
                <w:color w:val="1A1A1A"/>
                <w:sz w:val="20"/>
              </w:rPr>
              <w:t>/tmp</w:t>
            </w:r>
          </w:p>
        </w:tc>
        <w:tc>
          <w:tcPr>
            <w:tcW w:type="dxa" w:w="3120"/>
            <w:shd w:val="clear" w:color="auto" w:fill="F0F4FA"/>
          </w:tcPr>
          <w:p>
            <w:r>
              <w:rPr>
                <w:rFonts w:ascii="Arial" w:hAnsi="Arial"/>
                <w:color w:val="1A1A1A"/>
                <w:sz w:val="20"/>
              </w:rPr>
              <w:t>Temporary files — cleared at boot on most distros</w:t>
            </w:r>
          </w:p>
        </w:tc>
        <w:tc>
          <w:tcPr>
            <w:tcW w:type="dxa" w:w="3120"/>
            <w:shd w:val="clear" w:color="auto" w:fill="F0F4FA"/>
          </w:tcPr>
          <w:p>
            <w:r>
              <w:rPr>
                <w:rFonts w:ascii="Arial" w:hAnsi="Arial"/>
                <w:color w:val="1A1A1A"/>
                <w:sz w:val="20"/>
              </w:rPr>
              <w:t>Do not store anything important here</w:t>
            </w:r>
          </w:p>
        </w:tc>
      </w:tr>
      <w:tr>
        <w:tc>
          <w:tcPr>
            <w:tcW w:type="dxa" w:w="3120"/>
          </w:tcPr>
          <w:p>
            <w:r>
              <w:rPr>
                <w:rFonts w:ascii="Arial" w:hAnsi="Arial"/>
                <w:color w:val="1A1A1A"/>
                <w:sz w:val="20"/>
              </w:rPr>
              <w:t>/var</w:t>
            </w:r>
          </w:p>
        </w:tc>
        <w:tc>
          <w:tcPr>
            <w:tcW w:type="dxa" w:w="3120"/>
          </w:tcPr>
          <w:p>
            <w:r>
              <w:rPr>
                <w:rFonts w:ascii="Arial" w:hAnsi="Arial"/>
                <w:color w:val="1A1A1A"/>
                <w:sz w:val="20"/>
              </w:rPr>
              <w:t>Variable/changing data: log files, mail, spool</w:t>
            </w:r>
          </w:p>
        </w:tc>
        <w:tc>
          <w:tcPr>
            <w:tcW w:type="dxa" w:w="3120"/>
          </w:tcPr>
          <w:p>
            <w:r>
              <w:rPr>
                <w:rFonts w:ascii="Arial" w:hAnsi="Arial"/>
                <w:color w:val="1A1A1A"/>
                <w:sz w:val="20"/>
              </w:rPr>
              <w:t>/var/log is where system logs live</w:t>
            </w:r>
          </w:p>
        </w:tc>
      </w:tr>
      <w:tr>
        <w:tc>
          <w:tcPr>
            <w:tcW w:type="dxa" w:w="3120"/>
            <w:shd w:val="clear" w:color="auto" w:fill="F0F4FA"/>
          </w:tcPr>
          <w:p>
            <w:r>
              <w:rPr>
                <w:rFonts w:ascii="Arial" w:hAnsi="Arial"/>
                <w:color w:val="1A1A1A"/>
                <w:sz w:val="20"/>
              </w:rPr>
              <w:t>/var/log</w:t>
            </w:r>
          </w:p>
        </w:tc>
        <w:tc>
          <w:tcPr>
            <w:tcW w:type="dxa" w:w="3120"/>
            <w:shd w:val="clear" w:color="auto" w:fill="F0F4FA"/>
          </w:tcPr>
          <w:p>
            <w:r>
              <w:rPr>
                <w:rFonts w:ascii="Arial" w:hAnsi="Arial"/>
                <w:color w:val="1A1A1A"/>
                <w:sz w:val="20"/>
              </w:rPr>
              <w:t>System and application log files</w:t>
            </w:r>
          </w:p>
        </w:tc>
        <w:tc>
          <w:tcPr>
            <w:tcW w:type="dxa" w:w="3120"/>
            <w:shd w:val="clear" w:color="auto" w:fill="F0F4FA"/>
          </w:tcPr>
          <w:p>
            <w:r>
              <w:rPr>
                <w:rFonts w:ascii="Arial" w:hAnsi="Arial"/>
                <w:color w:val="1A1A1A"/>
                <w:sz w:val="20"/>
              </w:rPr>
              <w:t>First place to look when troubleshooting</w:t>
            </w:r>
          </w:p>
        </w:tc>
      </w:tr>
      <w:tr>
        <w:tc>
          <w:tcPr>
            <w:tcW w:type="dxa" w:w="3120"/>
          </w:tcPr>
          <w:p>
            <w:r>
              <w:rPr>
                <w:rFonts w:ascii="Arial" w:hAnsi="Arial"/>
                <w:color w:val="1A1A1A"/>
                <w:sz w:val="20"/>
              </w:rPr>
              <w:t>/usr</w:t>
            </w:r>
          </w:p>
        </w:tc>
        <w:tc>
          <w:tcPr>
            <w:tcW w:type="dxa" w:w="3120"/>
          </w:tcPr>
          <w:p>
            <w:r>
              <w:rPr>
                <w:rFonts w:ascii="Arial" w:hAnsi="Arial"/>
                <w:color w:val="1A1A1A"/>
                <w:sz w:val="20"/>
              </w:rPr>
              <w:t>User programs and data: usr/bin, usr/lib, usr/sbin</w:t>
            </w:r>
          </w:p>
        </w:tc>
        <w:tc>
          <w:tcPr>
            <w:tcW w:type="dxa" w:w="3120"/>
          </w:tcPr>
          <w:p>
            <w:r>
              <w:rPr>
                <w:rFonts w:ascii="Arial" w:hAnsi="Arial"/>
                <w:color w:val="1A1A1A"/>
                <w:sz w:val="20"/>
              </w:rPr>
              <w:t>Most installed application binaries go here</w:t>
            </w:r>
          </w:p>
        </w:tc>
      </w:tr>
      <w:tr>
        <w:tc>
          <w:tcPr>
            <w:tcW w:type="dxa" w:w="3120"/>
            <w:shd w:val="clear" w:color="auto" w:fill="F0F4FA"/>
          </w:tcPr>
          <w:p>
            <w:r>
              <w:rPr>
                <w:rFonts w:ascii="Arial" w:hAnsi="Arial"/>
                <w:color w:val="1A1A1A"/>
                <w:sz w:val="20"/>
              </w:rPr>
              <w:t>/opt</w:t>
            </w:r>
          </w:p>
        </w:tc>
        <w:tc>
          <w:tcPr>
            <w:tcW w:type="dxa" w:w="3120"/>
            <w:shd w:val="clear" w:color="auto" w:fill="F0F4FA"/>
          </w:tcPr>
          <w:p>
            <w:r>
              <w:rPr>
                <w:rFonts w:ascii="Arial" w:hAnsi="Arial"/>
                <w:color w:val="1A1A1A"/>
                <w:sz w:val="20"/>
              </w:rPr>
              <w:t>Optional / third-party software not bundled with OS</w:t>
            </w:r>
          </w:p>
        </w:tc>
        <w:tc>
          <w:tcPr>
            <w:tcW w:type="dxa" w:w="3120"/>
            <w:shd w:val="clear" w:color="auto" w:fill="F0F4FA"/>
          </w:tcPr>
          <w:p>
            <w:r>
              <w:rPr>
                <w:rFonts w:ascii="Arial" w:hAnsi="Arial"/>
                <w:color w:val="1A1A1A"/>
                <w:sz w:val="20"/>
              </w:rPr>
              <w:t>Google Chrome, custom apps: /opt/myapp</w:t>
            </w:r>
          </w:p>
        </w:tc>
      </w:tr>
      <w:tr>
        <w:tc>
          <w:tcPr>
            <w:tcW w:type="dxa" w:w="3120"/>
          </w:tcPr>
          <w:p>
            <w:r>
              <w:rPr>
                <w:rFonts w:ascii="Arial" w:hAnsi="Arial"/>
                <w:color w:val="1A1A1A"/>
                <w:sz w:val="20"/>
              </w:rPr>
              <w:t>/boot</w:t>
            </w:r>
          </w:p>
        </w:tc>
        <w:tc>
          <w:tcPr>
            <w:tcW w:type="dxa" w:w="3120"/>
          </w:tcPr>
          <w:p>
            <w:r>
              <w:rPr>
                <w:rFonts w:ascii="Arial" w:hAnsi="Arial"/>
                <w:color w:val="1A1A1A"/>
                <w:sz w:val="20"/>
              </w:rPr>
              <w:t>Files needed to boot: kernel (vmlinuz), initrd, GRUB</w:t>
            </w:r>
          </w:p>
        </w:tc>
        <w:tc>
          <w:tcPr>
            <w:tcW w:type="dxa" w:w="3120"/>
          </w:tcPr>
          <w:p>
            <w:r>
              <w:rPr>
                <w:rFonts w:ascii="Arial" w:hAnsi="Arial"/>
                <w:color w:val="1A1A1A"/>
                <w:sz w:val="20"/>
              </w:rPr>
              <w:t>Do not delete anything from /boot</w:t>
            </w:r>
          </w:p>
        </w:tc>
      </w:tr>
      <w:tr>
        <w:tc>
          <w:tcPr>
            <w:tcW w:type="dxa" w:w="3120"/>
            <w:shd w:val="clear" w:color="auto" w:fill="F0F4FA"/>
          </w:tcPr>
          <w:p>
            <w:r>
              <w:rPr>
                <w:rFonts w:ascii="Arial" w:hAnsi="Arial"/>
                <w:color w:val="1A1A1A"/>
                <w:sz w:val="20"/>
              </w:rPr>
              <w:t>/dev</w:t>
            </w:r>
          </w:p>
        </w:tc>
        <w:tc>
          <w:tcPr>
            <w:tcW w:type="dxa" w:w="3120"/>
            <w:shd w:val="clear" w:color="auto" w:fill="F0F4FA"/>
          </w:tcPr>
          <w:p>
            <w:r>
              <w:rPr>
                <w:rFonts w:ascii="Arial" w:hAnsi="Arial"/>
                <w:color w:val="1A1A1A"/>
                <w:sz w:val="20"/>
              </w:rPr>
              <w:t>Device files: disks (/dev/sda), terminals (tty), null</w:t>
            </w:r>
          </w:p>
        </w:tc>
        <w:tc>
          <w:tcPr>
            <w:tcW w:type="dxa" w:w="3120"/>
            <w:shd w:val="clear" w:color="auto" w:fill="F0F4FA"/>
          </w:tcPr>
          <w:p>
            <w:r>
              <w:rPr>
                <w:rFonts w:ascii="Arial" w:hAnsi="Arial"/>
                <w:color w:val="1A1A1A"/>
                <w:sz w:val="20"/>
              </w:rPr>
              <w:t>Everything in Linux is a file — including hardware</w:t>
            </w:r>
          </w:p>
        </w:tc>
      </w:tr>
      <w:tr>
        <w:tc>
          <w:tcPr>
            <w:tcW w:type="dxa" w:w="3120"/>
          </w:tcPr>
          <w:p>
            <w:r>
              <w:rPr>
                <w:rFonts w:ascii="Arial" w:hAnsi="Arial"/>
                <w:color w:val="1A1A1A"/>
                <w:sz w:val="20"/>
              </w:rPr>
              <w:t>/proc</w:t>
            </w:r>
          </w:p>
        </w:tc>
        <w:tc>
          <w:tcPr>
            <w:tcW w:type="dxa" w:w="3120"/>
          </w:tcPr>
          <w:p>
            <w:r>
              <w:rPr>
                <w:rFonts w:ascii="Arial" w:hAnsi="Arial"/>
                <w:color w:val="1A1A1A"/>
                <w:sz w:val="20"/>
              </w:rPr>
              <w:t>Virtual filesystem for kernel/process information</w:t>
            </w:r>
          </w:p>
        </w:tc>
        <w:tc>
          <w:tcPr>
            <w:tcW w:type="dxa" w:w="3120"/>
          </w:tcPr>
          <w:p>
            <w:r>
              <w:rPr>
                <w:rFonts w:ascii="Arial" w:hAnsi="Arial"/>
                <w:color w:val="1A1A1A"/>
                <w:sz w:val="20"/>
              </w:rPr>
              <w:t>Not real files — generated by the kernel on the fly</w:t>
            </w:r>
          </w:p>
        </w:tc>
      </w:tr>
      <w:tr>
        <w:tc>
          <w:tcPr>
            <w:tcW w:type="dxa" w:w="3120"/>
            <w:shd w:val="clear" w:color="auto" w:fill="F0F4FA"/>
          </w:tcPr>
          <w:p>
            <w:r>
              <w:rPr>
                <w:rFonts w:ascii="Arial" w:hAnsi="Arial"/>
                <w:color w:val="1A1A1A"/>
                <w:sz w:val="20"/>
              </w:rPr>
              <w:t>/mnt</w:t>
            </w:r>
          </w:p>
        </w:tc>
        <w:tc>
          <w:tcPr>
            <w:tcW w:type="dxa" w:w="3120"/>
            <w:shd w:val="clear" w:color="auto" w:fill="F0F4FA"/>
          </w:tcPr>
          <w:p>
            <w:r>
              <w:rPr>
                <w:rFonts w:ascii="Arial" w:hAnsi="Arial"/>
                <w:color w:val="1A1A1A"/>
                <w:sz w:val="20"/>
              </w:rPr>
              <w:t>Temporary mount points for filesystems</w:t>
            </w:r>
          </w:p>
        </w:tc>
        <w:tc>
          <w:tcPr>
            <w:tcW w:type="dxa" w:w="3120"/>
            <w:shd w:val="clear" w:color="auto" w:fill="F0F4FA"/>
          </w:tcPr>
          <w:p>
            <w:r>
              <w:rPr>
                <w:rFonts w:ascii="Arial" w:hAnsi="Arial"/>
                <w:color w:val="1A1A1A"/>
                <w:sz w:val="20"/>
              </w:rPr>
              <w:t>Mount extra drives here temporarily</w:t>
            </w:r>
          </w:p>
        </w:tc>
      </w:tr>
      <w:tr>
        <w:tc>
          <w:tcPr>
            <w:tcW w:type="dxa" w:w="3120"/>
          </w:tcPr>
          <w:p>
            <w:r>
              <w:rPr>
                <w:rFonts w:ascii="Arial" w:hAnsi="Arial"/>
                <w:color w:val="1A1A1A"/>
                <w:sz w:val="20"/>
              </w:rPr>
              <w:t>/media</w:t>
            </w:r>
          </w:p>
        </w:tc>
        <w:tc>
          <w:tcPr>
            <w:tcW w:type="dxa" w:w="3120"/>
          </w:tcPr>
          <w:p>
            <w:r>
              <w:rPr>
                <w:rFonts w:ascii="Arial" w:hAnsi="Arial"/>
                <w:color w:val="1A1A1A"/>
                <w:sz w:val="20"/>
              </w:rPr>
              <w:t>Auto-mount point for removable media (USB, CD)</w:t>
            </w:r>
          </w:p>
        </w:tc>
        <w:tc>
          <w:tcPr>
            <w:tcW w:type="dxa" w:w="3120"/>
          </w:tcPr>
          <w:p>
            <w:r>
              <w:rPr>
                <w:rFonts w:ascii="Arial" w:hAnsi="Arial"/>
                <w:color w:val="1A1A1A"/>
                <w:sz w:val="20"/>
              </w:rPr>
              <w:t>Plug in a USB and it appears here</w:t>
            </w:r>
          </w:p>
        </w:tc>
      </w:tr>
      <w:tr>
        <w:tc>
          <w:tcPr>
            <w:tcW w:type="dxa" w:w="3120"/>
            <w:shd w:val="clear" w:color="auto" w:fill="F0F4FA"/>
          </w:tcPr>
          <w:p>
            <w:r>
              <w:rPr>
                <w:rFonts w:ascii="Arial" w:hAnsi="Arial"/>
                <w:color w:val="1A1A1A"/>
                <w:sz w:val="20"/>
              </w:rPr>
              <w:t>/srv</w:t>
            </w:r>
          </w:p>
        </w:tc>
        <w:tc>
          <w:tcPr>
            <w:tcW w:type="dxa" w:w="3120"/>
            <w:shd w:val="clear" w:color="auto" w:fill="F0F4FA"/>
          </w:tcPr>
          <w:p>
            <w:r>
              <w:rPr>
                <w:rFonts w:ascii="Arial" w:hAnsi="Arial"/>
                <w:color w:val="1A1A1A"/>
                <w:sz w:val="20"/>
              </w:rPr>
              <w:t>Data served by the system (web files, FTP files)</w:t>
            </w:r>
          </w:p>
        </w:tc>
        <w:tc>
          <w:tcPr>
            <w:tcW w:type="dxa" w:w="3120"/>
            <w:shd w:val="clear" w:color="auto" w:fill="F0F4FA"/>
          </w:tcPr>
          <w:p>
            <w:r>
              <w:rPr>
                <w:rFonts w:ascii="Arial" w:hAnsi="Arial"/>
                <w:color w:val="1A1A1A"/>
                <w:sz w:val="20"/>
              </w:rPr>
              <w:t>/srv/www for web data on some distros</w:t>
            </w:r>
          </w:p>
        </w:tc>
      </w:tr>
      <w:tr>
        <w:tc>
          <w:tcPr>
            <w:tcW w:type="dxa" w:w="3120"/>
          </w:tcPr>
          <w:p>
            <w:r>
              <w:rPr>
                <w:rFonts w:ascii="Arial" w:hAnsi="Arial"/>
                <w:color w:val="1A1A1A"/>
                <w:sz w:val="20"/>
              </w:rPr>
              <w:t>/lib</w:t>
            </w:r>
          </w:p>
        </w:tc>
        <w:tc>
          <w:tcPr>
            <w:tcW w:type="dxa" w:w="3120"/>
          </w:tcPr>
          <w:p>
            <w:r>
              <w:rPr>
                <w:rFonts w:ascii="Arial" w:hAnsi="Arial"/>
                <w:color w:val="1A1A1A"/>
                <w:sz w:val="20"/>
              </w:rPr>
              <w:t>Shared libraries needed by /bin and /sbin</w:t>
            </w:r>
          </w:p>
        </w:tc>
        <w:tc>
          <w:tcPr>
            <w:tcW w:type="dxa" w:w="3120"/>
          </w:tcPr>
          <w:p>
            <w:r>
              <w:rPr>
                <w:rFonts w:ascii="Arial" w:hAnsi="Arial"/>
                <w:color w:val="1A1A1A"/>
                <w:sz w:val="20"/>
              </w:rPr>
              <w:t>Like DLL files in Windows</w:t>
            </w:r>
          </w:p>
        </w:tc>
      </w:tr>
    </w:tbl>
    <w:p>
      <w:r>
        <w:rPr>
          <w:sz w:val="8"/>
        </w:rPr>
        <w:t xml:space="preserve"> </w:t>
      </w:r>
    </w:p>
    <w:p>
      <w:r>
        <w:rPr>
          <w:rFonts w:ascii="Arial" w:hAnsi="Arial"/>
          <w:color w:val="1A1A1A"/>
          <w:sz w:val="22"/>
        </w:rPr>
        <w:t>Applications not bundled with the OS are typically installed in either /opt or /usr/local. A common pattern: /opt/myapp/bin (binary), /opt/myapp/etc (config), /opt/myapp/log (logs). You will also see: /usr/local/bin (shared binary), /usr/local/etc/myapp.conf (config).</w:t>
      </w:r>
    </w:p>
    <w:p>
      <w:pPr>
        <w:shd w:val="clear" w:color="auto" w:fill="FFF3CD"/>
      </w:pPr>
      <w:r>
        <w:rPr>
          <w:rFonts w:ascii="Arial" w:hAnsi="Arial"/>
          <w:b/>
          <w:color w:val="B83600"/>
          <w:sz w:val="22"/>
        </w:rPr>
        <w:t xml:space="preserve">⚠ NOTE:  </w:t>
      </w:r>
      <w:r>
        <w:rPr>
          <w:rFonts w:ascii="Arial" w:hAnsi="Arial"/>
          <w:b/>
          <w:color w:val="6D2700"/>
          <w:sz w:val="22"/>
        </w:rPr>
        <w:t>/root is the home directory of the root account. /home/root does NOT exist. This is a very common confusion in interviews.</w:t>
      </w:r>
    </w:p>
    <w:p>
      <w:r>
        <w:rPr>
          <w:sz w:val="8"/>
        </w:rPr>
        <w:t xml:space="preserve"> </w:t>
      </w:r>
    </w:p>
    <w:p>
      <w:pPr>
        <w:shd w:val="clear" w:color="auto" w:fill="F5E6E0"/>
      </w:pPr>
      <w:r>
        <w:rPr>
          <w:rFonts w:ascii="Arial" w:hAnsi="Arial"/>
          <w:b/>
          <w:color w:val="A02B0B"/>
          <w:sz w:val="26"/>
          <w:u w:val="single"/>
        </w:rPr>
        <w:t>2.2 Linux File Permissions</w:t>
      </w:r>
    </w:p>
    <w:p>
      <w:r>
        <w:rPr>
          <w:rFonts w:ascii="Arial" w:hAnsi="Arial"/>
          <w:color w:val="1A1A1A"/>
          <w:sz w:val="22"/>
        </w:rPr>
        <w:t>Every file and directory in Linux has a set of permissions that controls who can read it, write to it, or execute it. This is one of the most important topics in Linux — and one of the most tested in interviews. Think of permissions as a bouncer at a nightclub with three doors: one for the file's owner, one for the owner's group, and one for everyone else. Each door can be opened or locked independently.</w:t>
      </w:r>
    </w:p>
    <w:p>
      <w:r>
        <w:rPr>
          <w:sz w:val="8"/>
        </w:rPr>
        <w:t xml:space="preserve"> </w:t>
      </w:r>
    </w:p>
    <w:p>
      <w:r>
        <w:rPr>
          <w:rFonts w:ascii="Arial" w:hAnsi="Arial"/>
          <w:b/>
          <w:color w:val="7B368A"/>
          <w:sz w:val="24"/>
        </w:rPr>
        <w:t>2.2.1 Reading the Permission String</w:t>
      </w:r>
    </w:p>
    <w:p>
      <w:r>
        <w:rPr>
          <w:rFonts w:ascii="Arial" w:hAnsi="Arial"/>
          <w:color w:val="1A1A1A"/>
          <w:sz w:val="22"/>
        </w:rPr>
        <w:t>When you run ls -l, the first column shows the permission string. For example:</w:t>
      </w:r>
    </w:p>
    <w:p>
      <w:pPr>
        <w:shd w:val="clear" w:color="auto" w:fill="EEF4FA"/>
        <w:spacing w:before="0" w:after="0"/>
        <w:ind w:left="432"/>
      </w:pPr>
      <w:r>
        <w:rPr>
          <w:rFonts w:ascii="Courier New" w:hAnsi="Courier New"/>
          <w:color w:val="1A5376"/>
          <w:sz w:val="18"/>
        </w:rPr>
        <w:t>-rwxr-xr--  1  allen  devops  4096  Apr 1 10:00  myscript.sh</w:t>
      </w:r>
    </w:p>
    <w:p>
      <w:r>
        <w:rPr>
          <w:rFonts w:ascii="Arial" w:hAnsi="Arial"/>
          <w:color w:val="1A1A1A"/>
          <w:sz w:val="22"/>
        </w:rPr>
        <w:t>The permission string has 10 characters. Here is what each one means:</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File type: - = regular file, d = directory, l = symbolic link</w:t>
      </w:r>
    </w:p>
    <w:p>
      <w:pPr>
        <w:ind w:left="432"/>
      </w:pPr>
      <w:r>
        <w:rPr>
          <w:rFonts w:ascii="Courier New" w:hAnsi="Courier New"/>
          <w:b/>
          <w:color w:val="1A5376"/>
          <w:sz w:val="18"/>
        </w:rPr>
        <w:t>rwx</w:t>
      </w:r>
      <w:r>
        <w:rPr>
          <w:rFonts w:ascii="Arial" w:hAnsi="Arial"/>
          <w:color w:val="555555"/>
          <w:sz w:val="18"/>
        </w:rPr>
        <w:t xml:space="preserve">   →   </w:t>
      </w:r>
      <w:r>
        <w:rPr>
          <w:rFonts w:ascii="Arial" w:hAnsi="Arial"/>
          <w:color w:val="555555"/>
          <w:sz w:val="18"/>
        </w:rPr>
        <w:t>Owner permissions: r=read, w=write, x=execute</w:t>
      </w:r>
    </w:p>
    <w:p>
      <w:pPr>
        <w:ind w:left="432"/>
      </w:pPr>
      <w:r>
        <w:rPr>
          <w:rFonts w:ascii="Courier New" w:hAnsi="Courier New"/>
          <w:b/>
          <w:color w:val="1A5376"/>
          <w:sz w:val="18"/>
        </w:rPr>
        <w:t>r-x</w:t>
      </w:r>
      <w:r>
        <w:rPr>
          <w:rFonts w:ascii="Arial" w:hAnsi="Arial"/>
          <w:color w:val="555555"/>
          <w:sz w:val="18"/>
        </w:rPr>
        <w:t xml:space="preserve">   →   </w:t>
      </w:r>
      <w:r>
        <w:rPr>
          <w:rFonts w:ascii="Arial" w:hAnsi="Arial"/>
          <w:color w:val="555555"/>
          <w:sz w:val="18"/>
        </w:rPr>
        <w:t>Group permissions: r=read, -=no write, x=execute</w:t>
      </w:r>
    </w:p>
    <w:p>
      <w:pPr>
        <w:ind w:left="432"/>
      </w:pPr>
      <w:r>
        <w:rPr>
          <w:rFonts w:ascii="Courier New" w:hAnsi="Courier New"/>
          <w:b/>
          <w:color w:val="1A5376"/>
          <w:sz w:val="18"/>
        </w:rPr>
        <w:t>r--</w:t>
      </w:r>
      <w:r>
        <w:rPr>
          <w:rFonts w:ascii="Arial" w:hAnsi="Arial"/>
          <w:color w:val="555555"/>
          <w:sz w:val="18"/>
        </w:rPr>
        <w:t xml:space="preserve">   →   </w:t>
      </w:r>
      <w:r>
        <w:rPr>
          <w:rFonts w:ascii="Arial" w:hAnsi="Arial"/>
          <w:color w:val="555555"/>
          <w:sz w:val="18"/>
        </w:rPr>
        <w:t>Others permissions: r=read only, no write, no execute</w:t>
      </w:r>
    </w:p>
    <w:p>
      <w:r>
        <w:rPr>
          <w:sz w:val="8"/>
        </w:rPr>
        <w:t xml:space="preserve"> </w:t>
      </w:r>
    </w:p>
    <w:p>
      <w:r>
        <w:rPr>
          <w:rFonts w:ascii="Arial" w:hAnsi="Arial"/>
          <w:b/>
          <w:color w:val="7B368A"/>
          <w:sz w:val="24"/>
        </w:rPr>
        <w:t>2.2.2 Permission Types — Files vs Directories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Permission</w:t>
            </w:r>
          </w:p>
        </w:tc>
        <w:tc>
          <w:tcPr>
            <w:tcW w:type="dxa" w:w="3120"/>
            <w:shd w:val="clear" w:color="auto" w:fill="1A5376"/>
          </w:tcPr>
          <w:p>
            <w:r>
              <w:rPr>
                <w:rFonts w:ascii="Arial" w:hAnsi="Arial"/>
                <w:b/>
                <w:color w:val="FFFFFF"/>
                <w:sz w:val="20"/>
              </w:rPr>
              <w:t>On a File</w:t>
            </w:r>
          </w:p>
        </w:tc>
        <w:tc>
          <w:tcPr>
            <w:tcW w:type="dxa" w:w="3120"/>
            <w:shd w:val="clear" w:color="auto" w:fill="1A5376"/>
          </w:tcPr>
          <w:p>
            <w:r>
              <w:rPr>
                <w:rFonts w:ascii="Arial" w:hAnsi="Arial"/>
                <w:b/>
                <w:color w:val="FFFFFF"/>
                <w:sz w:val="20"/>
              </w:rPr>
              <w:t>On a Directory</w:t>
            </w:r>
          </w:p>
        </w:tc>
      </w:tr>
      <w:tr>
        <w:tc>
          <w:tcPr>
            <w:tcW w:type="dxa" w:w="3120"/>
            <w:shd w:val="clear" w:color="auto" w:fill="F0F4FA"/>
          </w:tcPr>
          <w:p>
            <w:r>
              <w:rPr>
                <w:rFonts w:ascii="Arial" w:hAnsi="Arial"/>
                <w:color w:val="1A1A1A"/>
                <w:sz w:val="20"/>
              </w:rPr>
              <w:t>r (read)</w:t>
            </w:r>
          </w:p>
        </w:tc>
        <w:tc>
          <w:tcPr>
            <w:tcW w:type="dxa" w:w="3120"/>
            <w:shd w:val="clear" w:color="auto" w:fill="F0F4FA"/>
          </w:tcPr>
          <w:p>
            <w:r>
              <w:rPr>
                <w:rFonts w:ascii="Arial" w:hAnsi="Arial"/>
                <w:color w:val="1A1A1A"/>
                <w:sz w:val="20"/>
              </w:rPr>
              <w:t>View file contents (cat, less, head)</w:t>
            </w:r>
          </w:p>
        </w:tc>
        <w:tc>
          <w:tcPr>
            <w:tcW w:type="dxa" w:w="3120"/>
            <w:shd w:val="clear" w:color="auto" w:fill="F0F4FA"/>
          </w:tcPr>
          <w:p>
            <w:r>
              <w:rPr>
                <w:rFonts w:ascii="Arial" w:hAnsi="Arial"/>
                <w:color w:val="1A1A1A"/>
                <w:sz w:val="20"/>
              </w:rPr>
              <w:t>List filenames inside the directory (ls)</w:t>
            </w:r>
          </w:p>
        </w:tc>
      </w:tr>
      <w:tr>
        <w:tc>
          <w:tcPr>
            <w:tcW w:type="dxa" w:w="3120"/>
          </w:tcPr>
          <w:p>
            <w:r>
              <w:rPr>
                <w:rFonts w:ascii="Arial" w:hAnsi="Arial"/>
                <w:color w:val="1A1A1A"/>
                <w:sz w:val="20"/>
              </w:rPr>
              <w:t>w (write)</w:t>
            </w:r>
          </w:p>
        </w:tc>
        <w:tc>
          <w:tcPr>
            <w:tcW w:type="dxa" w:w="3120"/>
          </w:tcPr>
          <w:p>
            <w:r>
              <w:rPr>
                <w:rFonts w:ascii="Arial" w:hAnsi="Arial"/>
                <w:color w:val="1A1A1A"/>
                <w:sz w:val="20"/>
              </w:rPr>
              <w:t>Modify file contents</w:t>
            </w:r>
          </w:p>
        </w:tc>
        <w:tc>
          <w:tcPr>
            <w:tcW w:type="dxa" w:w="3120"/>
          </w:tcPr>
          <w:p>
            <w:r>
              <w:rPr>
                <w:rFonts w:ascii="Arial" w:hAnsi="Arial"/>
                <w:color w:val="1A1A1A"/>
                <w:sz w:val="20"/>
              </w:rPr>
              <w:t>Create, delete, or rename files inside the directory</w:t>
            </w:r>
          </w:p>
        </w:tc>
      </w:tr>
      <w:tr>
        <w:tc>
          <w:tcPr>
            <w:tcW w:type="dxa" w:w="3120"/>
            <w:shd w:val="clear" w:color="auto" w:fill="F0F4FA"/>
          </w:tcPr>
          <w:p>
            <w:r>
              <w:rPr>
                <w:rFonts w:ascii="Arial" w:hAnsi="Arial"/>
                <w:color w:val="1A1A1A"/>
                <w:sz w:val="20"/>
              </w:rPr>
              <w:t>x (execute)</w:t>
            </w:r>
          </w:p>
        </w:tc>
        <w:tc>
          <w:tcPr>
            <w:tcW w:type="dxa" w:w="3120"/>
            <w:shd w:val="clear" w:color="auto" w:fill="F0F4FA"/>
          </w:tcPr>
          <w:p>
            <w:r>
              <w:rPr>
                <w:rFonts w:ascii="Arial" w:hAnsi="Arial"/>
                <w:color w:val="1A1A1A"/>
                <w:sz w:val="20"/>
              </w:rPr>
              <w:t>Run the file as a program</w:t>
            </w:r>
          </w:p>
        </w:tc>
        <w:tc>
          <w:tcPr>
            <w:tcW w:type="dxa" w:w="3120"/>
            <w:shd w:val="clear" w:color="auto" w:fill="F0F4FA"/>
          </w:tcPr>
          <w:p>
            <w:r>
              <w:rPr>
                <w:rFonts w:ascii="Arial" w:hAnsi="Arial"/>
                <w:color w:val="1A1A1A"/>
                <w:sz w:val="20"/>
              </w:rPr>
              <w:t>Enter the directory (cd) and see file metadata (ls -l)</w:t>
            </w:r>
          </w:p>
        </w:tc>
      </w:tr>
    </w:tbl>
    <w:p>
      <w:r>
        <w:rPr>
          <w:sz w:val="8"/>
        </w:rPr>
        <w:t xml:space="preserve"> </w:t>
      </w:r>
    </w:p>
    <w:p>
      <w:pPr>
        <w:shd w:val="clear" w:color="auto" w:fill="FFF3CD"/>
      </w:pPr>
      <w:r>
        <w:rPr>
          <w:rFonts w:ascii="Arial" w:hAnsi="Arial"/>
          <w:b/>
          <w:color w:val="B83600"/>
          <w:sz w:val="22"/>
        </w:rPr>
        <w:t xml:space="preserve">⚠ NOTE:  </w:t>
      </w:r>
      <w:r>
        <w:rPr>
          <w:rFonts w:ascii="Arial" w:hAnsi="Arial"/>
          <w:b/>
          <w:color w:val="6D2700"/>
          <w:sz w:val="22"/>
        </w:rPr>
        <w:t>Execute on a directory means you can cd into it and see file metadata like size and owner. Read on a directory means you can only see filenames. Without execute, you cannot even cd into the directory even if you know the filename inside it.</w:t>
      </w:r>
    </w:p>
    <w:p>
      <w:r>
        <w:rPr>
          <w:sz w:val="8"/>
        </w:rPr>
        <w:t xml:space="preserve"> </w:t>
      </w:r>
    </w:p>
    <w:p>
      <w:r>
        <w:rPr>
          <w:rFonts w:ascii="Arial" w:hAnsi="Arial"/>
          <w:b/>
          <w:color w:val="7B368A"/>
          <w:sz w:val="24"/>
        </w:rPr>
        <w:t>2.2.3 Numeric (Octal) Permissions</w:t>
      </w:r>
    </w:p>
    <w:p>
      <w:r>
        <w:rPr>
          <w:rFonts w:ascii="Arial" w:hAnsi="Arial"/>
          <w:color w:val="1A1A1A"/>
          <w:sz w:val="22"/>
        </w:rPr>
        <w:t>Each permission (r, w, x) has a numeric value: r=4, w=2, x=1. You add them together for each group (owner, group, others) to get a 3-digit octal number.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Octal</w:t>
            </w:r>
          </w:p>
        </w:tc>
        <w:tc>
          <w:tcPr>
            <w:tcW w:type="dxa" w:w="3120"/>
            <w:shd w:val="clear" w:color="auto" w:fill="1A5376"/>
          </w:tcPr>
          <w:p>
            <w:r>
              <w:rPr>
                <w:rFonts w:ascii="Arial" w:hAnsi="Arial"/>
                <w:b/>
                <w:color w:val="FFFFFF"/>
                <w:sz w:val="20"/>
              </w:rPr>
              <w:t>Symbolic</w:t>
            </w:r>
          </w:p>
        </w:tc>
        <w:tc>
          <w:tcPr>
            <w:tcW w:type="dxa" w:w="3120"/>
            <w:shd w:val="clear" w:color="auto" w:fill="1A5376"/>
          </w:tcPr>
          <w:p>
            <w:r>
              <w:rPr>
                <w:rFonts w:ascii="Arial" w:hAnsi="Arial"/>
                <w:b/>
                <w:color w:val="FFFFFF"/>
                <w:sz w:val="20"/>
              </w:rPr>
              <w:t>Meaning</w:t>
            </w:r>
          </w:p>
        </w:tc>
      </w:tr>
      <w:tr>
        <w:tc>
          <w:tcPr>
            <w:tcW w:type="dxa" w:w="3120"/>
            <w:shd w:val="clear" w:color="auto" w:fill="F0F4FA"/>
          </w:tcPr>
          <w:p>
            <w:r>
              <w:rPr>
                <w:rFonts w:ascii="Arial" w:hAnsi="Arial"/>
                <w:color w:val="1A1A1A"/>
                <w:sz w:val="20"/>
              </w:rPr>
              <w:t>7</w:t>
            </w:r>
          </w:p>
        </w:tc>
        <w:tc>
          <w:tcPr>
            <w:tcW w:type="dxa" w:w="3120"/>
            <w:shd w:val="clear" w:color="auto" w:fill="F0F4FA"/>
          </w:tcPr>
          <w:p>
            <w:r>
              <w:rPr>
                <w:rFonts w:ascii="Arial" w:hAnsi="Arial"/>
                <w:color w:val="1A1A1A"/>
                <w:sz w:val="20"/>
              </w:rPr>
              <w:t>rwx</w:t>
            </w:r>
          </w:p>
        </w:tc>
        <w:tc>
          <w:tcPr>
            <w:tcW w:type="dxa" w:w="3120"/>
            <w:shd w:val="clear" w:color="auto" w:fill="F0F4FA"/>
          </w:tcPr>
          <w:p>
            <w:r>
              <w:rPr>
                <w:rFonts w:ascii="Arial" w:hAnsi="Arial"/>
                <w:color w:val="1A1A1A"/>
                <w:sz w:val="20"/>
              </w:rPr>
              <w:t>Full permissions — read + write + execute (4+2+1)</w:t>
            </w:r>
          </w:p>
        </w:tc>
      </w:tr>
      <w:tr>
        <w:tc>
          <w:tcPr>
            <w:tcW w:type="dxa" w:w="3120"/>
          </w:tcPr>
          <w:p>
            <w:r>
              <w:rPr>
                <w:rFonts w:ascii="Arial" w:hAnsi="Arial"/>
                <w:color w:val="1A1A1A"/>
                <w:sz w:val="20"/>
              </w:rPr>
              <w:t>6</w:t>
            </w:r>
          </w:p>
        </w:tc>
        <w:tc>
          <w:tcPr>
            <w:tcW w:type="dxa" w:w="3120"/>
          </w:tcPr>
          <w:p>
            <w:r>
              <w:rPr>
                <w:rFonts w:ascii="Arial" w:hAnsi="Arial"/>
                <w:color w:val="1A1A1A"/>
                <w:sz w:val="20"/>
              </w:rPr>
              <w:t>rw-</w:t>
            </w:r>
          </w:p>
        </w:tc>
        <w:tc>
          <w:tcPr>
            <w:tcW w:type="dxa" w:w="3120"/>
          </w:tcPr>
          <w:p>
            <w:r>
              <w:rPr>
                <w:rFonts w:ascii="Arial" w:hAnsi="Arial"/>
                <w:color w:val="1A1A1A"/>
                <w:sz w:val="20"/>
              </w:rPr>
              <w:t>Read and write only (4+2)</w:t>
            </w:r>
          </w:p>
        </w:tc>
      </w:tr>
      <w:tr>
        <w:tc>
          <w:tcPr>
            <w:tcW w:type="dxa" w:w="3120"/>
            <w:shd w:val="clear" w:color="auto" w:fill="F0F4FA"/>
          </w:tcPr>
          <w:p>
            <w:r>
              <w:rPr>
                <w:rFonts w:ascii="Arial" w:hAnsi="Arial"/>
                <w:color w:val="1A1A1A"/>
                <w:sz w:val="20"/>
              </w:rPr>
              <w:t>5</w:t>
            </w:r>
          </w:p>
        </w:tc>
        <w:tc>
          <w:tcPr>
            <w:tcW w:type="dxa" w:w="3120"/>
            <w:shd w:val="clear" w:color="auto" w:fill="F0F4FA"/>
          </w:tcPr>
          <w:p>
            <w:r>
              <w:rPr>
                <w:rFonts w:ascii="Arial" w:hAnsi="Arial"/>
                <w:color w:val="1A1A1A"/>
                <w:sz w:val="20"/>
              </w:rPr>
              <w:t>r-x</w:t>
            </w:r>
          </w:p>
        </w:tc>
        <w:tc>
          <w:tcPr>
            <w:tcW w:type="dxa" w:w="3120"/>
            <w:shd w:val="clear" w:color="auto" w:fill="F0F4FA"/>
          </w:tcPr>
          <w:p>
            <w:r>
              <w:rPr>
                <w:rFonts w:ascii="Arial" w:hAnsi="Arial"/>
                <w:color w:val="1A1A1A"/>
                <w:sz w:val="20"/>
              </w:rPr>
              <w:t>Read and execute only (4+1)</w:t>
            </w:r>
          </w:p>
        </w:tc>
      </w:tr>
      <w:tr>
        <w:tc>
          <w:tcPr>
            <w:tcW w:type="dxa" w:w="3120"/>
          </w:tcPr>
          <w:p>
            <w:r>
              <w:rPr>
                <w:rFonts w:ascii="Arial" w:hAnsi="Arial"/>
                <w:color w:val="1A1A1A"/>
                <w:sz w:val="20"/>
              </w:rPr>
              <w:t>4</w:t>
            </w:r>
          </w:p>
        </w:tc>
        <w:tc>
          <w:tcPr>
            <w:tcW w:type="dxa" w:w="3120"/>
          </w:tcPr>
          <w:p>
            <w:r>
              <w:rPr>
                <w:rFonts w:ascii="Arial" w:hAnsi="Arial"/>
                <w:color w:val="1A1A1A"/>
                <w:sz w:val="20"/>
              </w:rPr>
              <w:t>r--</w:t>
            </w:r>
          </w:p>
        </w:tc>
        <w:tc>
          <w:tcPr>
            <w:tcW w:type="dxa" w:w="3120"/>
          </w:tcPr>
          <w:p>
            <w:r>
              <w:rPr>
                <w:rFonts w:ascii="Arial" w:hAnsi="Arial"/>
                <w:color w:val="1A1A1A"/>
                <w:sz w:val="20"/>
              </w:rPr>
              <w:t>Read only (4)</w:t>
            </w:r>
          </w:p>
        </w:tc>
      </w:tr>
      <w:tr>
        <w:tc>
          <w:tcPr>
            <w:tcW w:type="dxa" w:w="3120"/>
            <w:shd w:val="clear" w:color="auto" w:fill="F0F4FA"/>
          </w:tcPr>
          <w:p>
            <w:r>
              <w:rPr>
                <w:rFonts w:ascii="Arial" w:hAnsi="Arial"/>
                <w:color w:val="1A1A1A"/>
                <w:sz w:val="20"/>
              </w:rPr>
              <w:t>0</w:t>
            </w:r>
          </w:p>
        </w:tc>
        <w:tc>
          <w:tcPr>
            <w:tcW w:type="dxa" w:w="3120"/>
            <w:shd w:val="clear" w:color="auto" w:fill="F0F4FA"/>
          </w:tcPr>
          <w:p>
            <w:r>
              <w:rPr>
                <w:rFonts w:ascii="Arial" w:hAnsi="Arial"/>
                <w:color w:val="1A1A1A"/>
                <w:sz w:val="20"/>
              </w:rPr>
              <w:t>---</w:t>
            </w:r>
          </w:p>
        </w:tc>
        <w:tc>
          <w:tcPr>
            <w:tcW w:type="dxa" w:w="3120"/>
            <w:shd w:val="clear" w:color="auto" w:fill="F0F4FA"/>
          </w:tcPr>
          <w:p>
            <w:r>
              <w:rPr>
                <w:rFonts w:ascii="Arial" w:hAnsi="Arial"/>
                <w:color w:val="1A1A1A"/>
                <w:sz w:val="20"/>
              </w:rPr>
              <w:t>No permissions at all</w:t>
            </w:r>
          </w:p>
        </w:tc>
      </w:tr>
      <w:tr>
        <w:tc>
          <w:tcPr>
            <w:tcW w:type="dxa" w:w="3120"/>
          </w:tcPr>
          <w:p>
            <w:r>
              <w:rPr>
                <w:rFonts w:ascii="Arial" w:hAnsi="Arial"/>
                <w:color w:val="1A1A1A"/>
                <w:sz w:val="20"/>
              </w:rPr>
              <w:t>755</w:t>
            </w:r>
          </w:p>
        </w:tc>
        <w:tc>
          <w:tcPr>
            <w:tcW w:type="dxa" w:w="3120"/>
          </w:tcPr>
          <w:p>
            <w:r>
              <w:rPr>
                <w:rFonts w:ascii="Arial" w:hAnsi="Arial"/>
                <w:color w:val="1A1A1A"/>
                <w:sz w:val="20"/>
              </w:rPr>
              <w:t>rwxr-xr-x</w:t>
            </w:r>
          </w:p>
        </w:tc>
        <w:tc>
          <w:tcPr>
            <w:tcW w:type="dxa" w:w="3120"/>
          </w:tcPr>
          <w:p>
            <w:r>
              <w:rPr>
                <w:rFonts w:ascii="Arial" w:hAnsi="Arial"/>
                <w:color w:val="1A1A1A"/>
                <w:sz w:val="20"/>
              </w:rPr>
              <w:t>Owner: full. Group and others: read+execute. Common for executables.</w:t>
            </w:r>
          </w:p>
        </w:tc>
      </w:tr>
      <w:tr>
        <w:tc>
          <w:tcPr>
            <w:tcW w:type="dxa" w:w="3120"/>
            <w:shd w:val="clear" w:color="auto" w:fill="F0F4FA"/>
          </w:tcPr>
          <w:p>
            <w:r>
              <w:rPr>
                <w:rFonts w:ascii="Arial" w:hAnsi="Arial"/>
                <w:color w:val="1A1A1A"/>
                <w:sz w:val="20"/>
              </w:rPr>
              <w:t>644</w:t>
            </w:r>
          </w:p>
        </w:tc>
        <w:tc>
          <w:tcPr>
            <w:tcW w:type="dxa" w:w="3120"/>
            <w:shd w:val="clear" w:color="auto" w:fill="F0F4FA"/>
          </w:tcPr>
          <w:p>
            <w:r>
              <w:rPr>
                <w:rFonts w:ascii="Arial" w:hAnsi="Arial"/>
                <w:color w:val="1A1A1A"/>
                <w:sz w:val="20"/>
              </w:rPr>
              <w:t>rw-r--r--</w:t>
            </w:r>
          </w:p>
        </w:tc>
        <w:tc>
          <w:tcPr>
            <w:tcW w:type="dxa" w:w="3120"/>
            <w:shd w:val="clear" w:color="auto" w:fill="F0F4FA"/>
          </w:tcPr>
          <w:p>
            <w:r>
              <w:rPr>
                <w:rFonts w:ascii="Arial" w:hAnsi="Arial"/>
                <w:color w:val="1A1A1A"/>
                <w:sz w:val="20"/>
              </w:rPr>
              <w:t>Owner: read+write. Group and others: read only. Common for files.</w:t>
            </w:r>
          </w:p>
        </w:tc>
      </w:tr>
      <w:tr>
        <w:tc>
          <w:tcPr>
            <w:tcW w:type="dxa" w:w="3120"/>
          </w:tcPr>
          <w:p>
            <w:r>
              <w:rPr>
                <w:rFonts w:ascii="Arial" w:hAnsi="Arial"/>
                <w:color w:val="1A1A1A"/>
                <w:sz w:val="20"/>
              </w:rPr>
              <w:t>777</w:t>
            </w:r>
          </w:p>
        </w:tc>
        <w:tc>
          <w:tcPr>
            <w:tcW w:type="dxa" w:w="3120"/>
          </w:tcPr>
          <w:p>
            <w:r>
              <w:rPr>
                <w:rFonts w:ascii="Arial" w:hAnsi="Arial"/>
                <w:color w:val="1A1A1A"/>
                <w:sz w:val="20"/>
              </w:rPr>
              <w:t>rwxrwxrwx</w:t>
            </w:r>
          </w:p>
        </w:tc>
        <w:tc>
          <w:tcPr>
            <w:tcW w:type="dxa" w:w="3120"/>
          </w:tcPr>
          <w:p>
            <w:r>
              <w:rPr>
                <w:rFonts w:ascii="Arial" w:hAnsi="Arial"/>
                <w:color w:val="1A1A1A"/>
                <w:sz w:val="20"/>
              </w:rPr>
              <w:t>Everyone has full permissions. Dangerous — avoid unless necessary.</w:t>
            </w:r>
          </w:p>
        </w:tc>
      </w:tr>
      <w:tr>
        <w:tc>
          <w:tcPr>
            <w:tcW w:type="dxa" w:w="3120"/>
            <w:shd w:val="clear" w:color="auto" w:fill="F0F4FA"/>
          </w:tcPr>
          <w:p>
            <w:r>
              <w:rPr>
                <w:rFonts w:ascii="Arial" w:hAnsi="Arial"/>
                <w:color w:val="1A1A1A"/>
                <w:sz w:val="20"/>
              </w:rPr>
              <w:t>700</w:t>
            </w:r>
          </w:p>
        </w:tc>
        <w:tc>
          <w:tcPr>
            <w:tcW w:type="dxa" w:w="3120"/>
            <w:shd w:val="clear" w:color="auto" w:fill="F0F4FA"/>
          </w:tcPr>
          <w:p>
            <w:r>
              <w:rPr>
                <w:rFonts w:ascii="Arial" w:hAnsi="Arial"/>
                <w:color w:val="1A1A1A"/>
                <w:sz w:val="20"/>
              </w:rPr>
              <w:t>rwx------</w:t>
            </w:r>
          </w:p>
        </w:tc>
        <w:tc>
          <w:tcPr>
            <w:tcW w:type="dxa" w:w="3120"/>
            <w:shd w:val="clear" w:color="auto" w:fill="F0F4FA"/>
          </w:tcPr>
          <w:p>
            <w:r>
              <w:rPr>
                <w:rFonts w:ascii="Arial" w:hAnsi="Arial"/>
                <w:color w:val="1A1A1A"/>
                <w:sz w:val="20"/>
              </w:rPr>
              <w:t>Only the owner can access. Private scripts.</w:t>
            </w:r>
          </w:p>
        </w:tc>
      </w:tr>
      <w:tr>
        <w:tc>
          <w:tcPr>
            <w:tcW w:type="dxa" w:w="3120"/>
          </w:tcPr>
          <w:p>
            <w:r>
              <w:rPr>
                <w:rFonts w:ascii="Arial" w:hAnsi="Arial"/>
                <w:color w:val="1A1A1A"/>
                <w:sz w:val="20"/>
              </w:rPr>
              <w:t>600</w:t>
            </w:r>
          </w:p>
        </w:tc>
        <w:tc>
          <w:tcPr>
            <w:tcW w:type="dxa" w:w="3120"/>
          </w:tcPr>
          <w:p>
            <w:r>
              <w:rPr>
                <w:rFonts w:ascii="Arial" w:hAnsi="Arial"/>
                <w:color w:val="1A1A1A"/>
                <w:sz w:val="20"/>
              </w:rPr>
              <w:t>rw-------</w:t>
            </w:r>
          </w:p>
        </w:tc>
        <w:tc>
          <w:tcPr>
            <w:tcW w:type="dxa" w:w="3120"/>
          </w:tcPr>
          <w:p>
            <w:r>
              <w:rPr>
                <w:rFonts w:ascii="Arial" w:hAnsi="Arial"/>
                <w:color w:val="1A1A1A"/>
                <w:sz w:val="20"/>
              </w:rPr>
              <w:t>Only the owner can read/write. Private files (SSH keys).</w:t>
            </w:r>
          </w:p>
        </w:tc>
      </w:tr>
    </w:tbl>
    <w:p>
      <w:r>
        <w:rPr>
          <w:sz w:val="8"/>
        </w:rPr>
        <w:t xml:space="preserve"> </w:t>
      </w:r>
    </w:p>
    <w:p>
      <w:r>
        <w:rPr>
          <w:rFonts w:ascii="Arial" w:hAnsi="Arial"/>
          <w:b/>
          <w:color w:val="7B368A"/>
          <w:sz w:val="24"/>
        </w:rPr>
        <w:t>2.2.4 chmod — Changing Permissions</w:t>
      </w:r>
    </w:p>
    <w:p>
      <w:r>
        <w:rPr>
          <w:rFonts w:ascii="Arial" w:hAnsi="Arial"/>
          <w:color w:val="1A1A1A"/>
          <w:sz w:val="22"/>
        </w:rPr>
        <w:t>chmod stands for "change mode." You use it to change the permissions on a file or directory. There are two ways to use it: symbolic notation (letters) or octal notation (numbers).</w:t>
      </w:r>
    </w:p>
    <w:p>
      <w:pPr>
        <w:shd w:val="clear" w:color="auto" w:fill="EEF4FA"/>
        <w:spacing w:before="0" w:after="0"/>
        <w:ind w:left="432"/>
      </w:pPr>
      <w:r>
        <w:rPr>
          <w:rFonts w:ascii="Courier New" w:hAnsi="Courier New"/>
          <w:color w:val="1A5376"/>
          <w:sz w:val="18"/>
        </w:rPr>
        <w:t># Symbolic notation</w:t>
      </w:r>
    </w:p>
    <w:p>
      <w:pPr>
        <w:shd w:val="clear" w:color="auto" w:fill="EEF4FA"/>
        <w:spacing w:before="0" w:after="0"/>
        <w:ind w:left="432"/>
      </w:pPr>
      <w:r>
        <w:rPr>
          <w:rFonts w:ascii="Courier New" w:hAnsi="Courier New"/>
          <w:color w:val="1A5376"/>
          <w:sz w:val="18"/>
        </w:rPr>
        <w:t>chmod u+x myscript.sh       # Add execute for the owner (user)</w:t>
      </w:r>
    </w:p>
    <w:p>
      <w:pPr>
        <w:shd w:val="clear" w:color="auto" w:fill="EEF4FA"/>
        <w:spacing w:before="0" w:after="0"/>
        <w:ind w:left="432"/>
      </w:pPr>
      <w:r>
        <w:rPr>
          <w:rFonts w:ascii="Courier New" w:hAnsi="Courier New"/>
          <w:color w:val="1A5376"/>
          <w:sz w:val="18"/>
        </w:rPr>
        <w:t>chmod g-w report.txt        # Remove write from the group</w:t>
      </w:r>
    </w:p>
    <w:p>
      <w:pPr>
        <w:shd w:val="clear" w:color="auto" w:fill="EEF4FA"/>
        <w:spacing w:before="0" w:after="0"/>
        <w:ind w:left="432"/>
      </w:pPr>
      <w:r>
        <w:rPr>
          <w:rFonts w:ascii="Courier New" w:hAnsi="Courier New"/>
          <w:color w:val="1A5376"/>
          <w:sz w:val="18"/>
        </w:rPr>
        <w:t>chmod o=r config.conf       # Set others to read-only exactly</w:t>
      </w:r>
    </w:p>
    <w:p>
      <w:pPr>
        <w:shd w:val="clear" w:color="auto" w:fill="EEF4FA"/>
        <w:spacing w:before="0" w:after="0"/>
        <w:ind w:left="432"/>
      </w:pPr>
      <w:r>
        <w:rPr>
          <w:rFonts w:ascii="Courier New" w:hAnsi="Courier New"/>
          <w:color w:val="1A5376"/>
          <w:sz w:val="18"/>
        </w:rPr>
        <w:t>chmod a+x deploy.sh         # Add execute for everyone (all)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Octal notation</w:t>
      </w:r>
    </w:p>
    <w:p>
      <w:pPr>
        <w:shd w:val="clear" w:color="auto" w:fill="EEF4FA"/>
        <w:spacing w:before="0" w:after="0"/>
        <w:ind w:left="432"/>
      </w:pPr>
      <w:r>
        <w:rPr>
          <w:rFonts w:ascii="Courier New" w:hAnsi="Courier New"/>
          <w:color w:val="1A5376"/>
          <w:sz w:val="18"/>
        </w:rPr>
        <w:t>chmod 755 myscript.sh       # rwxr-xr-x</w:t>
      </w:r>
    </w:p>
    <w:p>
      <w:pPr>
        <w:shd w:val="clear" w:color="auto" w:fill="EEF4FA"/>
        <w:spacing w:before="0" w:after="0"/>
        <w:ind w:left="432"/>
      </w:pPr>
      <w:r>
        <w:rPr>
          <w:rFonts w:ascii="Courier New" w:hAnsi="Courier New"/>
          <w:color w:val="1A5376"/>
          <w:sz w:val="18"/>
        </w:rPr>
        <w:t>chmod 644 config.conf       # rw-r--r--</w:t>
      </w:r>
    </w:p>
    <w:p>
      <w:pPr>
        <w:shd w:val="clear" w:color="auto" w:fill="EEF4FA"/>
        <w:spacing w:before="0" w:after="0"/>
        <w:ind w:left="432"/>
      </w:pPr>
      <w:r>
        <w:rPr>
          <w:rFonts w:ascii="Courier New" w:hAnsi="Courier New"/>
          <w:color w:val="1A5376"/>
          <w:sz w:val="18"/>
        </w:rPr>
        <w:t>chmod 600 id_rsa            # rw------- (private key)</w:t>
      </w:r>
    </w:p>
    <w:p>
      <w:pPr>
        <w:shd w:val="clear" w:color="auto" w:fill="EEF4FA"/>
        <w:spacing w:before="0" w:after="0"/>
        <w:ind w:left="432"/>
      </w:pPr>
      <w:r>
        <w:rPr>
          <w:rFonts w:ascii="Courier New" w:hAnsi="Courier New"/>
          <w:color w:val="1A5376"/>
          <w:sz w:val="18"/>
        </w:rPr>
        <w:t>chmod -R 755 /opt/myapp     # Recursive: apply to all files inside</w:t>
      </w:r>
    </w:p>
    <w:p>
      <w:pPr>
        <w:ind w:left="432"/>
      </w:pPr>
      <w:r>
        <w:rPr>
          <w:rFonts w:ascii="Courier New" w:hAnsi="Courier New"/>
          <w:b/>
          <w:color w:val="1A5376"/>
          <w:sz w:val="18"/>
        </w:rPr>
        <w:t>chmod</w:t>
      </w:r>
      <w:r>
        <w:rPr>
          <w:rFonts w:ascii="Arial" w:hAnsi="Arial"/>
          <w:color w:val="555555"/>
          <w:sz w:val="18"/>
        </w:rPr>
        <w:t xml:space="preserve">   →   </w:t>
      </w:r>
      <w:r>
        <w:rPr>
          <w:rFonts w:ascii="Arial" w:hAnsi="Arial"/>
          <w:color w:val="555555"/>
          <w:sz w:val="18"/>
        </w:rPr>
        <w:t>change mode — modifies the permission bits of a file or directory</w:t>
      </w:r>
    </w:p>
    <w:p>
      <w:pPr>
        <w:ind w:left="432"/>
      </w:pPr>
      <w:r>
        <w:rPr>
          <w:rFonts w:ascii="Courier New" w:hAnsi="Courier New"/>
          <w:b/>
          <w:color w:val="1A5376"/>
          <w:sz w:val="18"/>
        </w:rPr>
        <w:t>u</w:t>
      </w:r>
      <w:r>
        <w:rPr>
          <w:rFonts w:ascii="Arial" w:hAnsi="Arial"/>
          <w:color w:val="555555"/>
          <w:sz w:val="18"/>
        </w:rPr>
        <w:t xml:space="preserve">   →   </w:t>
      </w:r>
      <w:r>
        <w:rPr>
          <w:rFonts w:ascii="Arial" w:hAnsi="Arial"/>
          <w:color w:val="555555"/>
          <w:sz w:val="18"/>
        </w:rPr>
        <w:t>user (owner of the file)</w:t>
      </w:r>
    </w:p>
    <w:p>
      <w:pPr>
        <w:ind w:left="432"/>
      </w:pPr>
      <w:r>
        <w:rPr>
          <w:rFonts w:ascii="Courier New" w:hAnsi="Courier New"/>
          <w:b/>
          <w:color w:val="1A5376"/>
          <w:sz w:val="18"/>
        </w:rPr>
        <w:t>g</w:t>
      </w:r>
      <w:r>
        <w:rPr>
          <w:rFonts w:ascii="Arial" w:hAnsi="Arial"/>
          <w:color w:val="555555"/>
          <w:sz w:val="18"/>
        </w:rPr>
        <w:t xml:space="preserve">   →   </w:t>
      </w:r>
      <w:r>
        <w:rPr>
          <w:rFonts w:ascii="Arial" w:hAnsi="Arial"/>
          <w:color w:val="555555"/>
          <w:sz w:val="18"/>
        </w:rPr>
        <w:t>group (the group the file belongs to)</w:t>
      </w:r>
    </w:p>
    <w:p>
      <w:pPr>
        <w:ind w:left="432"/>
      </w:pPr>
      <w:r>
        <w:rPr>
          <w:rFonts w:ascii="Courier New" w:hAnsi="Courier New"/>
          <w:b/>
          <w:color w:val="1A5376"/>
          <w:sz w:val="18"/>
        </w:rPr>
        <w:t>o</w:t>
      </w:r>
      <w:r>
        <w:rPr>
          <w:rFonts w:ascii="Arial" w:hAnsi="Arial"/>
          <w:color w:val="555555"/>
          <w:sz w:val="18"/>
        </w:rPr>
        <w:t xml:space="preserve">   →   </w:t>
      </w:r>
      <w:r>
        <w:rPr>
          <w:rFonts w:ascii="Arial" w:hAnsi="Arial"/>
          <w:color w:val="555555"/>
          <w:sz w:val="18"/>
        </w:rPr>
        <w:t>others (everyone who is not the owner and not in the group)</w:t>
      </w:r>
    </w:p>
    <w:p>
      <w:pPr>
        <w:ind w:left="432"/>
      </w:pPr>
      <w:r>
        <w:rPr>
          <w:rFonts w:ascii="Courier New" w:hAnsi="Courier New"/>
          <w:b/>
          <w:color w:val="1A5376"/>
          <w:sz w:val="18"/>
        </w:rPr>
        <w:t>a</w:t>
      </w:r>
      <w:r>
        <w:rPr>
          <w:rFonts w:ascii="Arial" w:hAnsi="Arial"/>
          <w:color w:val="555555"/>
          <w:sz w:val="18"/>
        </w:rPr>
        <w:t xml:space="preserve">   →   </w:t>
      </w:r>
      <w:r>
        <w:rPr>
          <w:rFonts w:ascii="Arial" w:hAnsi="Arial"/>
          <w:color w:val="555555"/>
          <w:sz w:val="18"/>
        </w:rPr>
        <w:t>all (u + g + o combined)</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add the permission</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remove the permission</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set the permission exactly to this (remove all others)</w:t>
      </w:r>
    </w:p>
    <w:p>
      <w:pPr>
        <w:ind w:left="432"/>
      </w:pPr>
      <w:r>
        <w:rPr>
          <w:rFonts w:ascii="Courier New" w:hAnsi="Courier New"/>
          <w:b/>
          <w:color w:val="1A5376"/>
          <w:sz w:val="18"/>
        </w:rPr>
        <w:t>-R</w:t>
      </w:r>
      <w:r>
        <w:rPr>
          <w:rFonts w:ascii="Arial" w:hAnsi="Arial"/>
          <w:color w:val="555555"/>
          <w:sz w:val="18"/>
        </w:rPr>
        <w:t xml:space="preserve">   →   </w:t>
      </w:r>
      <w:r>
        <w:rPr>
          <w:rFonts w:ascii="Arial" w:hAnsi="Arial"/>
          <w:color w:val="555555"/>
          <w:sz w:val="18"/>
        </w:rPr>
        <w:t>recursive — apply the change to all files inside the directory too</w:t>
      </w:r>
    </w:p>
    <w:p>
      <w:r>
        <w:rPr>
          <w:sz w:val="8"/>
        </w:rPr>
        <w:t xml:space="preserve"> </w:t>
      </w:r>
    </w:p>
    <w:p>
      <w:r>
        <w:rPr>
          <w:rFonts w:ascii="Arial" w:hAnsi="Arial"/>
          <w:b/>
          <w:color w:val="7B368A"/>
          <w:sz w:val="24"/>
        </w:rPr>
        <w:t>2.2.5 chown and chgrp — Changing Ownership</w:t>
      </w:r>
    </w:p>
    <w:p>
      <w:pPr>
        <w:shd w:val="clear" w:color="auto" w:fill="EEF4FA"/>
        <w:spacing w:before="0" w:after="0"/>
        <w:ind w:left="432"/>
      </w:pPr>
      <w:r>
        <w:rPr>
          <w:rFonts w:ascii="Courier New" w:hAnsi="Courier New"/>
          <w:color w:val="1A5376"/>
          <w:sz w:val="18"/>
        </w:rPr>
        <w:t>chown allen myscript.sh             # Change owner to allen</w:t>
      </w:r>
    </w:p>
    <w:p>
      <w:pPr>
        <w:shd w:val="clear" w:color="auto" w:fill="EEF4FA"/>
        <w:spacing w:before="0" w:after="0"/>
        <w:ind w:left="432"/>
      </w:pPr>
      <w:r>
        <w:rPr>
          <w:rFonts w:ascii="Courier New" w:hAnsi="Courier New"/>
          <w:color w:val="1A5376"/>
          <w:sz w:val="18"/>
        </w:rPr>
        <w:t>chown allen:devops myscript.sh      # Change owner to allen, group to devops</w:t>
      </w:r>
    </w:p>
    <w:p>
      <w:pPr>
        <w:shd w:val="clear" w:color="auto" w:fill="EEF4FA"/>
        <w:spacing w:before="0" w:after="0"/>
        <w:ind w:left="432"/>
      </w:pPr>
      <w:r>
        <w:rPr>
          <w:rFonts w:ascii="Courier New" w:hAnsi="Courier New"/>
          <w:color w:val="1A5376"/>
          <w:sz w:val="18"/>
        </w:rPr>
        <w:t>chown -R www-data:www-data /var/www/html   # Recursive ownership change</w:t>
      </w:r>
    </w:p>
    <w:p>
      <w:pPr>
        <w:shd w:val="clear" w:color="auto" w:fill="EEF4FA"/>
        <w:spacing w:before="0" w:after="0"/>
        <w:ind w:left="432"/>
      </w:pPr>
      <w:r>
        <w:rPr>
          <w:rFonts w:ascii="Courier New" w:hAnsi="Courier New"/>
          <w:color w:val="1A5376"/>
          <w:sz w:val="18"/>
        </w:rPr>
        <w:t>chgrp devops report.txt             # Change group only</w:t>
      </w:r>
    </w:p>
    <w:p>
      <w:pPr>
        <w:ind w:left="432"/>
      </w:pPr>
      <w:r>
        <w:rPr>
          <w:rFonts w:ascii="Courier New" w:hAnsi="Courier New"/>
          <w:b/>
          <w:color w:val="1A5376"/>
          <w:sz w:val="18"/>
        </w:rPr>
        <w:t>chown</w:t>
      </w:r>
      <w:r>
        <w:rPr>
          <w:rFonts w:ascii="Arial" w:hAnsi="Arial"/>
          <w:color w:val="555555"/>
          <w:sz w:val="18"/>
        </w:rPr>
        <w:t xml:space="preserve">   →   </w:t>
      </w:r>
      <w:r>
        <w:rPr>
          <w:rFonts w:ascii="Arial" w:hAnsi="Arial"/>
          <w:color w:val="555555"/>
          <w:sz w:val="18"/>
        </w:rPr>
        <w:t>change owner — changes who owns the file</w:t>
      </w:r>
    </w:p>
    <w:p>
      <w:pPr>
        <w:ind w:left="432"/>
      </w:pPr>
      <w:r>
        <w:rPr>
          <w:rFonts w:ascii="Courier New" w:hAnsi="Courier New"/>
          <w:b/>
          <w:color w:val="1A5376"/>
          <w:sz w:val="18"/>
        </w:rPr>
        <w:t>allen:devops</w:t>
      </w:r>
      <w:r>
        <w:rPr>
          <w:rFonts w:ascii="Arial" w:hAnsi="Arial"/>
          <w:color w:val="555555"/>
          <w:sz w:val="18"/>
        </w:rPr>
        <w:t xml:space="preserve">   →   </w:t>
      </w:r>
      <w:r>
        <w:rPr>
          <w:rFonts w:ascii="Arial" w:hAnsi="Arial"/>
          <w:color w:val="555555"/>
          <w:sz w:val="18"/>
        </w:rPr>
        <w:t>format is user:group — set both in one command</w:t>
      </w:r>
    </w:p>
    <w:p>
      <w:pPr>
        <w:ind w:left="432"/>
      </w:pPr>
      <w:r>
        <w:rPr>
          <w:rFonts w:ascii="Courier New" w:hAnsi="Courier New"/>
          <w:b/>
          <w:color w:val="1A5376"/>
          <w:sz w:val="18"/>
        </w:rPr>
        <w:t>-R</w:t>
      </w:r>
      <w:r>
        <w:rPr>
          <w:rFonts w:ascii="Arial" w:hAnsi="Arial"/>
          <w:color w:val="555555"/>
          <w:sz w:val="18"/>
        </w:rPr>
        <w:t xml:space="preserve">   →   </w:t>
      </w:r>
      <w:r>
        <w:rPr>
          <w:rFonts w:ascii="Arial" w:hAnsi="Arial"/>
          <w:color w:val="555555"/>
          <w:sz w:val="18"/>
        </w:rPr>
        <w:t>recursive — apply to all files and subdirectories</w:t>
      </w:r>
    </w:p>
    <w:p>
      <w:pPr>
        <w:ind w:left="432"/>
      </w:pPr>
      <w:r>
        <w:rPr>
          <w:rFonts w:ascii="Courier New" w:hAnsi="Courier New"/>
          <w:b/>
          <w:color w:val="1A5376"/>
          <w:sz w:val="18"/>
        </w:rPr>
        <w:t>chgrp</w:t>
      </w:r>
      <w:r>
        <w:rPr>
          <w:rFonts w:ascii="Arial" w:hAnsi="Arial"/>
          <w:color w:val="555555"/>
          <w:sz w:val="18"/>
        </w:rPr>
        <w:t xml:space="preserve">   →   </w:t>
      </w:r>
      <w:r>
        <w:rPr>
          <w:rFonts w:ascii="Arial" w:hAnsi="Arial"/>
          <w:color w:val="555555"/>
          <w:sz w:val="18"/>
        </w:rPr>
        <w:t>change group — changes only the group, not the owner</w:t>
      </w:r>
    </w:p>
    <w:p>
      <w:r>
        <w:rPr>
          <w:sz w:val="8"/>
        </w:rPr>
        <w:t xml:space="preserve"> </w:t>
      </w:r>
    </w:p>
    <w:p>
      <w:r>
        <w:rPr>
          <w:rFonts w:ascii="Arial" w:hAnsi="Arial"/>
          <w:b/>
          <w:color w:val="7B368A"/>
          <w:sz w:val="24"/>
        </w:rPr>
        <w:t>2.2.6 umask — Default Permission Mask</w:t>
      </w:r>
    </w:p>
    <w:p>
      <w:r>
        <w:rPr>
          <w:rFonts w:ascii="Arial" w:hAnsi="Arial"/>
          <w:color w:val="1A1A1A"/>
          <w:sz w:val="22"/>
        </w:rPr>
        <w:t>When a new file or directory is created, its permissions are not random — they are determined by the umask. The umask subtracts permissions from the system defaults. The system default for new files is 666 (rw-rw-rw-) and for new directories is 777 (rwxrwxrwx). The umask is then subtracted from these defaults.</w:t>
      </w:r>
    </w:p>
    <w:p>
      <w:pPr>
        <w:shd w:val="clear" w:color="auto" w:fill="EEF4FA"/>
        <w:spacing w:before="0" w:after="0"/>
        <w:ind w:left="432"/>
      </w:pPr>
      <w:r>
        <w:rPr>
          <w:rFonts w:ascii="Courier New" w:hAnsi="Courier New"/>
          <w:color w:val="1A5376"/>
          <w:sz w:val="18"/>
        </w:rPr>
        <w:t>umask           # Display current umask (shows as 4 digits, e.g. 0022)</w:t>
      </w:r>
    </w:p>
    <w:p>
      <w:pPr>
        <w:shd w:val="clear" w:color="auto" w:fill="EEF4FA"/>
        <w:spacing w:before="0" w:after="0"/>
        <w:ind w:left="432"/>
      </w:pPr>
      <w:r>
        <w:rPr>
          <w:rFonts w:ascii="Courier New" w:hAnsi="Courier New"/>
          <w:color w:val="1A5376"/>
          <w:sz w:val="18"/>
        </w:rPr>
        <w:t>umask 022       # Set umask to 022 (the most common setting)</w:t>
      </w:r>
    </w:p>
    <w:p>
      <w:pPr>
        <w:shd w:val="clear" w:color="auto" w:fill="EEF4FA"/>
        <w:spacing w:before="0" w:after="0"/>
        <w:ind w:left="432"/>
      </w:pPr>
      <w:r>
        <w:rPr>
          <w:rFonts w:ascii="Courier New" w:hAnsi="Courier New"/>
          <w:color w:val="1A5376"/>
          <w:sz w:val="18"/>
        </w:rPr>
        <w:t>umask -S        # Display umask in symbolic notation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Pr>
                <w:rFonts w:ascii="Arial" w:hAnsi="Arial"/>
                <w:b/>
                <w:color w:val="FFFFFF"/>
                <w:sz w:val="20"/>
              </w:rPr>
              <w:t>umask</w:t>
            </w:r>
          </w:p>
        </w:tc>
        <w:tc>
          <w:tcPr>
            <w:tcW w:type="dxa" w:w="2340"/>
            <w:shd w:val="clear" w:color="auto" w:fill="1A5376"/>
          </w:tcPr>
          <w:p>
            <w:r>
              <w:rPr>
                <w:rFonts w:ascii="Arial" w:hAnsi="Arial"/>
                <w:b/>
                <w:color w:val="FFFFFF"/>
                <w:sz w:val="20"/>
              </w:rPr>
              <w:t>Default file permissions</w:t>
            </w:r>
          </w:p>
        </w:tc>
        <w:tc>
          <w:tcPr>
            <w:tcW w:type="dxa" w:w="2340"/>
            <w:shd w:val="clear" w:color="auto" w:fill="1A5376"/>
          </w:tcPr>
          <w:p>
            <w:r>
              <w:rPr>
                <w:rFonts w:ascii="Arial" w:hAnsi="Arial"/>
                <w:b/>
                <w:color w:val="FFFFFF"/>
                <w:sz w:val="20"/>
              </w:rPr>
              <w:t>Default directory permissions</w:t>
            </w:r>
          </w:p>
        </w:tc>
        <w:tc>
          <w:tcPr>
            <w:tcW w:type="dxa" w:w="2340"/>
            <w:shd w:val="clear" w:color="auto" w:fill="1A5376"/>
          </w:tcPr>
          <w:p>
            <w:r>
              <w:rPr>
                <w:rFonts w:ascii="Arial" w:hAnsi="Arial"/>
                <w:b/>
                <w:color w:val="FFFFFF"/>
                <w:sz w:val="20"/>
              </w:rPr>
              <w:t>Use case</w:t>
            </w:r>
          </w:p>
        </w:tc>
      </w:tr>
      <w:tr>
        <w:tc>
          <w:tcPr>
            <w:tcW w:type="dxa" w:w="2340"/>
            <w:shd w:val="clear" w:color="auto" w:fill="F0F4FA"/>
          </w:tcPr>
          <w:p>
            <w:r>
              <w:rPr>
                <w:rFonts w:ascii="Arial" w:hAnsi="Arial"/>
                <w:color w:val="1A1A1A"/>
                <w:sz w:val="20"/>
              </w:rPr>
              <w:t>022</w:t>
            </w:r>
          </w:p>
        </w:tc>
        <w:tc>
          <w:tcPr>
            <w:tcW w:type="dxa" w:w="2340"/>
            <w:shd w:val="clear" w:color="auto" w:fill="F0F4FA"/>
          </w:tcPr>
          <w:p>
            <w:r>
              <w:rPr>
                <w:rFonts w:ascii="Arial" w:hAnsi="Arial"/>
                <w:color w:val="1A1A1A"/>
                <w:sz w:val="20"/>
              </w:rPr>
              <w:t>644 (rw-r--r--)</w:t>
            </w:r>
          </w:p>
        </w:tc>
        <w:tc>
          <w:tcPr>
            <w:tcW w:type="dxa" w:w="2340"/>
            <w:shd w:val="clear" w:color="auto" w:fill="F0F4FA"/>
          </w:tcPr>
          <w:p>
            <w:r>
              <w:rPr>
                <w:rFonts w:ascii="Arial" w:hAnsi="Arial"/>
                <w:color w:val="1A1A1A"/>
                <w:sz w:val="20"/>
              </w:rPr>
              <w:t>755 (rwxr-xr-x)</w:t>
            </w:r>
          </w:p>
        </w:tc>
        <w:tc>
          <w:tcPr>
            <w:tcW w:type="dxa" w:w="2340"/>
            <w:shd w:val="clear" w:color="auto" w:fill="F0F4FA"/>
          </w:tcPr>
          <w:p>
            <w:r>
              <w:rPr>
                <w:rFonts w:ascii="Arial" w:hAnsi="Arial"/>
                <w:color w:val="1A1A1A"/>
                <w:sz w:val="20"/>
              </w:rPr>
              <w:t>Standard. Group/others cannot write.</w:t>
            </w:r>
          </w:p>
        </w:tc>
      </w:tr>
      <w:tr>
        <w:tc>
          <w:tcPr>
            <w:tcW w:type="dxa" w:w="2340"/>
          </w:tcPr>
          <w:p>
            <w:r>
              <w:rPr>
                <w:rFonts w:ascii="Arial" w:hAnsi="Arial"/>
                <w:color w:val="1A1A1A"/>
                <w:sz w:val="20"/>
              </w:rPr>
              <w:t>002</w:t>
            </w:r>
          </w:p>
        </w:tc>
        <w:tc>
          <w:tcPr>
            <w:tcW w:type="dxa" w:w="2340"/>
          </w:tcPr>
          <w:p>
            <w:r>
              <w:rPr>
                <w:rFonts w:ascii="Arial" w:hAnsi="Arial"/>
                <w:color w:val="1A1A1A"/>
                <w:sz w:val="20"/>
              </w:rPr>
              <w:t>664 (rw-rw-r--)</w:t>
            </w:r>
          </w:p>
        </w:tc>
        <w:tc>
          <w:tcPr>
            <w:tcW w:type="dxa" w:w="2340"/>
          </w:tcPr>
          <w:p>
            <w:r>
              <w:rPr>
                <w:rFonts w:ascii="Arial" w:hAnsi="Arial"/>
                <w:color w:val="1A1A1A"/>
                <w:sz w:val="20"/>
              </w:rPr>
              <w:t>775 (rwxrwxr-x)</w:t>
            </w:r>
          </w:p>
        </w:tc>
        <w:tc>
          <w:tcPr>
            <w:tcW w:type="dxa" w:w="2340"/>
          </w:tcPr>
          <w:p>
            <w:r>
              <w:rPr>
                <w:rFonts w:ascii="Arial" w:hAnsi="Arial"/>
                <w:color w:val="1A1A1A"/>
                <w:sz w:val="20"/>
              </w:rPr>
              <w:t>Group collaboration. Group can write.</w:t>
            </w:r>
          </w:p>
        </w:tc>
      </w:tr>
      <w:tr>
        <w:tc>
          <w:tcPr>
            <w:tcW w:type="dxa" w:w="2340"/>
            <w:shd w:val="clear" w:color="auto" w:fill="F0F4FA"/>
          </w:tcPr>
          <w:p>
            <w:r>
              <w:rPr>
                <w:rFonts w:ascii="Arial" w:hAnsi="Arial"/>
                <w:color w:val="1A1A1A"/>
                <w:sz w:val="20"/>
              </w:rPr>
              <w:t>077</w:t>
            </w:r>
          </w:p>
        </w:tc>
        <w:tc>
          <w:tcPr>
            <w:tcW w:type="dxa" w:w="2340"/>
            <w:shd w:val="clear" w:color="auto" w:fill="F0F4FA"/>
          </w:tcPr>
          <w:p>
            <w:r>
              <w:rPr>
                <w:rFonts w:ascii="Arial" w:hAnsi="Arial"/>
                <w:color w:val="1A1A1A"/>
                <w:sz w:val="20"/>
              </w:rPr>
              <w:t>600 (rw-------)</w:t>
            </w:r>
          </w:p>
        </w:tc>
        <w:tc>
          <w:tcPr>
            <w:tcW w:type="dxa" w:w="2340"/>
            <w:shd w:val="clear" w:color="auto" w:fill="F0F4FA"/>
          </w:tcPr>
          <w:p>
            <w:r>
              <w:rPr>
                <w:rFonts w:ascii="Arial" w:hAnsi="Arial"/>
                <w:color w:val="1A1A1A"/>
                <w:sz w:val="20"/>
              </w:rPr>
              <w:t>700 (rwx------)</w:t>
            </w:r>
          </w:p>
        </w:tc>
        <w:tc>
          <w:tcPr>
            <w:tcW w:type="dxa" w:w="2340"/>
            <w:shd w:val="clear" w:color="auto" w:fill="F0F4FA"/>
          </w:tcPr>
          <w:p>
            <w:r>
              <w:rPr>
                <w:rFonts w:ascii="Arial" w:hAnsi="Arial"/>
                <w:color w:val="1A1A1A"/>
                <w:sz w:val="20"/>
              </w:rPr>
              <w:t>Private. Only owner can access.</w:t>
            </w:r>
          </w:p>
        </w:tc>
      </w:tr>
      <w:tr>
        <w:tc>
          <w:tcPr>
            <w:tcW w:type="dxa" w:w="2340"/>
          </w:tcPr>
          <w:p>
            <w:r>
              <w:rPr>
                <w:rFonts w:ascii="Arial" w:hAnsi="Arial"/>
                <w:color w:val="1A1A1A"/>
                <w:sz w:val="20"/>
              </w:rPr>
              <w:t>007</w:t>
            </w:r>
          </w:p>
        </w:tc>
        <w:tc>
          <w:tcPr>
            <w:tcW w:type="dxa" w:w="2340"/>
          </w:tcPr>
          <w:p>
            <w:r>
              <w:rPr>
                <w:rFonts w:ascii="Arial" w:hAnsi="Arial"/>
                <w:color w:val="1A1A1A"/>
                <w:sz w:val="20"/>
              </w:rPr>
              <w:t>660 (rw-rw----)</w:t>
            </w:r>
          </w:p>
        </w:tc>
        <w:tc>
          <w:tcPr>
            <w:tcW w:type="dxa" w:w="2340"/>
          </w:tcPr>
          <w:p>
            <w:r>
              <w:rPr>
                <w:rFonts w:ascii="Arial" w:hAnsi="Arial"/>
                <w:color w:val="1A1A1A"/>
                <w:sz w:val="20"/>
              </w:rPr>
              <w:t>770 (rwxrwx---)</w:t>
            </w:r>
          </w:p>
        </w:tc>
        <w:tc>
          <w:tcPr>
            <w:tcW w:type="dxa" w:w="2340"/>
          </w:tcPr>
          <w:p>
            <w:r>
              <w:rPr>
                <w:rFonts w:ascii="Arial" w:hAnsi="Arial"/>
                <w:color w:val="1A1A1A"/>
                <w:sz w:val="20"/>
              </w:rPr>
              <w:t>Owner and group only. Others excluded.</w:t>
            </w:r>
          </w:p>
        </w:tc>
      </w:tr>
    </w:tbl>
    <w:p>
      <w:r>
        <w:rPr>
          <w:sz w:val="8"/>
        </w:rPr>
        <w:t xml:space="preserve"> </w:t>
      </w:r>
    </w:p>
    <w:p>
      <w:pPr>
        <w:shd w:val="clear" w:color="auto" w:fill="FFF3CD"/>
      </w:pPr>
      <w:r>
        <w:rPr>
          <w:rFonts w:ascii="Arial" w:hAnsi="Arial"/>
          <w:b/>
          <w:color w:val="B83600"/>
          <w:sz w:val="22"/>
        </w:rPr>
        <w:t xml:space="preserve">⚠ NOTE:  </w:t>
      </w:r>
      <w:r>
        <w:rPr>
          <w:rFonts w:ascii="Arial" w:hAnsi="Arial"/>
          <w:b/>
          <w:color w:val="6D2700"/>
          <w:sz w:val="22"/>
        </w:rPr>
        <w:t>umask works opposite to chmod. chmod 7 means "give all permissions." umask 7 means "remove all permissions." Think of umask as what you take away from the default, not what you give.</w:t>
      </w:r>
    </w:p>
    <w:p>
      <w:r>
        <w:rPr>
          <w:sz w:val="8"/>
        </w:rPr>
        <w:t xml:space="preserve"> </w:t>
      </w:r>
    </w:p>
    <w:p>
      <w:pPr>
        <w:shd w:val="clear" w:color="auto" w:fill="F5E6E0"/>
      </w:pPr>
      <w:r>
        <w:rPr>
          <w:rFonts w:ascii="Arial" w:hAnsi="Arial"/>
          <w:b/>
          <w:color w:val="A02B0B"/>
          <w:sz w:val="26"/>
          <w:u w:val="single"/>
        </w:rPr>
        <w:t>2.3 Users and Groups</w:t>
      </w:r>
    </w:p>
    <w:p>
      <w:r>
        <w:rPr>
          <w:rFonts w:ascii="Arial" w:hAnsi="Arial"/>
          <w:color w:val="1A1A1A"/>
          <w:sz w:val="22"/>
        </w:rPr>
        <w:t>Linux is a multi-user operating system. Every process and every file is owned by a user. Users can belong to groups, and groups allow multiple users to share access to the same files and directories without giving access to everyone.</w:t>
      </w:r>
    </w:p>
    <w:p>
      <w:r>
        <w:rPr>
          <w:sz w:val="8"/>
        </w:rPr>
        <w:t xml:space="preserve"> </w:t>
      </w:r>
    </w:p>
    <w:p>
      <w:r>
        <w:rPr>
          <w:rFonts w:ascii="Arial" w:hAnsi="Arial"/>
          <w:b/>
          <w:color w:val="7B368A"/>
          <w:sz w:val="24"/>
        </w:rPr>
        <w:t>2.3.1 User Account Types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Pr>
                <w:rFonts w:ascii="Arial" w:hAnsi="Arial"/>
                <w:b/>
                <w:color w:val="FFFFFF"/>
                <w:sz w:val="20"/>
              </w:rPr>
              <w:t>Account Type</w:t>
            </w:r>
          </w:p>
        </w:tc>
        <w:tc>
          <w:tcPr>
            <w:tcW w:type="dxa" w:w="2340"/>
            <w:shd w:val="clear" w:color="auto" w:fill="1A5376"/>
          </w:tcPr>
          <w:p>
            <w:r>
              <w:rPr>
                <w:rFonts w:ascii="Arial" w:hAnsi="Arial"/>
                <w:b/>
                <w:color w:val="FFFFFF"/>
                <w:sz w:val="20"/>
              </w:rPr>
              <w:t>UID Range</w:t>
            </w:r>
          </w:p>
        </w:tc>
        <w:tc>
          <w:tcPr>
            <w:tcW w:type="dxa" w:w="2340"/>
            <w:shd w:val="clear" w:color="auto" w:fill="1A5376"/>
          </w:tcPr>
          <w:p>
            <w:r>
              <w:rPr>
                <w:rFonts w:ascii="Arial" w:hAnsi="Arial"/>
                <w:b/>
                <w:color w:val="FFFFFF"/>
                <w:sz w:val="20"/>
              </w:rPr>
              <w:t>Purpose</w:t>
            </w:r>
          </w:p>
        </w:tc>
        <w:tc>
          <w:tcPr>
            <w:tcW w:type="dxa" w:w="2340"/>
            <w:shd w:val="clear" w:color="auto" w:fill="1A5376"/>
          </w:tcPr>
          <w:p>
            <w:r>
              <w:rPr>
                <w:rFonts w:ascii="Arial" w:hAnsi="Arial"/>
                <w:b/>
                <w:color w:val="FFFFFF"/>
                <w:sz w:val="20"/>
              </w:rPr>
              <w:t>Home Directory</w:t>
            </w:r>
          </w:p>
        </w:tc>
      </w:tr>
      <w:tr>
        <w:tc>
          <w:tcPr>
            <w:tcW w:type="dxa" w:w="2340"/>
            <w:shd w:val="clear" w:color="auto" w:fill="F0F4FA"/>
          </w:tcPr>
          <w:p>
            <w:r>
              <w:rPr>
                <w:rFonts w:ascii="Arial" w:hAnsi="Arial"/>
                <w:color w:val="1A1A1A"/>
                <w:sz w:val="20"/>
              </w:rPr>
              <w:t>Root (superuser)</w:t>
            </w:r>
          </w:p>
        </w:tc>
        <w:tc>
          <w:tcPr>
            <w:tcW w:type="dxa" w:w="2340"/>
            <w:shd w:val="clear" w:color="auto" w:fill="F0F4FA"/>
          </w:tcPr>
          <w:p>
            <w:r>
              <w:rPr>
                <w:rFonts w:ascii="Arial" w:hAnsi="Arial"/>
                <w:color w:val="1A1A1A"/>
                <w:sz w:val="20"/>
              </w:rPr>
              <w:t>0</w:t>
            </w:r>
          </w:p>
        </w:tc>
        <w:tc>
          <w:tcPr>
            <w:tcW w:type="dxa" w:w="2340"/>
            <w:shd w:val="clear" w:color="auto" w:fill="F0F4FA"/>
          </w:tcPr>
          <w:p>
            <w:r>
              <w:rPr>
                <w:rFonts w:ascii="Arial" w:hAnsi="Arial"/>
                <w:color w:val="1A1A1A"/>
                <w:sz w:val="20"/>
              </w:rPr>
              <w:t>Full unrestricted access to everything on the system</w:t>
            </w:r>
          </w:p>
        </w:tc>
        <w:tc>
          <w:tcPr>
            <w:tcW w:type="dxa" w:w="2340"/>
            <w:shd w:val="clear" w:color="auto" w:fill="F0F4FA"/>
          </w:tcPr>
          <w:p>
            <w:r>
              <w:rPr>
                <w:rFonts w:ascii="Arial" w:hAnsi="Arial"/>
                <w:color w:val="1A1A1A"/>
                <w:sz w:val="20"/>
              </w:rPr>
              <w:t>/root</w:t>
            </w:r>
          </w:p>
        </w:tc>
      </w:tr>
      <w:tr>
        <w:tc>
          <w:tcPr>
            <w:tcW w:type="dxa" w:w="2340"/>
          </w:tcPr>
          <w:p>
            <w:r>
              <w:rPr>
                <w:rFonts w:ascii="Arial" w:hAnsi="Arial"/>
                <w:color w:val="1A1A1A"/>
                <w:sz w:val="20"/>
              </w:rPr>
              <w:t>System accounts</w:t>
            </w:r>
          </w:p>
        </w:tc>
        <w:tc>
          <w:tcPr>
            <w:tcW w:type="dxa" w:w="2340"/>
          </w:tcPr>
          <w:p>
            <w:r>
              <w:rPr>
                <w:rFonts w:ascii="Arial" w:hAnsi="Arial"/>
                <w:color w:val="1A1A1A"/>
                <w:sz w:val="20"/>
              </w:rPr>
              <w:t>1–999</w:t>
            </w:r>
          </w:p>
        </w:tc>
        <w:tc>
          <w:tcPr>
            <w:tcW w:type="dxa" w:w="2340"/>
          </w:tcPr>
          <w:p>
            <w:r>
              <w:rPr>
                <w:rFonts w:ascii="Arial" w:hAnsi="Arial"/>
                <w:color w:val="1A1A1A"/>
                <w:sz w:val="20"/>
              </w:rPr>
              <w:t>Run background services: www-data, nginx, mysql, nobody</w:t>
            </w:r>
          </w:p>
        </w:tc>
        <w:tc>
          <w:tcPr>
            <w:tcW w:type="dxa" w:w="2340"/>
          </w:tcPr>
          <w:p>
            <w:r>
              <w:rPr>
                <w:rFonts w:ascii="Arial" w:hAnsi="Arial"/>
                <w:color w:val="1A1A1A"/>
                <w:sz w:val="20"/>
              </w:rPr>
              <w:t>Usually /var or /nonexistent</w:t>
            </w:r>
          </w:p>
        </w:tc>
      </w:tr>
      <w:tr>
        <w:tc>
          <w:tcPr>
            <w:tcW w:type="dxa" w:w="2340"/>
            <w:shd w:val="clear" w:color="auto" w:fill="F0F4FA"/>
          </w:tcPr>
          <w:p>
            <w:r>
              <w:rPr>
                <w:rFonts w:ascii="Arial" w:hAnsi="Arial"/>
                <w:color w:val="1A1A1A"/>
                <w:sz w:val="20"/>
              </w:rPr>
              <w:t>Regular users</w:t>
            </w:r>
          </w:p>
        </w:tc>
        <w:tc>
          <w:tcPr>
            <w:tcW w:type="dxa" w:w="2340"/>
            <w:shd w:val="clear" w:color="auto" w:fill="F0F4FA"/>
          </w:tcPr>
          <w:p>
            <w:r>
              <w:rPr>
                <w:rFonts w:ascii="Arial" w:hAnsi="Arial"/>
                <w:color w:val="1A1A1A"/>
                <w:sz w:val="20"/>
              </w:rPr>
              <w:t>1000+</w:t>
            </w:r>
          </w:p>
        </w:tc>
        <w:tc>
          <w:tcPr>
            <w:tcW w:type="dxa" w:w="2340"/>
            <w:shd w:val="clear" w:color="auto" w:fill="F0F4FA"/>
          </w:tcPr>
          <w:p>
            <w:r>
              <w:rPr>
                <w:rFonts w:ascii="Arial" w:hAnsi="Arial"/>
                <w:color w:val="1A1A1A"/>
                <w:sz w:val="20"/>
              </w:rPr>
              <w:t>Normal human users with limited privileges</w:t>
            </w:r>
          </w:p>
        </w:tc>
        <w:tc>
          <w:tcPr>
            <w:tcW w:type="dxa" w:w="2340"/>
            <w:shd w:val="clear" w:color="auto" w:fill="F0F4FA"/>
          </w:tcPr>
          <w:p>
            <w:r>
              <w:rPr>
                <w:rFonts w:ascii="Arial" w:hAnsi="Arial"/>
                <w:color w:val="1A1A1A"/>
                <w:sz w:val="20"/>
              </w:rPr>
              <w:t>/home/username</w:t>
            </w:r>
          </w:p>
        </w:tc>
      </w:tr>
    </w:tbl>
    <w:p>
      <w:r>
        <w:rPr>
          <w:sz w:val="8"/>
        </w:rPr>
        <w:t xml:space="preserve"> </w:t>
      </w:r>
    </w:p>
    <w:p>
      <w:r>
        <w:rPr>
          <w:rFonts w:ascii="Arial" w:hAnsi="Arial"/>
          <w:b/>
          <w:color w:val="7B368A"/>
          <w:sz w:val="24"/>
        </w:rPr>
        <w:t>2.3.2 Key User and Group Files</w:t>
      </w:r>
    </w:p>
    <w:p>
      <w:pPr>
        <w:shd w:val="clear" w:color="auto" w:fill="EEF4FA"/>
        <w:spacing w:before="0" w:after="0"/>
        <w:ind w:left="432"/>
      </w:pPr>
      <w:r>
        <w:rPr>
          <w:rFonts w:ascii="Courier New" w:hAnsi="Courier New"/>
          <w:color w:val="1A5376"/>
          <w:sz w:val="18"/>
        </w:rPr>
        <w:t>/etc/passwd    # List of all user accounts</w:t>
      </w:r>
    </w:p>
    <w:p>
      <w:pPr>
        <w:shd w:val="clear" w:color="auto" w:fill="EEF4FA"/>
        <w:spacing w:before="0" w:after="0"/>
        <w:ind w:left="432"/>
      </w:pPr>
      <w:r>
        <w:rPr>
          <w:rFonts w:ascii="Courier New" w:hAnsi="Courier New"/>
          <w:color w:val="1A5376"/>
          <w:sz w:val="18"/>
        </w:rPr>
        <w:t>/etc/shadow    # Hashed passwords (readable only by root)</w:t>
      </w:r>
    </w:p>
    <w:p>
      <w:pPr>
        <w:shd w:val="clear" w:color="auto" w:fill="EEF4FA"/>
        <w:spacing w:before="0" w:after="0"/>
        <w:ind w:left="432"/>
      </w:pPr>
      <w:r>
        <w:rPr>
          <w:rFonts w:ascii="Courier New" w:hAnsi="Courier New"/>
          <w:color w:val="1A5376"/>
          <w:sz w:val="18"/>
        </w:rPr>
        <w:t>/etc/group     # Group definitions and membership</w:t>
      </w:r>
    </w:p>
    <w:p>
      <w:r>
        <w:rPr>
          <w:rFonts w:ascii="Arial" w:hAnsi="Arial"/>
          <w:color w:val="1A1A1A"/>
          <w:sz w:val="22"/>
        </w:rPr>
        <w:t>The /etc/passwd file has one line per user in this format:</w:t>
      </w:r>
    </w:p>
    <w:p>
      <w:pPr>
        <w:shd w:val="clear" w:color="auto" w:fill="EEF4FA"/>
        <w:spacing w:before="0" w:after="0"/>
        <w:ind w:left="432"/>
      </w:pPr>
      <w:r>
        <w:rPr>
          <w:rFonts w:ascii="Courier New" w:hAnsi="Courier New"/>
          <w:color w:val="1A5376"/>
          <w:sz w:val="18"/>
        </w:rPr>
        <w:t>username : x : UID : GID : GECOS/comment : home_directory : login_shell</w:t>
      </w:r>
    </w:p>
    <w:p>
      <w:pPr>
        <w:ind w:left="432"/>
      </w:pPr>
      <w:r>
        <w:rPr>
          <w:rFonts w:ascii="Courier New" w:hAnsi="Courier New"/>
          <w:b/>
          <w:color w:val="1A5376"/>
          <w:sz w:val="18"/>
        </w:rPr>
        <w:t>username</w:t>
      </w:r>
      <w:r>
        <w:rPr>
          <w:rFonts w:ascii="Arial" w:hAnsi="Arial"/>
          <w:color w:val="555555"/>
          <w:sz w:val="18"/>
        </w:rPr>
        <w:t xml:space="preserve">   →   </w:t>
      </w:r>
      <w:r>
        <w:rPr>
          <w:rFonts w:ascii="Arial" w:hAnsi="Arial"/>
          <w:color w:val="555555"/>
          <w:sz w:val="18"/>
        </w:rPr>
        <w:t>the account name (e.g. allen)</w:t>
      </w:r>
    </w:p>
    <w:p>
      <w:pPr>
        <w:ind w:left="432"/>
      </w:pPr>
      <w:r>
        <w:rPr>
          <w:rFonts w:ascii="Courier New" w:hAnsi="Courier New"/>
          <w:b/>
          <w:color w:val="1A5376"/>
          <w:sz w:val="18"/>
        </w:rPr>
        <w:t>x</w:t>
      </w:r>
      <w:r>
        <w:rPr>
          <w:rFonts w:ascii="Arial" w:hAnsi="Arial"/>
          <w:color w:val="555555"/>
          <w:sz w:val="18"/>
        </w:rPr>
        <w:t xml:space="preserve">   →   </w:t>
      </w:r>
      <w:r>
        <w:rPr>
          <w:rFonts w:ascii="Arial" w:hAnsi="Arial"/>
          <w:color w:val="555555"/>
          <w:sz w:val="18"/>
        </w:rPr>
        <w:t>password placeholder — actual hash is in /etc/shadow</w:t>
      </w:r>
    </w:p>
    <w:p>
      <w:pPr>
        <w:ind w:left="432"/>
      </w:pPr>
      <w:r>
        <w:rPr>
          <w:rFonts w:ascii="Courier New" w:hAnsi="Courier New"/>
          <w:b/>
          <w:color w:val="1A5376"/>
          <w:sz w:val="18"/>
        </w:rPr>
        <w:t>UID</w:t>
      </w:r>
      <w:r>
        <w:rPr>
          <w:rFonts w:ascii="Arial" w:hAnsi="Arial"/>
          <w:color w:val="555555"/>
          <w:sz w:val="18"/>
        </w:rPr>
        <w:t xml:space="preserve">   →   </w:t>
      </w:r>
      <w:r>
        <w:rPr>
          <w:rFonts w:ascii="Arial" w:hAnsi="Arial"/>
          <w:color w:val="555555"/>
          <w:sz w:val="18"/>
        </w:rPr>
        <w:t>User ID — a unique number identifying the user (root = 0)</w:t>
      </w:r>
    </w:p>
    <w:p>
      <w:pPr>
        <w:ind w:left="432"/>
      </w:pPr>
      <w:r>
        <w:rPr>
          <w:rFonts w:ascii="Courier New" w:hAnsi="Courier New"/>
          <w:b/>
          <w:color w:val="1A5376"/>
          <w:sz w:val="18"/>
        </w:rPr>
        <w:t>GID</w:t>
      </w:r>
      <w:r>
        <w:rPr>
          <w:rFonts w:ascii="Arial" w:hAnsi="Arial"/>
          <w:color w:val="555555"/>
          <w:sz w:val="18"/>
        </w:rPr>
        <w:t xml:space="preserve">   →   </w:t>
      </w:r>
      <w:r>
        <w:rPr>
          <w:rFonts w:ascii="Arial" w:hAnsi="Arial"/>
          <w:color w:val="555555"/>
          <w:sz w:val="18"/>
        </w:rPr>
        <w:t>Primary Group ID — the user's default group</w:t>
      </w:r>
    </w:p>
    <w:p>
      <w:pPr>
        <w:ind w:left="432"/>
      </w:pPr>
      <w:r>
        <w:rPr>
          <w:rFonts w:ascii="Courier New" w:hAnsi="Courier New"/>
          <w:b/>
          <w:color w:val="1A5376"/>
          <w:sz w:val="18"/>
        </w:rPr>
        <w:t>GECOS</w:t>
      </w:r>
      <w:r>
        <w:rPr>
          <w:rFonts w:ascii="Arial" w:hAnsi="Arial"/>
          <w:color w:val="555555"/>
          <w:sz w:val="18"/>
        </w:rPr>
        <w:t xml:space="preserve">   →   </w:t>
      </w:r>
      <w:r>
        <w:rPr>
          <w:rFonts w:ascii="Arial" w:hAnsi="Arial"/>
          <w:color w:val="555555"/>
          <w:sz w:val="18"/>
        </w:rPr>
        <w:t>Optional comment/full name field</w:t>
      </w:r>
    </w:p>
    <w:p>
      <w:pPr>
        <w:ind w:left="432"/>
      </w:pPr>
      <w:r>
        <w:rPr>
          <w:rFonts w:ascii="Courier New" w:hAnsi="Courier New"/>
          <w:b/>
          <w:color w:val="1A5376"/>
          <w:sz w:val="18"/>
        </w:rPr>
        <w:t>home_directory</w:t>
      </w:r>
      <w:r>
        <w:rPr>
          <w:rFonts w:ascii="Arial" w:hAnsi="Arial"/>
          <w:color w:val="555555"/>
          <w:sz w:val="18"/>
        </w:rPr>
        <w:t xml:space="preserve">   →   </w:t>
      </w:r>
      <w:r>
        <w:rPr>
          <w:rFonts w:ascii="Arial" w:hAnsi="Arial"/>
          <w:color w:val="555555"/>
          <w:sz w:val="18"/>
        </w:rPr>
        <w:t>path to the user's home directory (e.g. /home/allen)</w:t>
      </w:r>
    </w:p>
    <w:p>
      <w:pPr>
        <w:ind w:left="432"/>
      </w:pPr>
      <w:r>
        <w:rPr>
          <w:rFonts w:ascii="Courier New" w:hAnsi="Courier New"/>
          <w:b/>
          <w:color w:val="1A5376"/>
          <w:sz w:val="18"/>
        </w:rPr>
        <w:t>login_shell</w:t>
      </w:r>
      <w:r>
        <w:rPr>
          <w:rFonts w:ascii="Arial" w:hAnsi="Arial"/>
          <w:color w:val="555555"/>
          <w:sz w:val="18"/>
        </w:rPr>
        <w:t xml:space="preserve">   →   </w:t>
      </w:r>
      <w:r>
        <w:rPr>
          <w:rFonts w:ascii="Arial" w:hAnsi="Arial"/>
          <w:color w:val="555555"/>
          <w:sz w:val="18"/>
        </w:rPr>
        <w:t>the shell the user gets on login (e.g. /bin/bash)</w:t>
      </w:r>
    </w:p>
    <w:p>
      <w:r>
        <w:rPr>
          <w:sz w:val="8"/>
        </w:rPr>
        <w:t xml:space="preserve"> </w:t>
      </w:r>
    </w:p>
    <w:p>
      <w:r>
        <w:rPr>
          <w:rFonts w:ascii="Arial" w:hAnsi="Arial"/>
          <w:b/>
          <w:color w:val="7B368A"/>
          <w:sz w:val="24"/>
        </w:rPr>
        <w:t>2.3.3 User Management Commands</w:t>
      </w:r>
    </w:p>
    <w:p>
      <w:pPr>
        <w:shd w:val="clear" w:color="auto" w:fill="EEF4FA"/>
        <w:spacing w:before="0" w:after="0"/>
        <w:ind w:left="432"/>
      </w:pPr>
      <w:r>
        <w:rPr>
          <w:rFonts w:ascii="Courier New" w:hAnsi="Courier New"/>
          <w:color w:val="1A5376"/>
          <w:sz w:val="18"/>
        </w:rPr>
        <w:t># Create a new user</w:t>
      </w:r>
    </w:p>
    <w:p>
      <w:pPr>
        <w:shd w:val="clear" w:color="auto" w:fill="EEF4FA"/>
        <w:spacing w:before="0" w:after="0"/>
        <w:ind w:left="432"/>
      </w:pPr>
      <w:r>
        <w:rPr>
          <w:rFonts w:ascii="Courier New" w:hAnsi="Courier New"/>
          <w:color w:val="1A5376"/>
          <w:sz w:val="18"/>
        </w:rPr>
        <w:t>useradd -m -s /bin/bash -G devops allen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Set/change password</w:t>
      </w:r>
    </w:p>
    <w:p>
      <w:pPr>
        <w:shd w:val="clear" w:color="auto" w:fill="EEF4FA"/>
        <w:spacing w:before="0" w:after="0"/>
        <w:ind w:left="432"/>
      </w:pPr>
      <w:r>
        <w:rPr>
          <w:rFonts w:ascii="Courier New" w:hAnsi="Courier New"/>
          <w:color w:val="1A5376"/>
          <w:sz w:val="18"/>
        </w:rPr>
        <w:t>passwd allen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Modify an existing user</w:t>
      </w:r>
    </w:p>
    <w:p>
      <w:pPr>
        <w:shd w:val="clear" w:color="auto" w:fill="EEF4FA"/>
        <w:spacing w:before="0" w:after="0"/>
        <w:ind w:left="432"/>
      </w:pPr>
      <w:r>
        <w:rPr>
          <w:rFonts w:ascii="Courier New" w:hAnsi="Courier New"/>
          <w:color w:val="1A5376"/>
          <w:sz w:val="18"/>
        </w:rPr>
        <w:t>usermod -aG docker allen         # Add allen to docker group</w:t>
      </w:r>
    </w:p>
    <w:p>
      <w:pPr>
        <w:shd w:val="clear" w:color="auto" w:fill="EEF4FA"/>
        <w:spacing w:before="0" w:after="0"/>
        <w:ind w:left="432"/>
      </w:pPr>
      <w:r>
        <w:rPr>
          <w:rFonts w:ascii="Courier New" w:hAnsi="Courier New"/>
          <w:color w:val="1A5376"/>
          <w:sz w:val="18"/>
        </w:rPr>
        <w:t>usermod -s /bin/zsh allen        # Change shell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Delete a user</w:t>
      </w:r>
    </w:p>
    <w:p>
      <w:pPr>
        <w:shd w:val="clear" w:color="auto" w:fill="EEF4FA"/>
        <w:spacing w:before="0" w:after="0"/>
        <w:ind w:left="432"/>
      </w:pPr>
      <w:r>
        <w:rPr>
          <w:rFonts w:ascii="Courier New" w:hAnsi="Courier New"/>
          <w:color w:val="1A5376"/>
          <w:sz w:val="18"/>
        </w:rPr>
        <w:t>userdel allen                    # Keep home directory</w:t>
      </w:r>
    </w:p>
    <w:p>
      <w:pPr>
        <w:shd w:val="clear" w:color="auto" w:fill="EEF4FA"/>
        <w:spacing w:before="0" w:after="0"/>
        <w:ind w:left="432"/>
      </w:pPr>
      <w:r>
        <w:rPr>
          <w:rFonts w:ascii="Courier New" w:hAnsi="Courier New"/>
          <w:color w:val="1A5376"/>
          <w:sz w:val="18"/>
        </w:rPr>
        <w:t>userdel -r allen                 # Also delete home directory</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Display user info</w:t>
      </w:r>
    </w:p>
    <w:p>
      <w:pPr>
        <w:shd w:val="clear" w:color="auto" w:fill="EEF4FA"/>
        <w:spacing w:before="0" w:after="0"/>
        <w:ind w:left="432"/>
      </w:pPr>
      <w:r>
        <w:rPr>
          <w:rFonts w:ascii="Courier New" w:hAnsi="Courier New"/>
          <w:color w:val="1A5376"/>
          <w:sz w:val="18"/>
        </w:rPr>
        <w:t>id allen                         # Shows UID, GID, and all groups</w:t>
      </w:r>
    </w:p>
    <w:p>
      <w:pPr>
        <w:shd w:val="clear" w:color="auto" w:fill="EEF4FA"/>
        <w:spacing w:before="0" w:after="0"/>
        <w:ind w:left="432"/>
      </w:pPr>
      <w:r>
        <w:rPr>
          <w:rFonts w:ascii="Courier New" w:hAnsi="Courier New"/>
          <w:color w:val="1A5376"/>
          <w:sz w:val="18"/>
        </w:rPr>
        <w:t>groups allen                     # Show groups allen belongs to</w:t>
      </w:r>
    </w:p>
    <w:p>
      <w:pPr>
        <w:shd w:val="clear" w:color="auto" w:fill="EEF4FA"/>
        <w:spacing w:before="0" w:after="0"/>
        <w:ind w:left="432"/>
      </w:pPr>
      <w:r>
        <w:rPr>
          <w:rFonts w:ascii="Courier New" w:hAnsi="Courier New"/>
          <w:color w:val="1A5376"/>
          <w:sz w:val="18"/>
        </w:rPr>
        <w:t>whoami                           # Show current username</w:t>
      </w:r>
    </w:p>
    <w:p>
      <w:pPr>
        <w:shd w:val="clear" w:color="auto" w:fill="EEF4FA"/>
        <w:spacing w:before="0" w:after="0"/>
        <w:ind w:left="432"/>
      </w:pPr>
      <w:r>
        <w:rPr>
          <w:rFonts w:ascii="Courier New" w:hAnsi="Courier New"/>
          <w:color w:val="1A5376"/>
          <w:sz w:val="18"/>
        </w:rPr>
        <w:t>who                              # Show who is logged in</w:t>
      </w:r>
    </w:p>
    <w:p>
      <w:pPr>
        <w:shd w:val="clear" w:color="auto" w:fill="EEF4FA"/>
        <w:spacing w:before="0" w:after="0"/>
        <w:ind w:left="432"/>
      </w:pPr>
      <w:r>
        <w:rPr>
          <w:rFonts w:ascii="Courier New" w:hAnsi="Courier New"/>
          <w:color w:val="1A5376"/>
          <w:sz w:val="18"/>
        </w:rPr>
        <w:t>last                             # Show login history</w:t>
      </w:r>
    </w:p>
    <w:p>
      <w:pPr>
        <w:ind w:left="432"/>
      </w:pPr>
      <w:r>
        <w:rPr>
          <w:rFonts w:ascii="Courier New" w:hAnsi="Courier New"/>
          <w:b/>
          <w:color w:val="1A5376"/>
          <w:sz w:val="18"/>
        </w:rPr>
        <w:t>useradd -m</w:t>
      </w:r>
      <w:r>
        <w:rPr>
          <w:rFonts w:ascii="Arial" w:hAnsi="Arial"/>
          <w:color w:val="555555"/>
          <w:sz w:val="18"/>
        </w:rPr>
        <w:t xml:space="preserve">   →   </w:t>
      </w:r>
      <w:r>
        <w:rPr>
          <w:rFonts w:ascii="Arial" w:hAnsi="Arial"/>
          <w:color w:val="555555"/>
          <w:sz w:val="18"/>
        </w:rPr>
        <w:t>-m creates the home directory at /home/username</w:t>
      </w:r>
    </w:p>
    <w:p>
      <w:pPr>
        <w:ind w:left="432"/>
      </w:pPr>
      <w:r>
        <w:rPr>
          <w:rFonts w:ascii="Courier New" w:hAnsi="Courier New"/>
          <w:b/>
          <w:color w:val="1A5376"/>
          <w:sz w:val="18"/>
        </w:rPr>
        <w:t>useradd -s /bin/bash</w:t>
      </w:r>
      <w:r>
        <w:rPr>
          <w:rFonts w:ascii="Arial" w:hAnsi="Arial"/>
          <w:color w:val="555555"/>
          <w:sz w:val="18"/>
        </w:rPr>
        <w:t xml:space="preserve">   →   </w:t>
      </w:r>
      <w:r>
        <w:rPr>
          <w:rFonts w:ascii="Arial" w:hAnsi="Arial"/>
          <w:color w:val="555555"/>
          <w:sz w:val="18"/>
        </w:rPr>
        <w:t>-s sets the login shell</w:t>
      </w:r>
    </w:p>
    <w:p>
      <w:pPr>
        <w:ind w:left="432"/>
      </w:pPr>
      <w:r>
        <w:rPr>
          <w:rFonts w:ascii="Courier New" w:hAnsi="Courier New"/>
          <w:b/>
          <w:color w:val="1A5376"/>
          <w:sz w:val="18"/>
        </w:rPr>
        <w:t>useradd -G devops</w:t>
      </w:r>
      <w:r>
        <w:rPr>
          <w:rFonts w:ascii="Arial" w:hAnsi="Arial"/>
          <w:color w:val="555555"/>
          <w:sz w:val="18"/>
        </w:rPr>
        <w:t xml:space="preserve">   →   </w:t>
      </w:r>
      <w:r>
        <w:rPr>
          <w:rFonts w:ascii="Arial" w:hAnsi="Arial"/>
          <w:color w:val="555555"/>
          <w:sz w:val="18"/>
        </w:rPr>
        <w:t>-G adds user to supplementary group(s)</w:t>
      </w:r>
    </w:p>
    <w:p>
      <w:pPr>
        <w:ind w:left="432"/>
      </w:pPr>
      <w:r>
        <w:rPr>
          <w:rFonts w:ascii="Courier New" w:hAnsi="Courier New"/>
          <w:b/>
          <w:color w:val="1A5376"/>
          <w:sz w:val="18"/>
        </w:rPr>
        <w:t>usermod -aG docker</w:t>
      </w:r>
      <w:r>
        <w:rPr>
          <w:rFonts w:ascii="Arial" w:hAnsi="Arial"/>
          <w:color w:val="555555"/>
          <w:sz w:val="18"/>
        </w:rPr>
        <w:t xml:space="preserve">   →   </w:t>
      </w:r>
      <w:r>
        <w:rPr>
          <w:rFonts w:ascii="Arial" w:hAnsi="Arial"/>
          <w:color w:val="555555"/>
          <w:sz w:val="18"/>
        </w:rPr>
        <w:t>-a means append (do not remove from existing groups); -G specifies groups</w:t>
      </w:r>
    </w:p>
    <w:p>
      <w:pPr>
        <w:ind w:left="432"/>
      </w:pPr>
      <w:r>
        <w:rPr>
          <w:rFonts w:ascii="Courier New" w:hAnsi="Courier New"/>
          <w:b/>
          <w:color w:val="1A5376"/>
          <w:sz w:val="18"/>
        </w:rPr>
        <w:t>userdel -r</w:t>
      </w:r>
      <w:r>
        <w:rPr>
          <w:rFonts w:ascii="Arial" w:hAnsi="Arial"/>
          <w:color w:val="555555"/>
          <w:sz w:val="18"/>
        </w:rPr>
        <w:t xml:space="preserve">   →   </w:t>
      </w:r>
      <w:r>
        <w:rPr>
          <w:rFonts w:ascii="Arial" w:hAnsi="Arial"/>
          <w:color w:val="555555"/>
          <w:sz w:val="18"/>
        </w:rPr>
        <w:t>-r removes the home directory and mail spool too</w:t>
      </w:r>
    </w:p>
    <w:p>
      <w:pPr>
        <w:ind w:left="432"/>
      </w:pPr>
      <w:r>
        <w:rPr>
          <w:rFonts w:ascii="Courier New" w:hAnsi="Courier New"/>
          <w:b/>
          <w:color w:val="1A5376"/>
          <w:sz w:val="18"/>
        </w:rPr>
        <w:t>id</w:t>
      </w:r>
      <w:r>
        <w:rPr>
          <w:rFonts w:ascii="Arial" w:hAnsi="Arial"/>
          <w:color w:val="555555"/>
          <w:sz w:val="18"/>
        </w:rPr>
        <w:t xml:space="preserve">   →   </w:t>
      </w:r>
      <w:r>
        <w:rPr>
          <w:rFonts w:ascii="Arial" w:hAnsi="Arial"/>
          <w:color w:val="555555"/>
          <w:sz w:val="18"/>
        </w:rPr>
        <w:t>shows UID (user ID), GID (primary group ID), and groups (all groups)</w:t>
      </w:r>
    </w:p>
    <w:p>
      <w:r>
        <w:rPr>
          <w:sz w:val="8"/>
        </w:rPr>
        <w:t xml:space="preserve"> </w:t>
      </w:r>
    </w:p>
    <w:p>
      <w:r>
        <w:rPr>
          <w:rFonts w:ascii="Arial" w:hAnsi="Arial"/>
          <w:b/>
          <w:color w:val="7B368A"/>
          <w:sz w:val="24"/>
        </w:rPr>
        <w:t>2.3.4 Group Management Commands</w:t>
      </w:r>
    </w:p>
    <w:p>
      <w:pPr>
        <w:shd w:val="clear" w:color="auto" w:fill="EEF4FA"/>
        <w:spacing w:before="0" w:after="0"/>
        <w:ind w:left="432"/>
      </w:pPr>
      <w:r>
        <w:rPr>
          <w:rFonts w:ascii="Courier New" w:hAnsi="Courier New"/>
          <w:color w:val="1A5376"/>
          <w:sz w:val="18"/>
        </w:rPr>
        <w:t>groupadd devops                  # Create a new group</w:t>
      </w:r>
    </w:p>
    <w:p>
      <w:pPr>
        <w:shd w:val="clear" w:color="auto" w:fill="EEF4FA"/>
        <w:spacing w:before="0" w:after="0"/>
        <w:ind w:left="432"/>
      </w:pPr>
      <w:r>
        <w:rPr>
          <w:rFonts w:ascii="Courier New" w:hAnsi="Courier New"/>
          <w:color w:val="1A5376"/>
          <w:sz w:val="18"/>
        </w:rPr>
        <w:t>groupmod -n infrastructure devops  # Rename group</w:t>
      </w:r>
    </w:p>
    <w:p>
      <w:pPr>
        <w:shd w:val="clear" w:color="auto" w:fill="EEF4FA"/>
        <w:spacing w:before="0" w:after="0"/>
        <w:ind w:left="432"/>
      </w:pPr>
      <w:r>
        <w:rPr>
          <w:rFonts w:ascii="Courier New" w:hAnsi="Courier New"/>
          <w:color w:val="1A5376"/>
          <w:sz w:val="18"/>
        </w:rPr>
        <w:t>groupdel devops                  # Delete a group</w:t>
      </w:r>
    </w:p>
    <w:p>
      <w:pPr>
        <w:shd w:val="clear" w:color="auto" w:fill="EEF4FA"/>
        <w:spacing w:before="0" w:after="0"/>
        <w:ind w:left="432"/>
      </w:pPr>
      <w:r>
        <w:rPr>
          <w:rFonts w:ascii="Courier New" w:hAnsi="Courier New"/>
          <w:color w:val="1A5376"/>
          <w:sz w:val="18"/>
        </w:rPr>
        <w:t>groups                           # List groups current user belongs to</w:t>
      </w:r>
    </w:p>
    <w:p>
      <w:pPr>
        <w:shd w:val="clear" w:color="auto" w:fill="EEF4FA"/>
        <w:spacing w:before="0" w:after="0"/>
        <w:ind w:left="432"/>
      </w:pPr>
      <w:r>
        <w:rPr>
          <w:rFonts w:ascii="Courier New" w:hAnsi="Courier New"/>
          <w:color w:val="1A5376"/>
          <w:sz w:val="18"/>
        </w:rPr>
        <w:t>groups allen                     # List groups allen belongs to</w:t>
      </w:r>
    </w:p>
    <w:p>
      <w:pPr>
        <w:shd w:val="clear" w:color="auto" w:fill="EEF4FA"/>
        <w:spacing w:before="0" w:after="0"/>
        <w:ind w:left="432"/>
      </w:pPr>
      <w:r>
        <w:rPr>
          <w:rFonts w:ascii="Courier New" w:hAnsi="Courier New"/>
          <w:color w:val="1A5376"/>
          <w:sz w:val="18"/>
        </w:rPr>
        <w:t>newgrp devops                    # Switch primary group in current session</w:t>
      </w:r>
    </w:p>
    <w:p>
      <w:r>
        <w:rPr>
          <w:sz w:val="8"/>
        </w:rPr>
        <w:t xml:space="preserve"> </w:t>
      </w:r>
    </w:p>
    <w:p>
      <w:pPr>
        <w:shd w:val="clear" w:color="auto" w:fill="F5E6E0"/>
      </w:pPr>
      <w:r>
        <w:rPr>
          <w:rFonts w:ascii="Arial" w:hAnsi="Arial"/>
          <w:b/>
          <w:color w:val="A02B0B"/>
          <w:sz w:val="26"/>
          <w:u w:val="single"/>
        </w:rPr>
        <w:t>2.4 Phase 2 Summary Table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Concept</w:t>
            </w:r>
          </w:p>
        </w:tc>
        <w:tc>
          <w:tcPr>
            <w:tcW w:type="dxa" w:w="3120"/>
            <w:shd w:val="clear" w:color="auto" w:fill="1A5376"/>
          </w:tcPr>
          <w:p>
            <w:r>
              <w:rPr>
                <w:rFonts w:ascii="Arial" w:hAnsi="Arial"/>
                <w:b/>
                <w:color w:val="FFFFFF"/>
                <w:sz w:val="20"/>
              </w:rPr>
              <w:t>Command / Tool</w:t>
            </w:r>
          </w:p>
        </w:tc>
        <w:tc>
          <w:tcPr>
            <w:tcW w:type="dxa" w:w="3120"/>
            <w:shd w:val="clear" w:color="auto" w:fill="1A5376"/>
          </w:tcPr>
          <w:p>
            <w:r>
              <w:rPr>
                <w:rFonts w:ascii="Arial" w:hAnsi="Arial"/>
                <w:b/>
                <w:color w:val="FFFFFF"/>
                <w:sz w:val="20"/>
              </w:rPr>
              <w:t>What It Does</w:t>
            </w:r>
          </w:p>
        </w:tc>
      </w:tr>
      <w:tr>
        <w:tc>
          <w:tcPr>
            <w:tcW w:type="dxa" w:w="3120"/>
            <w:shd w:val="clear" w:color="auto" w:fill="F0F4FA"/>
          </w:tcPr>
          <w:p>
            <w:r>
              <w:rPr>
                <w:rFonts w:ascii="Arial" w:hAnsi="Arial"/>
                <w:color w:val="1A1A1A"/>
                <w:sz w:val="20"/>
              </w:rPr>
              <w:t>Filesystem root</w:t>
            </w:r>
          </w:p>
        </w:tc>
        <w:tc>
          <w:tcPr>
            <w:tcW w:type="dxa" w:w="3120"/>
            <w:shd w:val="clear" w:color="auto" w:fill="F0F4FA"/>
          </w:tcPr>
          <w:p>
            <w:r>
              <w:rPr>
                <w:rFonts w:ascii="Arial" w:hAnsi="Arial"/>
                <w:color w:val="1A1A1A"/>
                <w:sz w:val="20"/>
              </w:rPr>
              <w:t>/</w:t>
            </w:r>
          </w:p>
        </w:tc>
        <w:tc>
          <w:tcPr>
            <w:tcW w:type="dxa" w:w="3120"/>
            <w:shd w:val="clear" w:color="auto" w:fill="F0F4FA"/>
          </w:tcPr>
          <w:p>
            <w:r>
              <w:rPr>
                <w:rFonts w:ascii="Arial" w:hAnsi="Arial"/>
                <w:color w:val="1A1A1A"/>
                <w:sz w:val="20"/>
              </w:rPr>
              <w:t>Starting point of all files and directories</w:t>
            </w:r>
          </w:p>
        </w:tc>
      </w:tr>
      <w:tr>
        <w:tc>
          <w:tcPr>
            <w:tcW w:type="dxa" w:w="3120"/>
          </w:tcPr>
          <w:p>
            <w:r>
              <w:rPr>
                <w:rFonts w:ascii="Arial" w:hAnsi="Arial"/>
                <w:color w:val="1A1A1A"/>
                <w:sz w:val="20"/>
              </w:rPr>
              <w:t>View permissions</w:t>
            </w:r>
          </w:p>
        </w:tc>
        <w:tc>
          <w:tcPr>
            <w:tcW w:type="dxa" w:w="3120"/>
          </w:tcPr>
          <w:p>
            <w:r>
              <w:rPr>
                <w:rFonts w:ascii="Arial" w:hAnsi="Arial"/>
                <w:color w:val="1A1A1A"/>
                <w:sz w:val="20"/>
              </w:rPr>
              <w:t>ls -l</w:t>
            </w:r>
          </w:p>
        </w:tc>
        <w:tc>
          <w:tcPr>
            <w:tcW w:type="dxa" w:w="3120"/>
          </w:tcPr>
          <w:p>
            <w:r>
              <w:rPr>
                <w:rFonts w:ascii="Arial" w:hAnsi="Arial"/>
                <w:color w:val="1A1A1A"/>
                <w:sz w:val="20"/>
              </w:rPr>
              <w:t>Shows permission string, owner, group, size, date</w:t>
            </w:r>
          </w:p>
        </w:tc>
      </w:tr>
      <w:tr>
        <w:tc>
          <w:tcPr>
            <w:tcW w:type="dxa" w:w="3120"/>
            <w:shd w:val="clear" w:color="auto" w:fill="F0F4FA"/>
          </w:tcPr>
          <w:p>
            <w:r>
              <w:rPr>
                <w:rFonts w:ascii="Arial" w:hAnsi="Arial"/>
                <w:color w:val="1A1A1A"/>
                <w:sz w:val="20"/>
              </w:rPr>
              <w:t>Change permissions</w:t>
            </w:r>
          </w:p>
        </w:tc>
        <w:tc>
          <w:tcPr>
            <w:tcW w:type="dxa" w:w="3120"/>
            <w:shd w:val="clear" w:color="auto" w:fill="F0F4FA"/>
          </w:tcPr>
          <w:p>
            <w:r>
              <w:rPr>
                <w:rFonts w:ascii="Arial" w:hAnsi="Arial"/>
                <w:color w:val="1A1A1A"/>
                <w:sz w:val="20"/>
              </w:rPr>
              <w:t>chmod 755 / chmod u+x</w:t>
            </w:r>
          </w:p>
        </w:tc>
        <w:tc>
          <w:tcPr>
            <w:tcW w:type="dxa" w:w="3120"/>
            <w:shd w:val="clear" w:color="auto" w:fill="F0F4FA"/>
          </w:tcPr>
          <w:p>
            <w:r>
              <w:rPr>
                <w:rFonts w:ascii="Arial" w:hAnsi="Arial"/>
                <w:color w:val="1A1A1A"/>
                <w:sz w:val="20"/>
              </w:rPr>
              <w:t>Modify read/write/execute bits</w:t>
            </w:r>
          </w:p>
        </w:tc>
      </w:tr>
      <w:tr>
        <w:tc>
          <w:tcPr>
            <w:tcW w:type="dxa" w:w="3120"/>
          </w:tcPr>
          <w:p>
            <w:r>
              <w:rPr>
                <w:rFonts w:ascii="Arial" w:hAnsi="Arial"/>
                <w:color w:val="1A1A1A"/>
                <w:sz w:val="20"/>
              </w:rPr>
              <w:t>Change owner</w:t>
            </w:r>
          </w:p>
        </w:tc>
        <w:tc>
          <w:tcPr>
            <w:tcW w:type="dxa" w:w="3120"/>
          </w:tcPr>
          <w:p>
            <w:r>
              <w:rPr>
                <w:rFonts w:ascii="Arial" w:hAnsi="Arial"/>
                <w:color w:val="1A1A1A"/>
                <w:sz w:val="20"/>
              </w:rPr>
              <w:t>chown user:group</w:t>
            </w:r>
          </w:p>
        </w:tc>
        <w:tc>
          <w:tcPr>
            <w:tcW w:type="dxa" w:w="3120"/>
          </w:tcPr>
          <w:p>
            <w:r>
              <w:rPr>
                <w:rFonts w:ascii="Arial" w:hAnsi="Arial"/>
                <w:color w:val="1A1A1A"/>
                <w:sz w:val="20"/>
              </w:rPr>
              <w:t>Change who owns the file</w:t>
            </w:r>
          </w:p>
        </w:tc>
      </w:tr>
      <w:tr>
        <w:tc>
          <w:tcPr>
            <w:tcW w:type="dxa" w:w="3120"/>
            <w:shd w:val="clear" w:color="auto" w:fill="F0F4FA"/>
          </w:tcPr>
          <w:p>
            <w:r>
              <w:rPr>
                <w:rFonts w:ascii="Arial" w:hAnsi="Arial"/>
                <w:color w:val="1A1A1A"/>
                <w:sz w:val="20"/>
              </w:rPr>
              <w:t>Default permissions</w:t>
            </w:r>
          </w:p>
        </w:tc>
        <w:tc>
          <w:tcPr>
            <w:tcW w:type="dxa" w:w="3120"/>
            <w:shd w:val="clear" w:color="auto" w:fill="F0F4FA"/>
          </w:tcPr>
          <w:p>
            <w:r>
              <w:rPr>
                <w:rFonts w:ascii="Arial" w:hAnsi="Arial"/>
                <w:color w:val="1A1A1A"/>
                <w:sz w:val="20"/>
              </w:rPr>
              <w:t>umask 022</w:t>
            </w:r>
          </w:p>
        </w:tc>
        <w:tc>
          <w:tcPr>
            <w:tcW w:type="dxa" w:w="3120"/>
            <w:shd w:val="clear" w:color="auto" w:fill="F0F4FA"/>
          </w:tcPr>
          <w:p>
            <w:r>
              <w:rPr>
                <w:rFonts w:ascii="Arial" w:hAnsi="Arial"/>
                <w:color w:val="1A1A1A"/>
                <w:sz w:val="20"/>
              </w:rPr>
              <w:t>Controls permissions on newly created files/dirs</w:t>
            </w:r>
          </w:p>
        </w:tc>
      </w:tr>
      <w:tr>
        <w:tc>
          <w:tcPr>
            <w:tcW w:type="dxa" w:w="3120"/>
          </w:tcPr>
          <w:p>
            <w:r>
              <w:rPr>
                <w:rFonts w:ascii="Arial" w:hAnsi="Arial"/>
                <w:color w:val="1A1A1A"/>
                <w:sz w:val="20"/>
              </w:rPr>
              <w:t>Create user</w:t>
            </w:r>
          </w:p>
        </w:tc>
        <w:tc>
          <w:tcPr>
            <w:tcW w:type="dxa" w:w="3120"/>
          </w:tcPr>
          <w:p>
            <w:r>
              <w:rPr>
                <w:rFonts w:ascii="Arial" w:hAnsi="Arial"/>
                <w:color w:val="1A1A1A"/>
                <w:sz w:val="20"/>
              </w:rPr>
              <w:t>useradd -m -s /bin/bash</w:t>
            </w:r>
          </w:p>
        </w:tc>
        <w:tc>
          <w:tcPr>
            <w:tcW w:type="dxa" w:w="3120"/>
          </w:tcPr>
          <w:p>
            <w:r>
              <w:rPr>
                <w:rFonts w:ascii="Arial" w:hAnsi="Arial"/>
                <w:color w:val="1A1A1A"/>
                <w:sz w:val="20"/>
              </w:rPr>
              <w:t>Create new user account with home dir and shell</w:t>
            </w:r>
          </w:p>
        </w:tc>
      </w:tr>
      <w:tr>
        <w:tc>
          <w:tcPr>
            <w:tcW w:type="dxa" w:w="3120"/>
            <w:shd w:val="clear" w:color="auto" w:fill="F0F4FA"/>
          </w:tcPr>
          <w:p>
            <w:r>
              <w:rPr>
                <w:rFonts w:ascii="Arial" w:hAnsi="Arial"/>
                <w:color w:val="1A1A1A"/>
                <w:sz w:val="20"/>
              </w:rPr>
              <w:t>Set password</w:t>
            </w:r>
          </w:p>
        </w:tc>
        <w:tc>
          <w:tcPr>
            <w:tcW w:type="dxa" w:w="3120"/>
            <w:shd w:val="clear" w:color="auto" w:fill="F0F4FA"/>
          </w:tcPr>
          <w:p>
            <w:r>
              <w:rPr>
                <w:rFonts w:ascii="Arial" w:hAnsi="Arial"/>
                <w:color w:val="1A1A1A"/>
                <w:sz w:val="20"/>
              </w:rPr>
              <w:t>passwd username</w:t>
            </w:r>
          </w:p>
        </w:tc>
        <w:tc>
          <w:tcPr>
            <w:tcW w:type="dxa" w:w="3120"/>
            <w:shd w:val="clear" w:color="auto" w:fill="F0F4FA"/>
          </w:tcPr>
          <w:p>
            <w:r>
              <w:rPr>
                <w:rFonts w:ascii="Arial" w:hAnsi="Arial"/>
                <w:color w:val="1A1A1A"/>
                <w:sz w:val="20"/>
              </w:rPr>
              <w:t>Set or change a user's password</w:t>
            </w:r>
          </w:p>
        </w:tc>
      </w:tr>
      <w:tr>
        <w:tc>
          <w:tcPr>
            <w:tcW w:type="dxa" w:w="3120"/>
          </w:tcPr>
          <w:p>
            <w:r>
              <w:rPr>
                <w:rFonts w:ascii="Arial" w:hAnsi="Arial"/>
                <w:color w:val="1A1A1A"/>
                <w:sz w:val="20"/>
              </w:rPr>
              <w:t>List groups</w:t>
            </w:r>
          </w:p>
        </w:tc>
        <w:tc>
          <w:tcPr>
            <w:tcW w:type="dxa" w:w="3120"/>
          </w:tcPr>
          <w:p>
            <w:r>
              <w:rPr>
                <w:rFonts w:ascii="Arial" w:hAnsi="Arial"/>
                <w:color w:val="1A1A1A"/>
                <w:sz w:val="20"/>
              </w:rPr>
              <w:t>groups / id</w:t>
            </w:r>
          </w:p>
        </w:tc>
        <w:tc>
          <w:tcPr>
            <w:tcW w:type="dxa" w:w="3120"/>
          </w:tcPr>
          <w:p>
            <w:r>
              <w:rPr>
                <w:rFonts w:ascii="Arial" w:hAnsi="Arial"/>
                <w:color w:val="1A1A1A"/>
                <w:sz w:val="20"/>
              </w:rPr>
              <w:t>Show group membership for a user</w:t>
            </w:r>
          </w:p>
        </w:tc>
      </w:tr>
      <w:tr>
        <w:tc>
          <w:tcPr>
            <w:tcW w:type="dxa" w:w="3120"/>
            <w:shd w:val="clear" w:color="auto" w:fill="F0F4FA"/>
          </w:tcPr>
          <w:p>
            <w:r>
              <w:rPr>
                <w:rFonts w:ascii="Arial" w:hAnsi="Arial"/>
                <w:color w:val="1A1A1A"/>
                <w:sz w:val="20"/>
              </w:rPr>
              <w:t>User account file</w:t>
            </w:r>
          </w:p>
        </w:tc>
        <w:tc>
          <w:tcPr>
            <w:tcW w:type="dxa" w:w="3120"/>
            <w:shd w:val="clear" w:color="auto" w:fill="F0F4FA"/>
          </w:tcPr>
          <w:p>
            <w:r>
              <w:rPr>
                <w:rFonts w:ascii="Arial" w:hAnsi="Arial"/>
                <w:color w:val="1A1A1A"/>
                <w:sz w:val="20"/>
              </w:rPr>
              <w:t>/etc/passwd</w:t>
            </w:r>
          </w:p>
        </w:tc>
        <w:tc>
          <w:tcPr>
            <w:tcW w:type="dxa" w:w="3120"/>
            <w:shd w:val="clear" w:color="auto" w:fill="F0F4FA"/>
          </w:tcPr>
          <w:p>
            <w:r>
              <w:rPr>
                <w:rFonts w:ascii="Arial" w:hAnsi="Arial"/>
                <w:color w:val="1A1A1A"/>
                <w:sz w:val="20"/>
              </w:rPr>
              <w:t>One line per user: name:x:UID:GID:comment:home:shell</w:t>
            </w:r>
          </w:p>
        </w:tc>
      </w:tr>
      <w:tr>
        <w:tc>
          <w:tcPr>
            <w:tcW w:type="dxa" w:w="3120"/>
          </w:tcPr>
          <w:p>
            <w:r>
              <w:rPr>
                <w:rFonts w:ascii="Arial" w:hAnsi="Arial"/>
                <w:color w:val="1A1A1A"/>
                <w:sz w:val="20"/>
              </w:rPr>
              <w:t>Password hash file</w:t>
            </w:r>
          </w:p>
        </w:tc>
        <w:tc>
          <w:tcPr>
            <w:tcW w:type="dxa" w:w="3120"/>
          </w:tcPr>
          <w:p>
            <w:r>
              <w:rPr>
                <w:rFonts w:ascii="Arial" w:hAnsi="Arial"/>
                <w:color w:val="1A1A1A"/>
                <w:sz w:val="20"/>
              </w:rPr>
              <w:t>/etc/shadow</w:t>
            </w:r>
          </w:p>
        </w:tc>
        <w:tc>
          <w:tcPr>
            <w:tcW w:type="dxa" w:w="3120"/>
          </w:tcPr>
          <w:p>
            <w:r>
              <w:rPr>
                <w:rFonts w:ascii="Arial" w:hAnsi="Arial"/>
                <w:color w:val="1A1A1A"/>
                <w:sz w:val="20"/>
              </w:rPr>
              <w:t>Hashed passwords — root access only</w:t>
            </w:r>
          </w:p>
        </w:tc>
      </w:tr>
      <w:tr>
        <w:tc>
          <w:tcPr>
            <w:tcW w:type="dxa" w:w="3120"/>
            <w:shd w:val="clear" w:color="auto" w:fill="F0F4FA"/>
          </w:tcPr>
          <w:p>
            <w:r>
              <w:rPr>
                <w:rFonts w:ascii="Arial" w:hAnsi="Arial"/>
                <w:color w:val="1A1A1A"/>
                <w:sz w:val="20"/>
              </w:rPr>
              <w:t>Group file</w:t>
            </w:r>
          </w:p>
        </w:tc>
        <w:tc>
          <w:tcPr>
            <w:tcW w:type="dxa" w:w="3120"/>
            <w:shd w:val="clear" w:color="auto" w:fill="F0F4FA"/>
          </w:tcPr>
          <w:p>
            <w:r>
              <w:rPr>
                <w:rFonts w:ascii="Arial" w:hAnsi="Arial"/>
                <w:color w:val="1A1A1A"/>
                <w:sz w:val="20"/>
              </w:rPr>
              <w:t>/etc/group</w:t>
            </w:r>
          </w:p>
        </w:tc>
        <w:tc>
          <w:tcPr>
            <w:tcW w:type="dxa" w:w="3120"/>
            <w:shd w:val="clear" w:color="auto" w:fill="F0F4FA"/>
          </w:tcPr>
          <w:p>
            <w:r>
              <w:rPr>
                <w:rFonts w:ascii="Arial" w:hAnsi="Arial"/>
                <w:color w:val="1A1A1A"/>
                <w:sz w:val="20"/>
              </w:rPr>
              <w:t>Group names, GIDs, and members</w:t>
            </w:r>
          </w:p>
        </w:tc>
      </w:tr>
    </w:tbl>
    <w:p>
      <w:r>
        <w:rPr>
          <w:sz w:val="8"/>
        </w:rPr>
        <w:t xml:space="preserve"> </w:t>
      </w:r>
    </w:p>
    <w:p/>
    <w:p>
      <w:pPr>
        <w:shd w:val="clear" w:color="auto" w:fill="164E2C"/>
      </w:pPr>
      <w:r>
        <w:rPr>
          <w:rFonts w:ascii="Arial" w:hAnsi="Arial"/>
          <w:b/>
          <w:color w:val="FFFFFF"/>
          <w:sz w:val="32"/>
        </w:rPr>
        <w:t>PHASE 3 — Syntax and Configuration: The Command Line in Depth</w:t>
      </w:r>
    </w:p>
    <w:p>
      <w:pPr>
        <w:shd w:val="clear" w:color="auto" w:fill="F5E6E0"/>
      </w:pPr>
      <w:r>
        <w:rPr>
          <w:rFonts w:ascii="Arial" w:hAnsi="Arial"/>
          <w:b/>
          <w:color w:val="A02B0B"/>
          <w:sz w:val="26"/>
          <w:u w:val="single"/>
        </w:rPr>
        <w:t>3.1 Navigating the Filesystem</w:t>
      </w:r>
    </w:p>
    <w:p>
      <w:r>
        <w:rPr>
          <w:rFonts w:ascii="Arial" w:hAnsi="Arial"/>
          <w:color w:val="1A1A1A"/>
          <w:sz w:val="22"/>
        </w:rPr>
        <w:t>Navigation at the Linux command line uses a small set of commands that you will use dozens of times every day. Mastering these feels like muscle memory once you practice them.</w:t>
      </w:r>
    </w:p>
    <w:p>
      <w:pPr>
        <w:shd w:val="clear" w:color="auto" w:fill="EEF4FA"/>
        <w:spacing w:before="0" w:after="0"/>
        <w:ind w:left="432"/>
      </w:pPr>
      <w:r>
        <w:rPr>
          <w:rFonts w:ascii="Courier New" w:hAnsi="Courier New"/>
          <w:color w:val="1A5376"/>
          <w:sz w:val="18"/>
        </w:rPr>
        <w:t>pwd                   # Print working directory — where am I right now?</w:t>
      </w:r>
    </w:p>
    <w:p>
      <w:pPr>
        <w:shd w:val="clear" w:color="auto" w:fill="EEF4FA"/>
        <w:spacing w:before="0" w:after="0"/>
        <w:ind w:left="432"/>
      </w:pPr>
      <w:r>
        <w:rPr>
          <w:rFonts w:ascii="Courier New" w:hAnsi="Courier New"/>
          <w:color w:val="1A5376"/>
          <w:sz w:val="18"/>
        </w:rPr>
        <w:t>cd /var/log           # Change to absolute path</w:t>
      </w:r>
    </w:p>
    <w:p>
      <w:pPr>
        <w:shd w:val="clear" w:color="auto" w:fill="EEF4FA"/>
        <w:spacing w:before="0" w:after="0"/>
        <w:ind w:left="432"/>
      </w:pPr>
      <w:r>
        <w:rPr>
          <w:rFonts w:ascii="Courier New" w:hAnsi="Courier New"/>
          <w:color w:val="1A5376"/>
          <w:sz w:val="18"/>
        </w:rPr>
        <w:t>cd logs               # Change to relative path (subdirectory of current location)</w:t>
      </w:r>
    </w:p>
    <w:p>
      <w:pPr>
        <w:shd w:val="clear" w:color="auto" w:fill="EEF4FA"/>
        <w:spacing w:before="0" w:after="0"/>
        <w:ind w:left="432"/>
      </w:pPr>
      <w:r>
        <w:rPr>
          <w:rFonts w:ascii="Courier New" w:hAnsi="Courier New"/>
          <w:color w:val="1A5376"/>
          <w:sz w:val="18"/>
        </w:rPr>
        <w:t>cd ..                 # Go up one level to parent directory</w:t>
      </w:r>
    </w:p>
    <w:p>
      <w:pPr>
        <w:shd w:val="clear" w:color="auto" w:fill="EEF4FA"/>
        <w:spacing w:before="0" w:after="0"/>
        <w:ind w:left="432"/>
      </w:pPr>
      <w:r>
        <w:rPr>
          <w:rFonts w:ascii="Courier New" w:hAnsi="Courier New"/>
          <w:color w:val="1A5376"/>
          <w:sz w:val="18"/>
        </w:rPr>
        <w:t>cd -                  # Go back to the previous directory (like browser back button)</w:t>
      </w:r>
    </w:p>
    <w:p>
      <w:pPr>
        <w:shd w:val="clear" w:color="auto" w:fill="EEF4FA"/>
        <w:spacing w:before="0" w:after="0"/>
        <w:ind w:left="432"/>
      </w:pPr>
      <w:r>
        <w:rPr>
          <w:rFonts w:ascii="Courier New" w:hAnsi="Courier New"/>
          <w:color w:val="1A5376"/>
          <w:sz w:val="18"/>
        </w:rPr>
        <w:t>cd ~                  # Go to your home directory</w:t>
      </w:r>
    </w:p>
    <w:p>
      <w:pPr>
        <w:shd w:val="clear" w:color="auto" w:fill="EEF4FA"/>
        <w:spacing w:before="0" w:after="0"/>
        <w:ind w:left="432"/>
      </w:pPr>
      <w:r>
        <w:rPr>
          <w:rFonts w:ascii="Courier New" w:hAnsi="Courier New"/>
          <w:color w:val="1A5376"/>
          <w:sz w:val="18"/>
        </w:rPr>
        <w:t>cd                    # Same as cd ~ — goes home with no argument</w:t>
      </w:r>
    </w:p>
    <w:p>
      <w:pPr>
        <w:ind w:left="432"/>
      </w:pPr>
      <w:r>
        <w:rPr>
          <w:rFonts w:ascii="Courier New" w:hAnsi="Courier New"/>
          <w:b/>
          <w:color w:val="1A5376"/>
          <w:sz w:val="18"/>
        </w:rPr>
        <w:t>pwd</w:t>
      </w:r>
      <w:r>
        <w:rPr>
          <w:rFonts w:ascii="Arial" w:hAnsi="Arial"/>
          <w:color w:val="555555"/>
          <w:sz w:val="18"/>
        </w:rPr>
        <w:t xml:space="preserve">   →   </w:t>
      </w:r>
      <w:r>
        <w:rPr>
          <w:rFonts w:ascii="Arial" w:hAnsi="Arial"/>
          <w:color w:val="555555"/>
          <w:sz w:val="18"/>
        </w:rPr>
        <w:t>print working directory — shows full path of where you are</w:t>
      </w:r>
    </w:p>
    <w:p>
      <w:pPr>
        <w:ind w:left="432"/>
      </w:pPr>
      <w:r>
        <w:rPr>
          <w:rFonts w:ascii="Courier New" w:hAnsi="Courier New"/>
          <w:b/>
          <w:color w:val="1A5376"/>
          <w:sz w:val="18"/>
        </w:rPr>
        <w:t>cd</w:t>
      </w:r>
      <w:r>
        <w:rPr>
          <w:rFonts w:ascii="Arial" w:hAnsi="Arial"/>
          <w:color w:val="555555"/>
          <w:sz w:val="18"/>
        </w:rPr>
        <w:t xml:space="preserve">   →   </w:t>
      </w:r>
      <w:r>
        <w:rPr>
          <w:rFonts w:ascii="Arial" w:hAnsi="Arial"/>
          <w:color w:val="555555"/>
          <w:sz w:val="18"/>
        </w:rPr>
        <w:t>change directory</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single dot = this directory (current directory)</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double dot = parent directory (one level up)</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dash = previous directory (stored in $OLDPWD environment variable)</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tilde = shorthand for your home directory (/home/allen)</w:t>
      </w:r>
    </w:p>
    <w:p>
      <w:pPr>
        <w:shd w:val="clear" w:color="auto" w:fill="FFF3CD"/>
      </w:pPr>
      <w:r>
        <w:rPr>
          <w:rFonts w:ascii="Arial" w:hAnsi="Arial"/>
          <w:b/>
          <w:color w:val="B83600"/>
          <w:sz w:val="22"/>
        </w:rPr>
        <w:t xml:space="preserve">⚠ NOTE:  </w:t>
      </w:r>
      <w:r>
        <w:rPr>
          <w:rFonts w:ascii="Arial" w:hAnsi="Arial"/>
          <w:b/>
          <w:color w:val="6D2700"/>
          <w:sz w:val="22"/>
        </w:rPr>
        <w:t>cd - is extremely useful when you are switching back and forth between two directories. It acts exactly like the back button in a browser.</w:t>
      </w:r>
    </w:p>
    <w:p>
      <w:r>
        <w:rPr>
          <w:sz w:val="8"/>
        </w:rPr>
        <w:t xml:space="preserve"> </w:t>
      </w:r>
    </w:p>
    <w:p>
      <w:pPr>
        <w:shd w:val="clear" w:color="auto" w:fill="F5E6E0"/>
      </w:pPr>
      <w:r>
        <w:rPr>
          <w:rFonts w:ascii="Arial" w:hAnsi="Arial"/>
          <w:b/>
          <w:color w:val="A02B0B"/>
          <w:sz w:val="26"/>
          <w:u w:val="single"/>
        </w:rPr>
        <w:t>3.2 Listing Files — The ls Command</w:t>
      </w:r>
    </w:p>
    <w:p>
      <w:r>
        <w:rPr>
          <w:rFonts w:ascii="Arial" w:hAnsi="Arial"/>
          <w:color w:val="1A1A1A"/>
          <w:sz w:val="22"/>
        </w:rPr>
        <w:t>ls is the most commonly used Linux command. Understanding its output is fundamental to everything else.</w:t>
      </w:r>
    </w:p>
    <w:p>
      <w:pPr>
        <w:shd w:val="clear" w:color="auto" w:fill="EEF4FA"/>
        <w:spacing w:before="0" w:after="0"/>
        <w:ind w:left="432"/>
      </w:pPr>
      <w:r>
        <w:rPr>
          <w:rFonts w:ascii="Courier New" w:hAnsi="Courier New"/>
          <w:color w:val="1A5376"/>
          <w:sz w:val="18"/>
        </w:rPr>
        <w:t>ls                    # Basic listing</w:t>
      </w:r>
    </w:p>
    <w:p>
      <w:pPr>
        <w:shd w:val="clear" w:color="auto" w:fill="EEF4FA"/>
        <w:spacing w:before="0" w:after="0"/>
        <w:ind w:left="432"/>
      </w:pPr>
      <w:r>
        <w:rPr>
          <w:rFonts w:ascii="Courier New" w:hAnsi="Courier New"/>
          <w:color w:val="1A5376"/>
          <w:sz w:val="18"/>
        </w:rPr>
        <w:t>ls -l                 # Long format: permissions, links, owner, group, size, date, name</w:t>
      </w:r>
    </w:p>
    <w:p>
      <w:pPr>
        <w:shd w:val="clear" w:color="auto" w:fill="EEF4FA"/>
        <w:spacing w:before="0" w:after="0"/>
        <w:ind w:left="432"/>
      </w:pPr>
      <w:r>
        <w:rPr>
          <w:rFonts w:ascii="Courier New" w:hAnsi="Courier New"/>
          <w:color w:val="1A5376"/>
          <w:sz w:val="18"/>
        </w:rPr>
        <w:t>ls -a                 # All files including hidden (dot files)</w:t>
      </w:r>
    </w:p>
    <w:p>
      <w:pPr>
        <w:shd w:val="clear" w:color="auto" w:fill="EEF4FA"/>
        <w:spacing w:before="0" w:after="0"/>
        <w:ind w:left="432"/>
      </w:pPr>
      <w:r>
        <w:rPr>
          <w:rFonts w:ascii="Courier New" w:hAnsi="Courier New"/>
          <w:color w:val="1A5376"/>
          <w:sz w:val="18"/>
        </w:rPr>
        <w:t>ls -la                # Long format + hidden files (combine flags)</w:t>
      </w:r>
    </w:p>
    <w:p>
      <w:pPr>
        <w:shd w:val="clear" w:color="auto" w:fill="EEF4FA"/>
        <w:spacing w:before="0" w:after="0"/>
        <w:ind w:left="432"/>
      </w:pPr>
      <w:r>
        <w:rPr>
          <w:rFonts w:ascii="Courier New" w:hAnsi="Courier New"/>
          <w:color w:val="1A5376"/>
          <w:sz w:val="18"/>
        </w:rPr>
        <w:t>ls -lh                # Long format with human-readable sizes (KB, MB, GB)</w:t>
      </w:r>
    </w:p>
    <w:p>
      <w:pPr>
        <w:shd w:val="clear" w:color="auto" w:fill="EEF4FA"/>
        <w:spacing w:before="0" w:after="0"/>
        <w:ind w:left="432"/>
      </w:pPr>
      <w:r>
        <w:rPr>
          <w:rFonts w:ascii="Courier New" w:hAnsi="Courier New"/>
          <w:color w:val="1A5376"/>
          <w:sz w:val="18"/>
        </w:rPr>
        <w:t>ls -lt                # Long format sorted by modification time (newest first)</w:t>
      </w:r>
    </w:p>
    <w:p>
      <w:pPr>
        <w:shd w:val="clear" w:color="auto" w:fill="EEF4FA"/>
        <w:spacing w:before="0" w:after="0"/>
        <w:ind w:left="432"/>
      </w:pPr>
      <w:r>
        <w:rPr>
          <w:rFonts w:ascii="Courier New" w:hAnsi="Courier New"/>
          <w:color w:val="1A5376"/>
          <w:sz w:val="18"/>
        </w:rPr>
        <w:t>ls -latr              # Long + all + time-sorted + reversed (most recent at bottom)</w:t>
      </w:r>
    </w:p>
    <w:p>
      <w:pPr>
        <w:shd w:val="clear" w:color="auto" w:fill="EEF4FA"/>
        <w:spacing w:before="0" w:after="0"/>
        <w:ind w:left="432"/>
      </w:pPr>
      <w:r>
        <w:rPr>
          <w:rFonts w:ascii="Courier New" w:hAnsi="Courier New"/>
          <w:color w:val="1A5376"/>
          <w:sz w:val="18"/>
        </w:rPr>
        <w:t>ls -F                 # Append type indicators: / for dir, @ for link, * for executable</w:t>
      </w:r>
    </w:p>
    <w:p>
      <w:pPr>
        <w:shd w:val="clear" w:color="auto" w:fill="EEF4FA"/>
        <w:spacing w:before="0" w:after="0"/>
        <w:ind w:left="432"/>
      </w:pPr>
      <w:r>
        <w:rPr>
          <w:rFonts w:ascii="Courier New" w:hAnsi="Courier New"/>
          <w:color w:val="1A5376"/>
          <w:sz w:val="18"/>
        </w:rPr>
        <w:t>ls -R                 # Recursive listing of all subdirectories</w:t>
      </w:r>
    </w:p>
    <w:p>
      <w:pPr>
        <w:shd w:val="clear" w:color="auto" w:fill="EEF4FA"/>
        <w:spacing w:before="0" w:after="0"/>
        <w:ind w:left="432"/>
      </w:pPr>
      <w:r>
        <w:rPr>
          <w:rFonts w:ascii="Courier New" w:hAnsi="Courier New"/>
          <w:color w:val="1A5376"/>
          <w:sz w:val="18"/>
        </w:rPr>
        <w:t>ls -d /etc            # Show the directory itself, not its contents</w:t>
      </w:r>
    </w:p>
    <w:p>
      <w:pPr>
        <w:shd w:val="clear" w:color="auto" w:fill="EEF4FA"/>
        <w:spacing w:before="0" w:after="0"/>
        <w:ind w:left="432"/>
      </w:pPr>
      <w:r>
        <w:rPr>
          <w:rFonts w:ascii="Courier New" w:hAnsi="Courier New"/>
          <w:color w:val="1A5376"/>
          <w:sz w:val="18"/>
        </w:rPr>
        <w:t>ls --color            # Colorised output</w:t>
      </w:r>
    </w:p>
    <w:p>
      <w:r>
        <w:rPr>
          <w:rFonts w:ascii="Arial" w:hAnsi="Arial"/>
          <w:color w:val="1A1A1A"/>
          <w:sz w:val="22"/>
        </w:rPr>
        <w:t>Understanding a long listing line:</w:t>
      </w:r>
    </w:p>
    <w:p>
      <w:pPr>
        <w:shd w:val="clear" w:color="auto" w:fill="EEF4FA"/>
        <w:spacing w:before="0" w:after="0"/>
        <w:ind w:left="432"/>
      </w:pPr>
      <w:r>
        <w:rPr>
          <w:rFonts w:ascii="Courier New" w:hAnsi="Courier New"/>
          <w:color w:val="1A5376"/>
          <w:sz w:val="18"/>
        </w:rPr>
        <w:t>-rwxr-xr--  2  allen  devops  4096  Apr 01 10:00  deploy.sh</w:t>
      </w:r>
    </w:p>
    <w:p>
      <w:pPr>
        <w:ind w:left="432"/>
      </w:pPr>
      <w:r>
        <w:rPr>
          <w:rFonts w:ascii="Courier New" w:hAnsi="Courier New"/>
          <w:b/>
          <w:color w:val="1A5376"/>
          <w:sz w:val="18"/>
        </w:rPr>
        <w:t>-rwxr-xr--</w:t>
      </w:r>
      <w:r>
        <w:rPr>
          <w:rFonts w:ascii="Arial" w:hAnsi="Arial"/>
          <w:color w:val="555555"/>
          <w:sz w:val="18"/>
        </w:rPr>
        <w:t xml:space="preserve">   →   </w:t>
      </w:r>
      <w:r>
        <w:rPr>
          <w:rFonts w:ascii="Arial" w:hAnsi="Arial"/>
          <w:color w:val="555555"/>
          <w:sz w:val="18"/>
        </w:rPr>
        <w:t>Permission string: type + owner permissions + group permissions + others permissions</w:t>
      </w:r>
    </w:p>
    <w:p>
      <w:pPr>
        <w:ind w:left="432"/>
      </w:pPr>
      <w:r>
        <w:rPr>
          <w:rFonts w:ascii="Courier New" w:hAnsi="Courier New"/>
          <w:b/>
          <w:color w:val="1A5376"/>
          <w:sz w:val="18"/>
        </w:rPr>
        <w:t>2</w:t>
      </w:r>
      <w:r>
        <w:rPr>
          <w:rFonts w:ascii="Arial" w:hAnsi="Arial"/>
          <w:color w:val="555555"/>
          <w:sz w:val="18"/>
        </w:rPr>
        <w:t xml:space="preserve">   →   </w:t>
      </w:r>
      <w:r>
        <w:rPr>
          <w:rFonts w:ascii="Arial" w:hAnsi="Arial"/>
          <w:color w:val="555555"/>
          <w:sz w:val="18"/>
        </w:rPr>
        <w:t>Number of hard links to this file</w:t>
      </w:r>
    </w:p>
    <w:p>
      <w:pPr>
        <w:ind w:left="432"/>
      </w:pPr>
      <w:r>
        <w:rPr>
          <w:rFonts w:ascii="Courier New" w:hAnsi="Courier New"/>
          <w:b/>
          <w:color w:val="1A5376"/>
          <w:sz w:val="18"/>
        </w:rPr>
        <w:t>allen</w:t>
      </w:r>
      <w:r>
        <w:rPr>
          <w:rFonts w:ascii="Arial" w:hAnsi="Arial"/>
          <w:color w:val="555555"/>
          <w:sz w:val="18"/>
        </w:rPr>
        <w:t xml:space="preserve">   →   </w:t>
      </w:r>
      <w:r>
        <w:rPr>
          <w:rFonts w:ascii="Arial" w:hAnsi="Arial"/>
          <w:color w:val="555555"/>
          <w:sz w:val="18"/>
        </w:rPr>
        <w:t>Owner (the user who owns this file)</w:t>
      </w:r>
    </w:p>
    <w:p>
      <w:pPr>
        <w:ind w:left="432"/>
      </w:pPr>
      <w:r>
        <w:rPr>
          <w:rFonts w:ascii="Courier New" w:hAnsi="Courier New"/>
          <w:b/>
          <w:color w:val="1A5376"/>
          <w:sz w:val="18"/>
        </w:rPr>
        <w:t>devops</w:t>
      </w:r>
      <w:r>
        <w:rPr>
          <w:rFonts w:ascii="Arial" w:hAnsi="Arial"/>
          <w:color w:val="555555"/>
          <w:sz w:val="18"/>
        </w:rPr>
        <w:t xml:space="preserve">   →   </w:t>
      </w:r>
      <w:r>
        <w:rPr>
          <w:rFonts w:ascii="Arial" w:hAnsi="Arial"/>
          <w:color w:val="555555"/>
          <w:sz w:val="18"/>
        </w:rPr>
        <w:t>Group (the group this file belongs to)</w:t>
      </w:r>
    </w:p>
    <w:p>
      <w:pPr>
        <w:ind w:left="432"/>
      </w:pPr>
      <w:r>
        <w:rPr>
          <w:rFonts w:ascii="Courier New" w:hAnsi="Courier New"/>
          <w:b/>
          <w:color w:val="1A5376"/>
          <w:sz w:val="18"/>
        </w:rPr>
        <w:t>4096</w:t>
      </w:r>
      <w:r>
        <w:rPr>
          <w:rFonts w:ascii="Arial" w:hAnsi="Arial"/>
          <w:color w:val="555555"/>
          <w:sz w:val="18"/>
        </w:rPr>
        <w:t xml:space="preserve">   →   </w:t>
      </w:r>
      <w:r>
        <w:rPr>
          <w:rFonts w:ascii="Arial" w:hAnsi="Arial"/>
          <w:color w:val="555555"/>
          <w:sz w:val="18"/>
        </w:rPr>
        <w:t>Size in bytes</w:t>
      </w:r>
    </w:p>
    <w:p>
      <w:pPr>
        <w:ind w:left="432"/>
      </w:pPr>
      <w:r>
        <w:rPr>
          <w:rFonts w:ascii="Courier New" w:hAnsi="Courier New"/>
          <w:b/>
          <w:color w:val="1A5376"/>
          <w:sz w:val="18"/>
        </w:rPr>
        <w:t>Apr 01 10:00</w:t>
      </w:r>
      <w:r>
        <w:rPr>
          <w:rFonts w:ascii="Arial" w:hAnsi="Arial"/>
          <w:color w:val="555555"/>
          <w:sz w:val="18"/>
        </w:rPr>
        <w:t xml:space="preserve">   →   </w:t>
      </w:r>
      <w:r>
        <w:rPr>
          <w:rFonts w:ascii="Arial" w:hAnsi="Arial"/>
          <w:color w:val="555555"/>
          <w:sz w:val="18"/>
        </w:rPr>
        <w:t>Last modification time</w:t>
      </w:r>
    </w:p>
    <w:p>
      <w:pPr>
        <w:ind w:left="432"/>
      </w:pPr>
      <w:r>
        <w:rPr>
          <w:rFonts w:ascii="Courier New" w:hAnsi="Courier New"/>
          <w:b/>
          <w:color w:val="1A5376"/>
          <w:sz w:val="18"/>
        </w:rPr>
        <w:t>deploy.sh</w:t>
      </w:r>
      <w:r>
        <w:rPr>
          <w:rFonts w:ascii="Arial" w:hAnsi="Arial"/>
          <w:color w:val="555555"/>
          <w:sz w:val="18"/>
        </w:rPr>
        <w:t xml:space="preserve">   →   </w:t>
      </w:r>
      <w:r>
        <w:rPr>
          <w:rFonts w:ascii="Arial" w:hAnsi="Arial"/>
          <w:color w:val="555555"/>
          <w:sz w:val="18"/>
        </w:rPr>
        <w:t>The file or directory name</w:t>
      </w:r>
    </w:p>
    <w:p>
      <w:r>
        <w:rPr>
          <w:sz w:val="8"/>
        </w:rPr>
        <w:t xml:space="preserve"> </w:t>
      </w:r>
    </w:p>
    <w:p>
      <w:r>
        <w:rPr>
          <w:rFonts w:ascii="Arial" w:hAnsi="Arial"/>
          <w:b/>
          <w:color w:val="7B368A"/>
          <w:sz w:val="24"/>
        </w:rPr>
        <w:t>3.2.1 Symbolic Links</w:t>
      </w:r>
    </w:p>
    <w:p>
      <w:r>
        <w:rPr>
          <w:rFonts w:ascii="Arial" w:hAnsi="Arial"/>
          <w:color w:val="1A1A1A"/>
          <w:sz w:val="22"/>
        </w:rPr>
        <w:t>A symbolic link (symlink) is a pointer — it looks like a file or directory but just points to where the actual file lives. It appears in ls -l output with l as the first character, and with ls -F it ends with @. Symlinks are commonly used to create shortcuts to long paths or to point a generic name like "current" at a specific version directory.</w:t>
      </w:r>
    </w:p>
    <w:p>
      <w:pPr>
        <w:shd w:val="clear" w:color="auto" w:fill="EEF4FA"/>
        <w:spacing w:before="0" w:after="0"/>
        <w:ind w:left="432"/>
      </w:pPr>
      <w:r>
        <w:rPr>
          <w:rFonts w:ascii="Courier New" w:hAnsi="Courier New"/>
          <w:color w:val="1A5376"/>
          <w:sz w:val="18"/>
        </w:rPr>
        <w:t>ln -s /opt/myapp-2.4.7  /opt/myapp/current    # Create symlink "current" pointing to version</w:t>
      </w:r>
    </w:p>
    <w:p>
      <w:pPr>
        <w:shd w:val="clear" w:color="auto" w:fill="EEF4FA"/>
        <w:spacing w:before="0" w:after="0"/>
        <w:ind w:left="432"/>
      </w:pPr>
      <w:r>
        <w:rPr>
          <w:rFonts w:ascii="Courier New" w:hAnsi="Courier New"/>
          <w:color w:val="1A5376"/>
          <w:sz w:val="18"/>
        </w:rPr>
        <w:t>ls -lF /opt/myapp/current                      # Shows: current@ -&gt; /opt/myapp-2.4.7</w:t>
      </w:r>
    </w:p>
    <w:p>
      <w:r>
        <w:rPr>
          <w:sz w:val="8"/>
        </w:rPr>
        <w:t xml:space="preserve"> </w:t>
      </w:r>
    </w:p>
    <w:p>
      <w:pPr>
        <w:shd w:val="clear" w:color="auto" w:fill="F5E6E0"/>
      </w:pPr>
      <w:r>
        <w:rPr>
          <w:rFonts w:ascii="Arial" w:hAnsi="Arial"/>
          <w:b/>
          <w:color w:val="A02B0B"/>
          <w:sz w:val="26"/>
          <w:u w:val="single"/>
        </w:rPr>
        <w:t>3.3 Creating and Managing Files and Directories</w:t>
      </w:r>
    </w:p>
    <w:p>
      <w:pPr>
        <w:shd w:val="clear" w:color="auto" w:fill="EEF4FA"/>
        <w:spacing w:before="0" w:after="0"/>
        <w:ind w:left="432"/>
      </w:pPr>
      <w:r>
        <w:rPr>
          <w:rFonts w:ascii="Courier New" w:hAnsi="Courier New"/>
          <w:color w:val="1A5376"/>
          <w:sz w:val="18"/>
        </w:rPr>
        <w:t># Files</w:t>
      </w:r>
    </w:p>
    <w:p>
      <w:pPr>
        <w:shd w:val="clear" w:color="auto" w:fill="EEF4FA"/>
        <w:spacing w:before="0" w:after="0"/>
        <w:ind w:left="432"/>
      </w:pPr>
      <w:r>
        <w:rPr>
          <w:rFonts w:ascii="Courier New" w:hAnsi="Courier New"/>
          <w:color w:val="1A5376"/>
          <w:sz w:val="18"/>
        </w:rPr>
        <w:t>touch file.txt                    # Create empty file, or update timestamp if exists</w:t>
      </w:r>
    </w:p>
    <w:p>
      <w:pPr>
        <w:shd w:val="clear" w:color="auto" w:fill="EEF4FA"/>
        <w:spacing w:before="0" w:after="0"/>
        <w:ind w:left="432"/>
      </w:pPr>
      <w:r>
        <w:rPr>
          <w:rFonts w:ascii="Courier New" w:hAnsi="Courier New"/>
          <w:color w:val="1A5376"/>
          <w:sz w:val="18"/>
        </w:rPr>
        <w:t>cp source.txt destination.txt     # Copy a file</w:t>
      </w:r>
    </w:p>
    <w:p>
      <w:pPr>
        <w:shd w:val="clear" w:color="auto" w:fill="EEF4FA"/>
        <w:spacing w:before="0" w:after="0"/>
        <w:ind w:left="432"/>
      </w:pPr>
      <w:r>
        <w:rPr>
          <w:rFonts w:ascii="Courier New" w:hAnsi="Courier New"/>
          <w:color w:val="1A5376"/>
          <w:sz w:val="18"/>
        </w:rPr>
        <w:t>cp -r /opt/myapp /opt/myapp-bak   # Copy directory recursively</w:t>
      </w:r>
    </w:p>
    <w:p>
      <w:pPr>
        <w:shd w:val="clear" w:color="auto" w:fill="EEF4FA"/>
        <w:spacing w:before="0" w:after="0"/>
        <w:ind w:left="432"/>
      </w:pPr>
      <w:r>
        <w:rPr>
          <w:rFonts w:ascii="Courier New" w:hAnsi="Courier New"/>
          <w:color w:val="1A5376"/>
          <w:sz w:val="18"/>
        </w:rPr>
        <w:t>cp -i source.txt dest.txt         # Interactive: prompt before overwriting</w:t>
      </w:r>
    </w:p>
    <w:p>
      <w:pPr>
        <w:shd w:val="clear" w:color="auto" w:fill="EEF4FA"/>
        <w:spacing w:before="0" w:after="0"/>
        <w:ind w:left="432"/>
      </w:pPr>
      <w:r>
        <w:rPr>
          <w:rFonts w:ascii="Courier New" w:hAnsi="Courier New"/>
          <w:color w:val="1A5376"/>
          <w:sz w:val="18"/>
        </w:rPr>
        <w:t>mv oldname.txt newname.txt        # Rename a file</w:t>
      </w:r>
    </w:p>
    <w:p>
      <w:pPr>
        <w:shd w:val="clear" w:color="auto" w:fill="EEF4FA"/>
        <w:spacing w:before="0" w:after="0"/>
        <w:ind w:left="432"/>
      </w:pPr>
      <w:r>
        <w:rPr>
          <w:rFonts w:ascii="Courier New" w:hAnsi="Courier New"/>
          <w:color w:val="1A5376"/>
          <w:sz w:val="18"/>
        </w:rPr>
        <w:t>mv file.txt /tmp/                 # Move a file to another directory</w:t>
      </w:r>
    </w:p>
    <w:p>
      <w:pPr>
        <w:shd w:val="clear" w:color="auto" w:fill="EEF4FA"/>
        <w:spacing w:before="0" w:after="0"/>
        <w:ind w:left="432"/>
      </w:pPr>
      <w:r>
        <w:rPr>
          <w:rFonts w:ascii="Courier New" w:hAnsi="Courier New"/>
          <w:color w:val="1A5376"/>
          <w:sz w:val="18"/>
        </w:rPr>
        <w:t>mv -i source.txt dest.txt         # Interactive: prompt if destination exists</w:t>
      </w:r>
    </w:p>
    <w:p>
      <w:pPr>
        <w:shd w:val="clear" w:color="auto" w:fill="EEF4FA"/>
        <w:spacing w:before="0" w:after="0"/>
        <w:ind w:left="432"/>
      </w:pPr>
      <w:r>
        <w:rPr>
          <w:rFonts w:ascii="Courier New" w:hAnsi="Courier New"/>
          <w:color w:val="1A5376"/>
          <w:sz w:val="18"/>
        </w:rPr>
        <w:t>rm file.txt                       # Delete a file (NO UNDO)</w:t>
      </w:r>
    </w:p>
    <w:p>
      <w:pPr>
        <w:shd w:val="clear" w:color="auto" w:fill="EEF4FA"/>
        <w:spacing w:before="0" w:after="0"/>
        <w:ind w:left="432"/>
      </w:pPr>
      <w:r>
        <w:rPr>
          <w:rFonts w:ascii="Courier New" w:hAnsi="Courier New"/>
          <w:color w:val="1A5376"/>
          <w:sz w:val="18"/>
        </w:rPr>
        <w:t>rm -r mydir                       # Delete directory and all contents recursively</w:t>
      </w:r>
    </w:p>
    <w:p>
      <w:pPr>
        <w:shd w:val="clear" w:color="auto" w:fill="EEF4FA"/>
        <w:spacing w:before="0" w:after="0"/>
        <w:ind w:left="432"/>
      </w:pPr>
      <w:r>
        <w:rPr>
          <w:rFonts w:ascii="Courier New" w:hAnsi="Courier New"/>
          <w:color w:val="1A5376"/>
          <w:sz w:val="18"/>
        </w:rPr>
        <w:t>rm -rf mydir                      # Force delete recursively (no prompts)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Directories</w:t>
      </w:r>
    </w:p>
    <w:p>
      <w:pPr>
        <w:shd w:val="clear" w:color="auto" w:fill="EEF4FA"/>
        <w:spacing w:before="0" w:after="0"/>
        <w:ind w:left="432"/>
      </w:pPr>
      <w:r>
        <w:rPr>
          <w:rFonts w:ascii="Courier New" w:hAnsi="Courier New"/>
          <w:color w:val="1A5376"/>
          <w:sz w:val="18"/>
        </w:rPr>
        <w:t>mkdir newdir                      # Create a single directory</w:t>
      </w:r>
    </w:p>
    <w:p>
      <w:pPr>
        <w:shd w:val="clear" w:color="auto" w:fill="EEF4FA"/>
        <w:spacing w:before="0" w:after="0"/>
        <w:ind w:left="432"/>
      </w:pPr>
      <w:r>
        <w:rPr>
          <w:rFonts w:ascii="Courier New" w:hAnsi="Courier New"/>
          <w:color w:val="1A5376"/>
          <w:sz w:val="18"/>
        </w:rPr>
        <w:t>mkdir -p /opt/myapp/bin/scripts   # Create full path including parent directories</w:t>
      </w:r>
    </w:p>
    <w:p>
      <w:pPr>
        <w:shd w:val="clear" w:color="auto" w:fill="EEF4FA"/>
        <w:spacing w:before="0" w:after="0"/>
        <w:ind w:left="432"/>
      </w:pPr>
      <w:r>
        <w:rPr>
          <w:rFonts w:ascii="Courier New" w:hAnsi="Courier New"/>
          <w:color w:val="1A5376"/>
          <w:sz w:val="18"/>
        </w:rPr>
        <w:t>rmdir emptydir                    # Remove empty directory only</w:t>
      </w:r>
    </w:p>
    <w:p>
      <w:pPr>
        <w:shd w:val="clear" w:color="auto" w:fill="FFF3CD"/>
      </w:pPr>
      <w:r>
        <w:rPr>
          <w:rFonts w:ascii="Arial" w:hAnsi="Arial"/>
          <w:b/>
          <w:color w:val="B83600"/>
          <w:sz w:val="22"/>
        </w:rPr>
        <w:t xml:space="preserve">⚠ NOTE:  </w:t>
      </w:r>
      <w:r>
        <w:rPr>
          <w:rFonts w:ascii="Arial" w:hAnsi="Arial"/>
          <w:b/>
          <w:color w:val="6D2700"/>
          <w:sz w:val="22"/>
        </w:rPr>
        <w:t>rm -rf has no undo, no trash can, and no confirmation. Once you delete something, it is gone permanently. Always double-check your path before running rm -rf. A common safety habit: run ls against the path first, then run rm.</w:t>
      </w:r>
    </w:p>
    <w:p>
      <w:r>
        <w:rPr>
          <w:sz w:val="8"/>
        </w:rPr>
        <w:t xml:space="preserve"> </w:t>
      </w:r>
    </w:p>
    <w:p>
      <w:pPr>
        <w:shd w:val="clear" w:color="auto" w:fill="F5E6E0"/>
      </w:pPr>
      <w:r>
        <w:rPr>
          <w:rFonts w:ascii="Arial" w:hAnsi="Arial"/>
          <w:b/>
          <w:color w:val="A02B0B"/>
          <w:sz w:val="26"/>
          <w:u w:val="single"/>
        </w:rPr>
        <w:t>3.4 Viewing File Contents</w:t>
      </w:r>
    </w:p>
    <w:p>
      <w:pPr>
        <w:shd w:val="clear" w:color="auto" w:fill="EEF4FA"/>
        <w:spacing w:before="0" w:after="0"/>
        <w:ind w:left="432"/>
      </w:pPr>
      <w:r>
        <w:rPr>
          <w:rFonts w:ascii="Courier New" w:hAnsi="Courier New"/>
          <w:color w:val="1A5376"/>
          <w:sz w:val="18"/>
        </w:rPr>
        <w:t>cat /etc/hostname                 # Display entire file contents at once</w:t>
      </w:r>
    </w:p>
    <w:p>
      <w:pPr>
        <w:shd w:val="clear" w:color="auto" w:fill="EEF4FA"/>
        <w:spacing w:before="0" w:after="0"/>
        <w:ind w:left="432"/>
      </w:pPr>
      <w:r>
        <w:rPr>
          <w:rFonts w:ascii="Courier New" w:hAnsi="Courier New"/>
          <w:color w:val="1A5376"/>
          <w:sz w:val="18"/>
        </w:rPr>
        <w:t>head /var/log/syslog             # Display first 10 lines</w:t>
      </w:r>
    </w:p>
    <w:p>
      <w:pPr>
        <w:shd w:val="clear" w:color="auto" w:fill="EEF4FA"/>
        <w:spacing w:before="0" w:after="0"/>
        <w:ind w:left="432"/>
      </w:pPr>
      <w:r>
        <w:rPr>
          <w:rFonts w:ascii="Courier New" w:hAnsi="Courier New"/>
          <w:color w:val="1A5376"/>
          <w:sz w:val="18"/>
        </w:rPr>
        <w:t>head -20 /var/log/syslog         # Display first 20 lines</w:t>
      </w:r>
    </w:p>
    <w:p>
      <w:pPr>
        <w:shd w:val="clear" w:color="auto" w:fill="EEF4FA"/>
        <w:spacing w:before="0" w:after="0"/>
        <w:ind w:left="432"/>
      </w:pPr>
      <w:r>
        <w:rPr>
          <w:rFonts w:ascii="Courier New" w:hAnsi="Courier New"/>
          <w:color w:val="1A5376"/>
          <w:sz w:val="18"/>
        </w:rPr>
        <w:t>tail /var/log/syslog             # Display last 10 lines</w:t>
      </w:r>
    </w:p>
    <w:p>
      <w:pPr>
        <w:shd w:val="clear" w:color="auto" w:fill="EEF4FA"/>
        <w:spacing w:before="0" w:after="0"/>
        <w:ind w:left="432"/>
      </w:pPr>
      <w:r>
        <w:rPr>
          <w:rFonts w:ascii="Courier New" w:hAnsi="Courier New"/>
          <w:color w:val="1A5376"/>
          <w:sz w:val="18"/>
        </w:rPr>
        <w:t>tail -20 /var/log/syslog         # Display last 20 lines</w:t>
      </w:r>
    </w:p>
    <w:p>
      <w:pPr>
        <w:shd w:val="clear" w:color="auto" w:fill="EEF4FA"/>
        <w:spacing w:before="0" w:after="0"/>
        <w:ind w:left="432"/>
      </w:pPr>
      <w:r>
        <w:rPr>
          <w:rFonts w:ascii="Courier New" w:hAnsi="Courier New"/>
          <w:color w:val="1A5376"/>
          <w:sz w:val="18"/>
        </w:rPr>
        <w:t>tail -f /var/log/syslog          # Follow file in real time (watch new lines arrive)</w:t>
      </w:r>
    </w:p>
    <w:p>
      <w:pPr>
        <w:shd w:val="clear" w:color="auto" w:fill="EEF4FA"/>
        <w:spacing w:before="0" w:after="0"/>
        <w:ind w:left="432"/>
      </w:pPr>
      <w:r>
        <w:rPr>
          <w:rFonts w:ascii="Courier New" w:hAnsi="Courier New"/>
          <w:color w:val="1A5376"/>
          <w:sz w:val="18"/>
        </w:rPr>
        <w:t>more /etc/nginx/nginx.conf       # Page through file (space=next page, q=quit)</w:t>
      </w:r>
    </w:p>
    <w:p>
      <w:pPr>
        <w:shd w:val="clear" w:color="auto" w:fill="EEF4FA"/>
        <w:spacing w:before="0" w:after="0"/>
        <w:ind w:left="432"/>
      </w:pPr>
      <w:r>
        <w:rPr>
          <w:rFonts w:ascii="Courier New" w:hAnsi="Courier New"/>
          <w:color w:val="1A5376"/>
          <w:sz w:val="18"/>
        </w:rPr>
        <w:t>less /etc/nginx/nginx.conf       # Like more but with more features (arrow keys, search)</w:t>
      </w:r>
    </w:p>
    <w:p>
      <w:pPr>
        <w:ind w:left="432"/>
      </w:pPr>
      <w:r>
        <w:rPr>
          <w:rFonts w:ascii="Courier New" w:hAnsi="Courier New"/>
          <w:b/>
          <w:color w:val="1A5376"/>
          <w:sz w:val="18"/>
        </w:rPr>
        <w:t>cat</w:t>
      </w:r>
      <w:r>
        <w:rPr>
          <w:rFonts w:ascii="Arial" w:hAnsi="Arial"/>
          <w:color w:val="555555"/>
          <w:sz w:val="18"/>
        </w:rPr>
        <w:t xml:space="preserve">   →   </w:t>
      </w:r>
      <w:r>
        <w:rPr>
          <w:rFonts w:ascii="Arial" w:hAnsi="Arial"/>
          <w:color w:val="555555"/>
          <w:sz w:val="18"/>
        </w:rPr>
        <w:t>concatenate — displays entire file at once, good for small files</w:t>
      </w:r>
    </w:p>
    <w:p>
      <w:pPr>
        <w:ind w:left="432"/>
      </w:pPr>
      <w:r>
        <w:rPr>
          <w:rFonts w:ascii="Courier New" w:hAnsi="Courier New"/>
          <w:b/>
          <w:color w:val="1A5376"/>
          <w:sz w:val="18"/>
        </w:rPr>
        <w:t>head</w:t>
      </w:r>
      <w:r>
        <w:rPr>
          <w:rFonts w:ascii="Arial" w:hAnsi="Arial"/>
          <w:color w:val="555555"/>
          <w:sz w:val="18"/>
        </w:rPr>
        <w:t xml:space="preserve">   →   </w:t>
      </w:r>
      <w:r>
        <w:rPr>
          <w:rFonts w:ascii="Arial" w:hAnsi="Arial"/>
          <w:color w:val="555555"/>
          <w:sz w:val="18"/>
        </w:rPr>
        <w:t>shows the beginning of a file — useful for checking file format</w:t>
      </w:r>
    </w:p>
    <w:p>
      <w:pPr>
        <w:ind w:left="432"/>
      </w:pPr>
      <w:r>
        <w:rPr>
          <w:rFonts w:ascii="Courier New" w:hAnsi="Courier New"/>
          <w:b/>
          <w:color w:val="1A5376"/>
          <w:sz w:val="18"/>
        </w:rPr>
        <w:t>tail</w:t>
      </w:r>
      <w:r>
        <w:rPr>
          <w:rFonts w:ascii="Arial" w:hAnsi="Arial"/>
          <w:color w:val="555555"/>
          <w:sz w:val="18"/>
        </w:rPr>
        <w:t xml:space="preserve">   →   </w:t>
      </w:r>
      <w:r>
        <w:rPr>
          <w:rFonts w:ascii="Arial" w:hAnsi="Arial"/>
          <w:color w:val="555555"/>
          <w:sz w:val="18"/>
        </w:rPr>
        <w:t>shows the end of a file — useful for checking recent entries</w:t>
      </w:r>
    </w:p>
    <w:p>
      <w:pPr>
        <w:ind w:left="432"/>
      </w:pPr>
      <w:r>
        <w:rPr>
          <w:rFonts w:ascii="Courier New" w:hAnsi="Courier New"/>
          <w:b/>
          <w:color w:val="1A5376"/>
          <w:sz w:val="18"/>
        </w:rPr>
        <w:t>tail -f</w:t>
      </w:r>
      <w:r>
        <w:rPr>
          <w:rFonts w:ascii="Arial" w:hAnsi="Arial"/>
          <w:color w:val="555555"/>
          <w:sz w:val="18"/>
        </w:rPr>
        <w:t xml:space="preserve">   →   </w:t>
      </w:r>
      <w:r>
        <w:rPr>
          <w:rFonts w:ascii="Arial" w:hAnsi="Arial"/>
          <w:color w:val="555555"/>
          <w:sz w:val="18"/>
        </w:rPr>
        <w:t>follow mode — keeps watching the file and displays new lines as they are added. Essential for monitoring log files in real time</w:t>
      </w:r>
    </w:p>
    <w:p>
      <w:pPr>
        <w:ind w:left="432"/>
      </w:pPr>
      <w:r>
        <w:rPr>
          <w:rFonts w:ascii="Courier New" w:hAnsi="Courier New"/>
          <w:b/>
          <w:color w:val="1A5376"/>
          <w:sz w:val="18"/>
        </w:rPr>
        <w:t>less</w:t>
      </w:r>
      <w:r>
        <w:rPr>
          <w:rFonts w:ascii="Arial" w:hAnsi="Arial"/>
          <w:color w:val="555555"/>
          <w:sz w:val="18"/>
        </w:rPr>
        <w:t xml:space="preserve">   →   </w:t>
      </w:r>
      <w:r>
        <w:rPr>
          <w:rFonts w:ascii="Arial" w:hAnsi="Arial"/>
          <w:color w:val="555555"/>
          <w:sz w:val="18"/>
        </w:rPr>
        <w:t>paginator with navigation: space=forward, b=back, /=search, q=quit. "Less is more" — it is an improvement on the more command</w:t>
      </w:r>
    </w:p>
    <w:p>
      <w:pPr>
        <w:shd w:val="clear" w:color="auto" w:fill="FFF3CD"/>
      </w:pPr>
      <w:r>
        <w:rPr>
          <w:rFonts w:ascii="Arial" w:hAnsi="Arial"/>
          <w:b/>
          <w:color w:val="B83600"/>
          <w:sz w:val="22"/>
        </w:rPr>
        <w:t xml:space="preserve">⚠ NOTE:  </w:t>
      </w:r>
      <w:r>
        <w:rPr>
          <w:rFonts w:ascii="Arial" w:hAnsi="Arial"/>
          <w:b/>
          <w:color w:val="6D2700"/>
          <w:sz w:val="22"/>
        </w:rPr>
        <w:t>Use tail -f to monitor logs while an application is running. For example, when troubleshooting a web server: tail -f /var/log/nginx/error.log</w:t>
      </w:r>
    </w:p>
    <w:p>
      <w:r>
        <w:rPr>
          <w:sz w:val="8"/>
        </w:rPr>
        <w:t xml:space="preserve"> </w:t>
      </w:r>
    </w:p>
    <w:p>
      <w:pPr>
        <w:shd w:val="clear" w:color="auto" w:fill="F5E6E0"/>
      </w:pPr>
      <w:r>
        <w:rPr>
          <w:rFonts w:ascii="Arial" w:hAnsi="Arial"/>
          <w:b/>
          <w:color w:val="A02B0B"/>
          <w:sz w:val="26"/>
          <w:u w:val="single"/>
        </w:rPr>
        <w:t>3.5 The Vi/Vim Editor</w:t>
      </w:r>
    </w:p>
    <w:p>
      <w:r>
        <w:rPr>
          <w:rFonts w:ascii="Arial" w:hAnsi="Arial"/>
          <w:color w:val="1A1A1A"/>
          <w:sz w:val="22"/>
        </w:rPr>
        <w:t>Vi (and its improved version Vim) is available on every Linux system. You will encounter it on servers where nano may not be installed. Vi has three modes: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Mode</w:t>
            </w:r>
          </w:p>
        </w:tc>
        <w:tc>
          <w:tcPr>
            <w:tcW w:type="dxa" w:w="3120"/>
            <w:shd w:val="clear" w:color="auto" w:fill="1A5376"/>
          </w:tcPr>
          <w:p>
            <w:r>
              <w:rPr>
                <w:rFonts w:ascii="Arial" w:hAnsi="Arial"/>
                <w:b/>
                <w:color w:val="FFFFFF"/>
                <w:sz w:val="20"/>
              </w:rPr>
              <w:t>How to Enter</w:t>
            </w:r>
          </w:p>
        </w:tc>
        <w:tc>
          <w:tcPr>
            <w:tcW w:type="dxa" w:w="3120"/>
            <w:shd w:val="clear" w:color="auto" w:fill="1A5376"/>
          </w:tcPr>
          <w:p>
            <w:r>
              <w:rPr>
                <w:rFonts w:ascii="Arial" w:hAnsi="Arial"/>
                <w:b/>
                <w:color w:val="FFFFFF"/>
                <w:sz w:val="20"/>
              </w:rPr>
              <w:t>What You Can Do</w:t>
            </w:r>
          </w:p>
        </w:tc>
      </w:tr>
      <w:tr>
        <w:tc>
          <w:tcPr>
            <w:tcW w:type="dxa" w:w="3120"/>
            <w:shd w:val="clear" w:color="auto" w:fill="F0F4FA"/>
          </w:tcPr>
          <w:p>
            <w:r>
              <w:rPr>
                <w:rFonts w:ascii="Arial" w:hAnsi="Arial"/>
                <w:color w:val="1A1A1A"/>
                <w:sz w:val="20"/>
              </w:rPr>
              <w:t>Command mode</w:t>
            </w:r>
          </w:p>
        </w:tc>
        <w:tc>
          <w:tcPr>
            <w:tcW w:type="dxa" w:w="3120"/>
            <w:shd w:val="clear" w:color="auto" w:fill="F0F4FA"/>
          </w:tcPr>
          <w:p>
            <w:r>
              <w:rPr>
                <w:rFonts w:ascii="Arial" w:hAnsi="Arial"/>
                <w:color w:val="1A1A1A"/>
                <w:sz w:val="20"/>
              </w:rPr>
              <w:t>Default when Vi opens; press Esc at any time</w:t>
            </w:r>
          </w:p>
        </w:tc>
        <w:tc>
          <w:tcPr>
            <w:tcW w:type="dxa" w:w="3120"/>
            <w:shd w:val="clear" w:color="auto" w:fill="F0F4FA"/>
          </w:tcPr>
          <w:p>
            <w:r>
              <w:rPr>
                <w:rFonts w:ascii="Arial" w:hAnsi="Arial"/>
                <w:color w:val="1A1A1A"/>
                <w:sz w:val="20"/>
              </w:rPr>
              <w:t>Navigate, search, delete, copy, paste</w:t>
            </w:r>
          </w:p>
        </w:tc>
      </w:tr>
      <w:tr>
        <w:tc>
          <w:tcPr>
            <w:tcW w:type="dxa" w:w="3120"/>
          </w:tcPr>
          <w:p>
            <w:r>
              <w:rPr>
                <w:rFonts w:ascii="Arial" w:hAnsi="Arial"/>
                <w:color w:val="1A1A1A"/>
                <w:sz w:val="20"/>
              </w:rPr>
              <w:t>Insert mode</w:t>
            </w:r>
          </w:p>
        </w:tc>
        <w:tc>
          <w:tcPr>
            <w:tcW w:type="dxa" w:w="3120"/>
          </w:tcPr>
          <w:p>
            <w:r>
              <w:rPr>
                <w:rFonts w:ascii="Arial" w:hAnsi="Arial"/>
                <w:color w:val="1A1A1A"/>
                <w:sz w:val="20"/>
              </w:rPr>
              <w:t>Press i (insert at cursor) or a (append after cursor)</w:t>
            </w:r>
          </w:p>
        </w:tc>
        <w:tc>
          <w:tcPr>
            <w:tcW w:type="dxa" w:w="3120"/>
          </w:tcPr>
          <w:p>
            <w:r>
              <w:rPr>
                <w:rFonts w:ascii="Arial" w:hAnsi="Arial"/>
                <w:color w:val="1A1A1A"/>
                <w:sz w:val="20"/>
              </w:rPr>
              <w:t>Type text into the file</w:t>
            </w:r>
          </w:p>
        </w:tc>
      </w:tr>
      <w:tr>
        <w:tc>
          <w:tcPr>
            <w:tcW w:type="dxa" w:w="3120"/>
            <w:shd w:val="clear" w:color="auto" w:fill="F0F4FA"/>
          </w:tcPr>
          <w:p>
            <w:r>
              <w:rPr>
                <w:rFonts w:ascii="Arial" w:hAnsi="Arial"/>
                <w:color w:val="1A1A1A"/>
                <w:sz w:val="20"/>
              </w:rPr>
              <w:t>Line mode</w:t>
            </w:r>
          </w:p>
        </w:tc>
        <w:tc>
          <w:tcPr>
            <w:tcW w:type="dxa" w:w="3120"/>
            <w:shd w:val="clear" w:color="auto" w:fill="F0F4FA"/>
          </w:tcPr>
          <w:p>
            <w:r>
              <w:rPr>
                <w:rFonts w:ascii="Arial" w:hAnsi="Arial"/>
                <w:color w:val="1A1A1A"/>
                <w:sz w:val="20"/>
              </w:rPr>
              <w:t>Press : (colon) while in command mode</w:t>
            </w:r>
          </w:p>
        </w:tc>
        <w:tc>
          <w:tcPr>
            <w:tcW w:type="dxa" w:w="3120"/>
            <w:shd w:val="clear" w:color="auto" w:fill="F0F4FA"/>
          </w:tcPr>
          <w:p>
            <w:r>
              <w:rPr>
                <w:rFonts w:ascii="Arial" w:hAnsi="Arial"/>
                <w:color w:val="1A1A1A"/>
                <w:sz w:val="20"/>
              </w:rPr>
              <w:t>Save, quit, go to line number, search/replace</w:t>
            </w:r>
          </w:p>
        </w:tc>
      </w:tr>
    </w:tbl>
    <w:p>
      <w:r>
        <w:rPr>
          <w:sz w:val="8"/>
        </w:rPr>
        <w:t xml:space="preserve"> </w:t>
      </w:r>
    </w:p>
    <w:p>
      <w:pPr>
        <w:shd w:val="clear" w:color="auto" w:fill="EEF4FA"/>
        <w:spacing w:before="0" w:after="0"/>
        <w:ind w:left="432"/>
      </w:pPr>
      <w:r>
        <w:rPr>
          <w:rFonts w:ascii="Courier New" w:hAnsi="Courier New"/>
          <w:color w:val="1A5376"/>
          <w:sz w:val="18"/>
        </w:rPr>
        <w:t># Open a file</w:t>
      </w:r>
    </w:p>
    <w:p>
      <w:pPr>
        <w:shd w:val="clear" w:color="auto" w:fill="EEF4FA"/>
        <w:spacing w:before="0" w:after="0"/>
        <w:ind w:left="432"/>
      </w:pPr>
      <w:r>
        <w:rPr>
          <w:rFonts w:ascii="Courier New" w:hAnsi="Courier New"/>
          <w:color w:val="1A5376"/>
          <w:sz w:val="18"/>
        </w:rPr>
        <w:t>vi filename.txt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Navigation in command mode</w:t>
      </w:r>
    </w:p>
    <w:p>
      <w:pPr>
        <w:shd w:val="clear" w:color="auto" w:fill="EEF4FA"/>
        <w:spacing w:before="0" w:after="0"/>
        <w:ind w:left="432"/>
      </w:pPr>
      <w:r>
        <w:rPr>
          <w:rFonts w:ascii="Courier New" w:hAnsi="Courier New"/>
          <w:color w:val="1A5376"/>
          <w:sz w:val="18"/>
        </w:rPr>
        <w:t>h  j  k  l          # Left, down, up, right (like arrow keys)</w:t>
      </w:r>
    </w:p>
    <w:p>
      <w:pPr>
        <w:shd w:val="clear" w:color="auto" w:fill="EEF4FA"/>
        <w:spacing w:before="0" w:after="0"/>
        <w:ind w:left="432"/>
      </w:pPr>
      <w:r>
        <w:rPr>
          <w:rFonts w:ascii="Courier New" w:hAnsi="Courier New"/>
          <w:color w:val="1A5376"/>
          <w:sz w:val="18"/>
        </w:rPr>
        <w:t>w                    # Jump forward one word</w:t>
      </w:r>
    </w:p>
    <w:p>
      <w:pPr>
        <w:shd w:val="clear" w:color="auto" w:fill="EEF4FA"/>
        <w:spacing w:before="0" w:after="0"/>
        <w:ind w:left="432"/>
      </w:pPr>
      <w:r>
        <w:rPr>
          <w:rFonts w:ascii="Courier New" w:hAnsi="Courier New"/>
          <w:color w:val="1A5376"/>
          <w:sz w:val="18"/>
        </w:rPr>
        <w:t>b                    # Jump back one word</w:t>
      </w:r>
    </w:p>
    <w:p>
      <w:pPr>
        <w:shd w:val="clear" w:color="auto" w:fill="EEF4FA"/>
        <w:spacing w:before="0" w:after="0"/>
        <w:ind w:left="432"/>
      </w:pPr>
      <w:r>
        <w:rPr>
          <w:rFonts w:ascii="Courier New" w:hAnsi="Courier New"/>
          <w:color w:val="1A5376"/>
          <w:sz w:val="18"/>
        </w:rPr>
        <w:t>^                    # Go to beginning of line</w:t>
      </w:r>
    </w:p>
    <w:p>
      <w:pPr>
        <w:shd w:val="clear" w:color="auto" w:fill="EEF4FA"/>
        <w:spacing w:before="0" w:after="0"/>
        <w:ind w:left="432"/>
      </w:pPr>
      <w:r>
        <w:rPr>
          <w:rFonts w:ascii="Courier New" w:hAnsi="Courier New"/>
          <w:color w:val="1A5376"/>
          <w:sz w:val="18"/>
        </w:rPr>
        <w:t>$                    # Go to end of line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Entering insert mode</w:t>
      </w:r>
    </w:p>
    <w:p>
      <w:pPr>
        <w:shd w:val="clear" w:color="auto" w:fill="EEF4FA"/>
        <w:spacing w:before="0" w:after="0"/>
        <w:ind w:left="432"/>
      </w:pPr>
      <w:r>
        <w:rPr>
          <w:rFonts w:ascii="Courier New" w:hAnsi="Courier New"/>
          <w:color w:val="1A5376"/>
          <w:sz w:val="18"/>
        </w:rPr>
        <w:t>i                    # Insert at cursor</w:t>
      </w:r>
    </w:p>
    <w:p>
      <w:pPr>
        <w:shd w:val="clear" w:color="auto" w:fill="EEF4FA"/>
        <w:spacing w:before="0" w:after="0"/>
        <w:ind w:left="432"/>
      </w:pPr>
      <w:r>
        <w:rPr>
          <w:rFonts w:ascii="Courier New" w:hAnsi="Courier New"/>
          <w:color w:val="1A5376"/>
          <w:sz w:val="18"/>
        </w:rPr>
        <w:t>I                    # Insert at beginning of line</w:t>
      </w:r>
    </w:p>
    <w:p>
      <w:pPr>
        <w:shd w:val="clear" w:color="auto" w:fill="EEF4FA"/>
        <w:spacing w:before="0" w:after="0"/>
        <w:ind w:left="432"/>
      </w:pPr>
      <w:r>
        <w:rPr>
          <w:rFonts w:ascii="Courier New" w:hAnsi="Courier New"/>
          <w:color w:val="1A5376"/>
          <w:sz w:val="18"/>
        </w:rPr>
        <w:t>a                    # Append after cursor</w:t>
      </w:r>
    </w:p>
    <w:p>
      <w:pPr>
        <w:shd w:val="clear" w:color="auto" w:fill="EEF4FA"/>
        <w:spacing w:before="0" w:after="0"/>
        <w:ind w:left="432"/>
      </w:pPr>
      <w:r>
        <w:rPr>
          <w:rFonts w:ascii="Courier New" w:hAnsi="Courier New"/>
          <w:color w:val="1A5376"/>
          <w:sz w:val="18"/>
        </w:rPr>
        <w:t>A                    # Append at end of line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Saving and quitting (line mode, press : first)</w:t>
      </w:r>
    </w:p>
    <w:p>
      <w:pPr>
        <w:shd w:val="clear" w:color="auto" w:fill="EEF4FA"/>
        <w:spacing w:before="0" w:after="0"/>
        <w:ind w:left="432"/>
      </w:pPr>
      <w:r>
        <w:rPr>
          <w:rFonts w:ascii="Courier New" w:hAnsi="Courier New"/>
          <w:color w:val="1A5376"/>
          <w:sz w:val="18"/>
        </w:rPr>
        <w:t>:w                   # Save (write) the file</w:t>
      </w:r>
    </w:p>
    <w:p>
      <w:pPr>
        <w:shd w:val="clear" w:color="auto" w:fill="EEF4FA"/>
        <w:spacing w:before="0" w:after="0"/>
        <w:ind w:left="432"/>
      </w:pPr>
      <w:r>
        <w:rPr>
          <w:rFonts w:ascii="Courier New" w:hAnsi="Courier New"/>
          <w:color w:val="1A5376"/>
          <w:sz w:val="18"/>
        </w:rPr>
        <w:t>:w!                  # Force save</w:t>
      </w:r>
    </w:p>
    <w:p>
      <w:pPr>
        <w:shd w:val="clear" w:color="auto" w:fill="EEF4FA"/>
        <w:spacing w:before="0" w:after="0"/>
        <w:ind w:left="432"/>
      </w:pPr>
      <w:r>
        <w:rPr>
          <w:rFonts w:ascii="Courier New" w:hAnsi="Courier New"/>
          <w:color w:val="1A5376"/>
          <w:sz w:val="18"/>
        </w:rPr>
        <w:t>:q                   # Quit (only works if no unsaved changes)</w:t>
      </w:r>
    </w:p>
    <w:p>
      <w:pPr>
        <w:shd w:val="clear" w:color="auto" w:fill="EEF4FA"/>
        <w:spacing w:before="0" w:after="0"/>
        <w:ind w:left="432"/>
      </w:pPr>
      <w:r>
        <w:rPr>
          <w:rFonts w:ascii="Courier New" w:hAnsi="Courier New"/>
          <w:color w:val="1A5376"/>
          <w:sz w:val="18"/>
        </w:rPr>
        <w:t>:q!                  # Force quit without saving</w:t>
      </w:r>
    </w:p>
    <w:p>
      <w:pPr>
        <w:shd w:val="clear" w:color="auto" w:fill="EEF4FA"/>
        <w:spacing w:before="0" w:after="0"/>
        <w:ind w:left="432"/>
      </w:pPr>
      <w:r>
        <w:rPr>
          <w:rFonts w:ascii="Courier New" w:hAnsi="Courier New"/>
          <w:color w:val="1A5376"/>
          <w:sz w:val="18"/>
        </w:rPr>
        <w:t>:wq                  # Save and quit</w:t>
      </w:r>
    </w:p>
    <w:p>
      <w:pPr>
        <w:shd w:val="clear" w:color="auto" w:fill="EEF4FA"/>
        <w:spacing w:before="0" w:after="0"/>
        <w:ind w:left="432"/>
      </w:pPr>
      <w:r>
        <w:rPr>
          <w:rFonts w:ascii="Courier New" w:hAnsi="Courier New"/>
          <w:color w:val="1A5376"/>
          <w:sz w:val="18"/>
        </w:rPr>
        <w:t>:wq! or :x           # Force save and quit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Useful command mode operations</w:t>
      </w:r>
    </w:p>
    <w:p>
      <w:pPr>
        <w:shd w:val="clear" w:color="auto" w:fill="EEF4FA"/>
        <w:spacing w:before="0" w:after="0"/>
        <w:ind w:left="432"/>
      </w:pPr>
      <w:r>
        <w:rPr>
          <w:rFonts w:ascii="Courier New" w:hAnsi="Courier New"/>
          <w:color w:val="1A5376"/>
          <w:sz w:val="18"/>
        </w:rPr>
        <w:t>x                    # Delete character under cursor</w:t>
      </w:r>
    </w:p>
    <w:p>
      <w:pPr>
        <w:shd w:val="clear" w:color="auto" w:fill="EEF4FA"/>
        <w:spacing w:before="0" w:after="0"/>
        <w:ind w:left="432"/>
      </w:pPr>
      <w:r>
        <w:rPr>
          <w:rFonts w:ascii="Courier New" w:hAnsi="Courier New"/>
          <w:color w:val="1A5376"/>
          <w:sz w:val="18"/>
        </w:rPr>
        <w:t>dd                   # Delete (cut) entire current line</w:t>
      </w:r>
    </w:p>
    <w:p>
      <w:pPr>
        <w:shd w:val="clear" w:color="auto" w:fill="EEF4FA"/>
        <w:spacing w:before="0" w:after="0"/>
        <w:ind w:left="432"/>
      </w:pPr>
      <w:r>
        <w:rPr>
          <w:rFonts w:ascii="Courier New" w:hAnsi="Courier New"/>
          <w:color w:val="1A5376"/>
          <w:sz w:val="18"/>
        </w:rPr>
        <w:t>yy                   # Yank (copy) entire current line</w:t>
      </w:r>
    </w:p>
    <w:p>
      <w:pPr>
        <w:shd w:val="clear" w:color="auto" w:fill="EEF4FA"/>
        <w:spacing w:before="0" w:after="0"/>
        <w:ind w:left="432"/>
      </w:pPr>
      <w:r>
        <w:rPr>
          <w:rFonts w:ascii="Courier New" w:hAnsi="Courier New"/>
          <w:color w:val="1A5376"/>
          <w:sz w:val="18"/>
        </w:rPr>
        <w:t>p                    # Paste below current line</w:t>
      </w:r>
    </w:p>
    <w:p>
      <w:pPr>
        <w:shd w:val="clear" w:color="auto" w:fill="EEF4FA"/>
        <w:spacing w:before="0" w:after="0"/>
        <w:ind w:left="432"/>
      </w:pPr>
      <w:r>
        <w:rPr>
          <w:rFonts w:ascii="Courier New" w:hAnsi="Courier New"/>
          <w:color w:val="1A5376"/>
          <w:sz w:val="18"/>
        </w:rPr>
        <w:t>u                    # Undo</w:t>
      </w:r>
    </w:p>
    <w:p>
      <w:pPr>
        <w:shd w:val="clear" w:color="auto" w:fill="EEF4FA"/>
        <w:spacing w:before="0" w:after="0"/>
        <w:ind w:left="432"/>
      </w:pPr>
      <w:r>
        <w:rPr>
          <w:rFonts w:ascii="Courier New" w:hAnsi="Courier New"/>
          <w:color w:val="1A5376"/>
          <w:sz w:val="18"/>
        </w:rPr>
        <w:t>5dd                  # Delete 5 lines (repeat any command with a number)</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Line mode navigation and search</w:t>
      </w:r>
    </w:p>
    <w:p>
      <w:pPr>
        <w:shd w:val="clear" w:color="auto" w:fill="EEF4FA"/>
        <w:spacing w:before="0" w:after="0"/>
        <w:ind w:left="432"/>
      </w:pPr>
      <w:r>
        <w:rPr>
          <w:rFonts w:ascii="Courier New" w:hAnsi="Courier New"/>
          <w:color w:val="1A5376"/>
          <w:sz w:val="18"/>
        </w:rPr>
        <w:t>:15                  # Go to line 15</w:t>
      </w:r>
    </w:p>
    <w:p>
      <w:pPr>
        <w:shd w:val="clear" w:color="auto" w:fill="EEF4FA"/>
        <w:spacing w:before="0" w:after="0"/>
        <w:ind w:left="432"/>
      </w:pPr>
      <w:r>
        <w:rPr>
          <w:rFonts w:ascii="Courier New" w:hAnsi="Courier New"/>
          <w:color w:val="1A5376"/>
          <w:sz w:val="18"/>
        </w:rPr>
        <w:t>:$                   # Go to last line</w:t>
      </w:r>
    </w:p>
    <w:p>
      <w:pPr>
        <w:shd w:val="clear" w:color="auto" w:fill="EEF4FA"/>
        <w:spacing w:before="0" w:after="0"/>
        <w:ind w:left="432"/>
      </w:pPr>
      <w:r>
        <w:rPr>
          <w:rFonts w:ascii="Courier New" w:hAnsi="Courier New"/>
          <w:color w:val="1A5376"/>
          <w:sz w:val="18"/>
        </w:rPr>
        <w:t>:set nu              # Show line numbers</w:t>
      </w:r>
    </w:p>
    <w:p>
      <w:pPr>
        <w:shd w:val="clear" w:color="auto" w:fill="EEF4FA"/>
        <w:spacing w:before="0" w:after="0"/>
        <w:ind w:left="432"/>
      </w:pPr>
      <w:r>
        <w:rPr>
          <w:rFonts w:ascii="Courier New" w:hAnsi="Courier New"/>
          <w:color w:val="1A5376"/>
          <w:sz w:val="18"/>
        </w:rPr>
        <w:t>:set nonu            # Hide line numbers</w:t>
      </w:r>
    </w:p>
    <w:p>
      <w:pPr>
        <w:shd w:val="clear" w:color="auto" w:fill="EEF4FA"/>
        <w:spacing w:before="0" w:after="0"/>
        <w:ind w:left="432"/>
      </w:pPr>
      <w:r>
        <w:rPr>
          <w:rFonts w:ascii="Courier New" w:hAnsi="Courier New"/>
          <w:color w:val="1A5376"/>
          <w:sz w:val="18"/>
        </w:rPr>
        <w:t>/searchterm          # Search forward</w:t>
      </w:r>
    </w:p>
    <w:p>
      <w:pPr>
        <w:shd w:val="clear" w:color="auto" w:fill="EEF4FA"/>
        <w:spacing w:before="0" w:after="0"/>
        <w:ind w:left="432"/>
      </w:pPr>
      <w:r>
        <w:rPr>
          <w:rFonts w:ascii="Courier New" w:hAnsi="Courier New"/>
          <w:color w:val="1A5376"/>
          <w:sz w:val="18"/>
        </w:rPr>
        <w:t>n                    # Go to next search result</w:t>
      </w:r>
    </w:p>
    <w:p>
      <w:pPr>
        <w:shd w:val="clear" w:color="auto" w:fill="FFF3CD"/>
      </w:pPr>
      <w:r>
        <w:rPr>
          <w:rFonts w:ascii="Arial" w:hAnsi="Arial"/>
          <w:b/>
          <w:color w:val="B83600"/>
          <w:sz w:val="22"/>
        </w:rPr>
        <w:t xml:space="preserve">⚠ NOTE:  </w:t>
      </w:r>
      <w:r>
        <w:rPr>
          <w:rFonts w:ascii="Arial" w:hAnsi="Arial"/>
          <w:b/>
          <w:color w:val="6D2700"/>
          <w:sz w:val="22"/>
        </w:rPr>
        <w:t>If you get stuck in Vi and cannot exit, press Esc first (to get to command mode), then type :q! and press Enter. This force-quits without saving. Memorise this — you will need it.</w:t>
      </w:r>
    </w:p>
    <w:p>
      <w:r>
        <w:rPr>
          <w:sz w:val="8"/>
        </w:rPr>
        <w:t xml:space="preserve"> </w:t>
      </w:r>
    </w:p>
    <w:p>
      <w:pPr>
        <w:shd w:val="clear" w:color="auto" w:fill="F5E6E0"/>
      </w:pPr>
      <w:r>
        <w:rPr>
          <w:rFonts w:ascii="Arial" w:hAnsi="Arial"/>
          <w:b/>
          <w:color w:val="A02B0B"/>
          <w:sz w:val="26"/>
          <w:u w:val="single"/>
        </w:rPr>
        <w:t>3.6 Wildcards and Globbing</w:t>
      </w:r>
    </w:p>
    <w:p>
      <w:r>
        <w:rPr>
          <w:rFonts w:ascii="Arial" w:hAnsi="Arial"/>
          <w:color w:val="1A1A1A"/>
          <w:sz w:val="22"/>
        </w:rPr>
        <w:t>Wildcards are special characters that match patterns in filenames. The shell expands them into a list of matching files before passing them to the command. This is called globbing.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Pr>
                <w:rFonts w:ascii="Arial" w:hAnsi="Arial"/>
                <w:b/>
                <w:color w:val="FFFFFF"/>
                <w:sz w:val="20"/>
              </w:rPr>
              <w:t>Wildcard</w:t>
            </w:r>
          </w:p>
        </w:tc>
        <w:tc>
          <w:tcPr>
            <w:tcW w:type="dxa" w:w="2340"/>
            <w:shd w:val="clear" w:color="auto" w:fill="1A5376"/>
          </w:tcPr>
          <w:p>
            <w:r>
              <w:rPr>
                <w:rFonts w:ascii="Arial" w:hAnsi="Arial"/>
                <w:b/>
                <w:color w:val="FFFFFF"/>
                <w:sz w:val="20"/>
              </w:rPr>
              <w:t>Matches</w:t>
            </w:r>
          </w:p>
        </w:tc>
        <w:tc>
          <w:tcPr>
            <w:tcW w:type="dxa" w:w="2340"/>
            <w:shd w:val="clear" w:color="auto" w:fill="1A5376"/>
          </w:tcPr>
          <w:p>
            <w:r>
              <w:rPr>
                <w:rFonts w:ascii="Arial" w:hAnsi="Arial"/>
                <w:b/>
                <w:color w:val="FFFFFF"/>
                <w:sz w:val="20"/>
              </w:rPr>
              <w:t>Example</w:t>
            </w:r>
          </w:p>
        </w:tc>
        <w:tc>
          <w:tcPr>
            <w:tcW w:type="dxa" w:w="2340"/>
            <w:shd w:val="clear" w:color="auto" w:fill="1A5376"/>
          </w:tcPr>
          <w:p>
            <w:r>
              <w:rPr>
                <w:rFonts w:ascii="Arial" w:hAnsi="Arial"/>
                <w:b/>
                <w:color w:val="FFFFFF"/>
                <w:sz w:val="20"/>
              </w:rPr>
              <w:t>What It Matches</w:t>
            </w:r>
          </w:p>
        </w:tc>
      </w:tr>
      <w:tr>
        <w:tc>
          <w:tcPr>
            <w:tcW w:type="dxa" w:w="2340"/>
            <w:shd w:val="clear" w:color="auto" w:fill="F0F4FA"/>
          </w:tcPr>
          <w:p>
            <w:r>
              <w:rPr>
                <w:rFonts w:ascii="Arial" w:hAnsi="Arial"/>
                <w:color w:val="1A1A1A"/>
                <w:sz w:val="20"/>
              </w:rPr>
              <w:t>*</w:t>
            </w:r>
          </w:p>
        </w:tc>
        <w:tc>
          <w:tcPr>
            <w:tcW w:type="dxa" w:w="2340"/>
            <w:shd w:val="clear" w:color="auto" w:fill="F0F4FA"/>
          </w:tcPr>
          <w:p>
            <w:r>
              <w:rPr>
                <w:rFonts w:ascii="Arial" w:hAnsi="Arial"/>
                <w:color w:val="1A1A1A"/>
                <w:sz w:val="20"/>
              </w:rPr>
              <w:t>Zero or more characters (anything)</w:t>
            </w:r>
          </w:p>
        </w:tc>
        <w:tc>
          <w:tcPr>
            <w:tcW w:type="dxa" w:w="2340"/>
            <w:shd w:val="clear" w:color="auto" w:fill="F0F4FA"/>
          </w:tcPr>
          <w:p>
            <w:r>
              <w:rPr>
                <w:rFonts w:ascii="Arial" w:hAnsi="Arial"/>
                <w:color w:val="1A1A1A"/>
                <w:sz w:val="20"/>
              </w:rPr>
              <w:t>ls *.txt</w:t>
            </w:r>
          </w:p>
        </w:tc>
        <w:tc>
          <w:tcPr>
            <w:tcW w:type="dxa" w:w="2340"/>
            <w:shd w:val="clear" w:color="auto" w:fill="F0F4FA"/>
          </w:tcPr>
          <w:p>
            <w:r>
              <w:rPr>
                <w:rFonts w:ascii="Arial" w:hAnsi="Arial"/>
                <w:color w:val="1A1A1A"/>
                <w:sz w:val="20"/>
              </w:rPr>
              <w:t>All files ending in .txt</w:t>
            </w:r>
          </w:p>
        </w:tc>
      </w:tr>
      <w:tr>
        <w:tc>
          <w:tcPr>
            <w:tcW w:type="dxa" w:w="2340"/>
          </w:tcPr>
          <w:p>
            <w:r>
              <w:rPr>
                <w:rFonts w:ascii="Arial" w:hAnsi="Arial"/>
                <w:color w:val="1A1A1A"/>
                <w:sz w:val="20"/>
              </w:rPr>
              <w:t>?</w:t>
            </w:r>
          </w:p>
        </w:tc>
        <w:tc>
          <w:tcPr>
            <w:tcW w:type="dxa" w:w="2340"/>
          </w:tcPr>
          <w:p>
            <w:r>
              <w:rPr>
                <w:rFonts w:ascii="Arial" w:hAnsi="Arial"/>
                <w:color w:val="1A1A1A"/>
                <w:sz w:val="20"/>
              </w:rPr>
              <w:t>Exactly one character</w:t>
            </w:r>
          </w:p>
        </w:tc>
        <w:tc>
          <w:tcPr>
            <w:tcW w:type="dxa" w:w="2340"/>
          </w:tcPr>
          <w:p>
            <w:r>
              <w:rPr>
                <w:rFonts w:ascii="Arial" w:hAnsi="Arial"/>
                <w:color w:val="1A1A1A"/>
                <w:sz w:val="20"/>
              </w:rPr>
              <w:t>ls file?.txt</w:t>
            </w:r>
          </w:p>
        </w:tc>
        <w:tc>
          <w:tcPr>
            <w:tcW w:type="dxa" w:w="2340"/>
          </w:tcPr>
          <w:p>
            <w:r>
              <w:rPr>
                <w:rFonts w:ascii="Arial" w:hAnsi="Arial"/>
                <w:color w:val="1A1A1A"/>
                <w:sz w:val="20"/>
              </w:rPr>
              <w:t>file1.txt, fileA.txt — not file10.txt</w:t>
            </w:r>
          </w:p>
        </w:tc>
      </w:tr>
      <w:tr>
        <w:tc>
          <w:tcPr>
            <w:tcW w:type="dxa" w:w="2340"/>
            <w:shd w:val="clear" w:color="auto" w:fill="F0F4FA"/>
          </w:tcPr>
          <w:p>
            <w:r>
              <w:rPr>
                <w:rFonts w:ascii="Arial" w:hAnsi="Arial"/>
                <w:color w:val="1A1A1A"/>
                <w:sz w:val="20"/>
              </w:rPr>
              <w:t>[abc]</w:t>
            </w:r>
          </w:p>
        </w:tc>
        <w:tc>
          <w:tcPr>
            <w:tcW w:type="dxa" w:w="2340"/>
            <w:shd w:val="clear" w:color="auto" w:fill="F0F4FA"/>
          </w:tcPr>
          <w:p>
            <w:r>
              <w:rPr>
                <w:rFonts w:ascii="Arial" w:hAnsi="Arial"/>
                <w:color w:val="1A1A1A"/>
                <w:sz w:val="20"/>
              </w:rPr>
              <w:t>Any one of the listed characters</w:t>
            </w:r>
          </w:p>
        </w:tc>
        <w:tc>
          <w:tcPr>
            <w:tcW w:type="dxa" w:w="2340"/>
            <w:shd w:val="clear" w:color="auto" w:fill="F0F4FA"/>
          </w:tcPr>
          <w:p>
            <w:r>
              <w:rPr>
                <w:rFonts w:ascii="Arial" w:hAnsi="Arial"/>
                <w:color w:val="1A1A1A"/>
                <w:sz w:val="20"/>
              </w:rPr>
              <w:t>ls file[123].txt</w:t>
            </w:r>
          </w:p>
        </w:tc>
        <w:tc>
          <w:tcPr>
            <w:tcW w:type="dxa" w:w="2340"/>
            <w:shd w:val="clear" w:color="auto" w:fill="F0F4FA"/>
          </w:tcPr>
          <w:p>
            <w:r>
              <w:rPr>
                <w:rFonts w:ascii="Arial" w:hAnsi="Arial"/>
                <w:color w:val="1A1A1A"/>
                <w:sz w:val="20"/>
              </w:rPr>
              <w:t>file1.txt, file2.txt, file3.txt</w:t>
            </w:r>
          </w:p>
        </w:tc>
      </w:tr>
      <w:tr>
        <w:tc>
          <w:tcPr>
            <w:tcW w:type="dxa" w:w="2340"/>
          </w:tcPr>
          <w:p>
            <w:r>
              <w:rPr>
                <w:rFonts w:ascii="Arial" w:hAnsi="Arial"/>
                <w:color w:val="1A1A1A"/>
                <w:sz w:val="20"/>
              </w:rPr>
              <w:t>[a-z]</w:t>
            </w:r>
          </w:p>
        </w:tc>
        <w:tc>
          <w:tcPr>
            <w:tcW w:type="dxa" w:w="2340"/>
          </w:tcPr>
          <w:p>
            <w:r>
              <w:rPr>
                <w:rFonts w:ascii="Arial" w:hAnsi="Arial"/>
                <w:color w:val="1A1A1A"/>
                <w:sz w:val="20"/>
              </w:rPr>
              <w:t>Any character in the range</w:t>
            </w:r>
          </w:p>
        </w:tc>
        <w:tc>
          <w:tcPr>
            <w:tcW w:type="dxa" w:w="2340"/>
          </w:tcPr>
          <w:p>
            <w:r>
              <w:rPr>
                <w:rFonts w:ascii="Arial" w:hAnsi="Arial"/>
                <w:color w:val="1A1A1A"/>
                <w:sz w:val="20"/>
              </w:rPr>
              <w:t>ls [a-d]*</w:t>
            </w:r>
          </w:p>
        </w:tc>
        <w:tc>
          <w:tcPr>
            <w:tcW w:type="dxa" w:w="2340"/>
          </w:tcPr>
          <w:p>
            <w:r>
              <w:rPr>
                <w:rFonts w:ascii="Arial" w:hAnsi="Arial"/>
                <w:color w:val="1A1A1A"/>
                <w:sz w:val="20"/>
              </w:rPr>
              <w:t>All files starting with a, b, c, or d</w:t>
            </w:r>
          </w:p>
        </w:tc>
      </w:tr>
      <w:tr>
        <w:tc>
          <w:tcPr>
            <w:tcW w:type="dxa" w:w="2340"/>
            <w:shd w:val="clear" w:color="auto" w:fill="F0F4FA"/>
          </w:tcPr>
          <w:p>
            <w:r>
              <w:rPr>
                <w:rFonts w:ascii="Arial" w:hAnsi="Arial"/>
                <w:color w:val="1A1A1A"/>
                <w:sz w:val="20"/>
              </w:rPr>
              <w:t>[!abc]</w:t>
            </w:r>
          </w:p>
        </w:tc>
        <w:tc>
          <w:tcPr>
            <w:tcW w:type="dxa" w:w="2340"/>
            <w:shd w:val="clear" w:color="auto" w:fill="F0F4FA"/>
          </w:tcPr>
          <w:p>
            <w:r>
              <w:rPr>
                <w:rFonts w:ascii="Arial" w:hAnsi="Arial"/>
                <w:color w:val="1A1A1A"/>
                <w:sz w:val="20"/>
              </w:rPr>
              <w:t>NOT any of the listed characters</w:t>
            </w:r>
          </w:p>
        </w:tc>
        <w:tc>
          <w:tcPr>
            <w:tcW w:type="dxa" w:w="2340"/>
            <w:shd w:val="clear" w:color="auto" w:fill="F0F4FA"/>
          </w:tcPr>
          <w:p>
            <w:r>
              <w:rPr>
                <w:rFonts w:ascii="Arial" w:hAnsi="Arial"/>
                <w:color w:val="1A1A1A"/>
                <w:sz w:val="20"/>
              </w:rPr>
              <w:t>ls [!aeiou]*</w:t>
            </w:r>
          </w:p>
        </w:tc>
        <w:tc>
          <w:tcPr>
            <w:tcW w:type="dxa" w:w="2340"/>
            <w:shd w:val="clear" w:color="auto" w:fill="F0F4FA"/>
          </w:tcPr>
          <w:p>
            <w:r>
              <w:rPr>
                <w:rFonts w:ascii="Arial" w:hAnsi="Arial"/>
                <w:color w:val="1A1A1A"/>
                <w:sz w:val="20"/>
              </w:rPr>
              <w:t>Files not starting with a vowel</w:t>
            </w:r>
          </w:p>
        </w:tc>
      </w:tr>
      <w:tr>
        <w:tc>
          <w:tcPr>
            <w:tcW w:type="dxa" w:w="2340"/>
          </w:tcPr>
          <w:p>
            <w:r>
              <w:rPr>
                <w:rFonts w:ascii="Arial" w:hAnsi="Arial"/>
                <w:color w:val="1A1A1A"/>
                <w:sz w:val="20"/>
              </w:rPr>
              <w:t>[[:alpha:]]</w:t>
            </w:r>
          </w:p>
        </w:tc>
        <w:tc>
          <w:tcPr>
            <w:tcW w:type="dxa" w:w="2340"/>
          </w:tcPr>
          <w:p>
            <w:r>
              <w:rPr>
                <w:rFonts w:ascii="Arial" w:hAnsi="Arial"/>
                <w:color w:val="1A1A1A"/>
                <w:sz w:val="20"/>
              </w:rPr>
              <w:t>Named class: any letter</w:t>
            </w:r>
          </w:p>
        </w:tc>
        <w:tc>
          <w:tcPr>
            <w:tcW w:type="dxa" w:w="2340"/>
          </w:tcPr>
          <w:p>
            <w:r>
              <w:rPr>
                <w:rFonts w:ascii="Arial" w:hAnsi="Arial"/>
                <w:color w:val="1A1A1A"/>
                <w:sz w:val="20"/>
              </w:rPr>
              <w:t>ls [[:upper:]]*</w:t>
            </w:r>
          </w:p>
        </w:tc>
        <w:tc>
          <w:tcPr>
            <w:tcW w:type="dxa" w:w="2340"/>
          </w:tcPr>
          <w:p>
            <w:r>
              <w:rPr>
                <w:rFonts w:ascii="Arial" w:hAnsi="Arial"/>
                <w:color w:val="1A1A1A"/>
                <w:sz w:val="20"/>
              </w:rPr>
              <w:t>Files starting with uppercase letter</w:t>
            </w:r>
          </w:p>
        </w:tc>
      </w:tr>
      <w:tr>
        <w:tc>
          <w:tcPr>
            <w:tcW w:type="dxa" w:w="2340"/>
            <w:shd w:val="clear" w:color="auto" w:fill="F0F4FA"/>
          </w:tcPr>
          <w:p>
            <w:r>
              <w:rPr>
                <w:rFonts w:ascii="Arial" w:hAnsi="Arial"/>
                <w:color w:val="1A1A1A"/>
                <w:sz w:val="20"/>
              </w:rPr>
              <w:t>[[:digit:]]</w:t>
            </w:r>
          </w:p>
        </w:tc>
        <w:tc>
          <w:tcPr>
            <w:tcW w:type="dxa" w:w="2340"/>
            <w:shd w:val="clear" w:color="auto" w:fill="F0F4FA"/>
          </w:tcPr>
          <w:p>
            <w:r>
              <w:rPr>
                <w:rFonts w:ascii="Arial" w:hAnsi="Arial"/>
                <w:color w:val="1A1A1A"/>
                <w:sz w:val="20"/>
              </w:rPr>
              <w:t>Named class: any digit 0-9</w:t>
            </w:r>
          </w:p>
        </w:tc>
        <w:tc>
          <w:tcPr>
            <w:tcW w:type="dxa" w:w="2340"/>
            <w:shd w:val="clear" w:color="auto" w:fill="F0F4FA"/>
          </w:tcPr>
          <w:p>
            <w:r>
              <w:rPr>
                <w:rFonts w:ascii="Arial" w:hAnsi="Arial"/>
                <w:color w:val="1A1A1A"/>
                <w:sz w:val="20"/>
              </w:rPr>
              <w:t>ls report[[:digit:]]</w:t>
            </w:r>
          </w:p>
        </w:tc>
        <w:tc>
          <w:tcPr>
            <w:tcW w:type="dxa" w:w="2340"/>
            <w:shd w:val="clear" w:color="auto" w:fill="F0F4FA"/>
          </w:tcPr>
          <w:p>
            <w:r>
              <w:rPr>
                <w:rFonts w:ascii="Arial" w:hAnsi="Arial"/>
                <w:color w:val="1A1A1A"/>
                <w:sz w:val="20"/>
              </w:rPr>
              <w:t>report0 through report9</w:t>
            </w:r>
          </w:p>
        </w:tc>
      </w:tr>
    </w:tbl>
    <w:p>
      <w:r>
        <w:rPr>
          <w:sz w:val="8"/>
        </w:rPr>
        <w:t xml:space="preserve"> </w:t>
      </w:r>
    </w:p>
    <w:p>
      <w:pPr>
        <w:shd w:val="clear" w:color="auto" w:fill="EEF4FA"/>
        <w:spacing w:before="0" w:after="0"/>
        <w:ind w:left="432"/>
      </w:pPr>
      <w:r>
        <w:rPr>
          <w:rFonts w:ascii="Courier New" w:hAnsi="Courier New"/>
          <w:color w:val="1A5376"/>
          <w:sz w:val="18"/>
        </w:rPr>
        <w:t>ls *.log                          # All files ending in .log</w:t>
      </w:r>
    </w:p>
    <w:p>
      <w:pPr>
        <w:shd w:val="clear" w:color="auto" w:fill="EEF4FA"/>
        <w:spacing w:before="0" w:after="0"/>
        <w:ind w:left="432"/>
      </w:pPr>
      <w:r>
        <w:rPr>
          <w:rFonts w:ascii="Courier New" w:hAnsi="Courier New"/>
          <w:color w:val="1A5376"/>
          <w:sz w:val="18"/>
        </w:rPr>
        <w:t>ls app-?.conf                     # app-1.conf, app-a.conf — one char after dash</w:t>
      </w:r>
    </w:p>
    <w:p>
      <w:pPr>
        <w:shd w:val="clear" w:color="auto" w:fill="EEF4FA"/>
        <w:spacing w:before="0" w:after="0"/>
        <w:ind w:left="432"/>
      </w:pPr>
      <w:r>
        <w:rPr>
          <w:rFonts w:ascii="Courier New" w:hAnsi="Courier New"/>
          <w:color w:val="1A5376"/>
          <w:sz w:val="18"/>
        </w:rPr>
        <w:t>rm *.tmp                          # Delete all .tmp files (be careful!)</w:t>
      </w:r>
    </w:p>
    <w:p>
      <w:pPr>
        <w:shd w:val="clear" w:color="auto" w:fill="EEF4FA"/>
        <w:spacing w:before="0" w:after="0"/>
        <w:ind w:left="432"/>
      </w:pPr>
      <w:r>
        <w:rPr>
          <w:rFonts w:ascii="Courier New" w:hAnsi="Courier New"/>
          <w:color w:val="1A5376"/>
          <w:sz w:val="18"/>
        </w:rPr>
        <w:t>cp /etc/*.conf /tmp/              # Copy all .conf files to /tmp</w:t>
      </w:r>
    </w:p>
    <w:p>
      <w:pPr>
        <w:shd w:val="clear" w:color="auto" w:fill="EEF4FA"/>
        <w:spacing w:before="0" w:after="0"/>
        <w:ind w:left="432"/>
      </w:pPr>
      <w:r>
        <w:rPr>
          <w:rFonts w:ascii="Courier New" w:hAnsi="Courier New"/>
          <w:color w:val="1A5376"/>
          <w:sz w:val="18"/>
        </w:rPr>
        <w:t>ls [Rr]eport*                     # Files starting with Report or report</w:t>
      </w:r>
    </w:p>
    <w:p>
      <w:pPr>
        <w:shd w:val="clear" w:color="auto" w:fill="EEF4FA"/>
        <w:spacing w:before="0" w:after="0"/>
        <w:ind w:left="432"/>
      </w:pPr>
      <w:r>
        <w:rPr>
          <w:rFonts w:ascii="Courier New" w:hAnsi="Courier New"/>
          <w:color w:val="1A5376"/>
          <w:sz w:val="18"/>
        </w:rPr>
        <w:t>ls ca[nt]*                        # can, cat, candy, catch</w:t>
      </w:r>
    </w:p>
    <w:p>
      <w:r>
        <w:rPr>
          <w:sz w:val="8"/>
        </w:rPr>
        <w:t xml:space="preserve"> </w:t>
      </w:r>
    </w:p>
    <w:p>
      <w:pPr>
        <w:shd w:val="clear" w:color="auto" w:fill="F5E6E0"/>
      </w:pPr>
      <w:r>
        <w:rPr>
          <w:rFonts w:ascii="Arial" w:hAnsi="Arial"/>
          <w:b/>
          <w:color w:val="A02B0B"/>
          <w:sz w:val="26"/>
          <w:u w:val="single"/>
        </w:rPr>
        <w:t>3.7 I/O Redirection</w:t>
      </w:r>
    </w:p>
    <w:p>
      <w:r>
        <w:rPr>
          <w:rFonts w:ascii="Arial" w:hAnsi="Arial"/>
          <w:color w:val="1A1A1A"/>
          <w:sz w:val="22"/>
        </w:rPr>
        <w:t>Every command in Linux deals with three standard data streams: stdin (input), stdout (output), and stderr (error messages). Redirection allows you to change where these streams go — to or from files, or between commands.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Pr>
                <w:rFonts w:ascii="Arial" w:hAnsi="Arial"/>
                <w:b/>
                <w:color w:val="FFFFFF"/>
                <w:sz w:val="20"/>
              </w:rPr>
              <w:t>Operator</w:t>
            </w:r>
          </w:p>
        </w:tc>
        <w:tc>
          <w:tcPr>
            <w:tcW w:type="dxa" w:w="2340"/>
            <w:shd w:val="clear" w:color="auto" w:fill="1A5376"/>
          </w:tcPr>
          <w:p>
            <w:r>
              <w:rPr>
                <w:rFonts w:ascii="Arial" w:hAnsi="Arial"/>
                <w:b/>
                <w:color w:val="FFFFFF"/>
                <w:sz w:val="20"/>
              </w:rPr>
              <w:t>Name</w:t>
            </w:r>
          </w:p>
        </w:tc>
        <w:tc>
          <w:tcPr>
            <w:tcW w:type="dxa" w:w="2340"/>
            <w:shd w:val="clear" w:color="auto" w:fill="1A5376"/>
          </w:tcPr>
          <w:p>
            <w:r>
              <w:rPr>
                <w:rFonts w:ascii="Arial" w:hAnsi="Arial"/>
                <w:b/>
                <w:color w:val="FFFFFF"/>
                <w:sz w:val="20"/>
              </w:rPr>
              <w:t>What It Does</w:t>
            </w:r>
          </w:p>
        </w:tc>
        <w:tc>
          <w:tcPr>
            <w:tcW w:type="dxa" w:w="2340"/>
            <w:shd w:val="clear" w:color="auto" w:fill="1A5376"/>
          </w:tcPr>
          <w:p>
            <w:r>
              <w:rPr>
                <w:rFonts w:ascii="Arial" w:hAnsi="Arial"/>
                <w:b/>
                <w:color w:val="FFFFFF"/>
                <w:sz w:val="20"/>
              </w:rPr>
              <w:t>Example</w:t>
            </w:r>
          </w:p>
        </w:tc>
      </w:tr>
      <w:tr>
        <w:tc>
          <w:tcPr>
            <w:tcW w:type="dxa" w:w="2340"/>
            <w:shd w:val="clear" w:color="auto" w:fill="F0F4FA"/>
          </w:tcPr>
          <w:p>
            <w:r>
              <w:rPr>
                <w:rFonts w:ascii="Arial" w:hAnsi="Arial"/>
                <w:color w:val="1A1A1A"/>
                <w:sz w:val="20"/>
              </w:rPr>
              <w:t>&gt;</w:t>
            </w:r>
          </w:p>
        </w:tc>
        <w:tc>
          <w:tcPr>
            <w:tcW w:type="dxa" w:w="2340"/>
            <w:shd w:val="clear" w:color="auto" w:fill="F0F4FA"/>
          </w:tcPr>
          <w:p>
            <w:r>
              <w:rPr>
                <w:rFonts w:ascii="Arial" w:hAnsi="Arial"/>
                <w:color w:val="1A1A1A"/>
                <w:sz w:val="20"/>
              </w:rPr>
              <w:t>Redirect stdout</w:t>
            </w:r>
          </w:p>
        </w:tc>
        <w:tc>
          <w:tcPr>
            <w:tcW w:type="dxa" w:w="2340"/>
            <w:shd w:val="clear" w:color="auto" w:fill="F0F4FA"/>
          </w:tcPr>
          <w:p>
            <w:r>
              <w:rPr>
                <w:rFonts w:ascii="Arial" w:hAnsi="Arial"/>
                <w:color w:val="1A1A1A"/>
                <w:sz w:val="20"/>
              </w:rPr>
              <w:t>Send output to a file (OVERWRITES)</w:t>
            </w:r>
          </w:p>
        </w:tc>
        <w:tc>
          <w:tcPr>
            <w:tcW w:type="dxa" w:w="2340"/>
            <w:shd w:val="clear" w:color="auto" w:fill="F0F4FA"/>
          </w:tcPr>
          <w:p>
            <w:r>
              <w:rPr>
                <w:rFonts w:ascii="Arial" w:hAnsi="Arial"/>
                <w:color w:val="1A1A1A"/>
                <w:sz w:val="20"/>
              </w:rPr>
              <w:t>ls -la &gt; filelist.txt</w:t>
            </w:r>
          </w:p>
        </w:tc>
      </w:tr>
      <w:tr>
        <w:tc>
          <w:tcPr>
            <w:tcW w:type="dxa" w:w="2340"/>
          </w:tcPr>
          <w:p>
            <w:r>
              <w:rPr>
                <w:rFonts w:ascii="Arial" w:hAnsi="Arial"/>
                <w:color w:val="1A1A1A"/>
                <w:sz w:val="20"/>
              </w:rPr>
              <w:t>&gt;&gt;</w:t>
            </w:r>
          </w:p>
        </w:tc>
        <w:tc>
          <w:tcPr>
            <w:tcW w:type="dxa" w:w="2340"/>
          </w:tcPr>
          <w:p>
            <w:r>
              <w:rPr>
                <w:rFonts w:ascii="Arial" w:hAnsi="Arial"/>
                <w:color w:val="1A1A1A"/>
                <w:sz w:val="20"/>
              </w:rPr>
              <w:t>Append stdout</w:t>
            </w:r>
          </w:p>
        </w:tc>
        <w:tc>
          <w:tcPr>
            <w:tcW w:type="dxa" w:w="2340"/>
          </w:tcPr>
          <w:p>
            <w:r>
              <w:rPr>
                <w:rFonts w:ascii="Arial" w:hAnsi="Arial"/>
                <w:color w:val="1A1A1A"/>
                <w:sz w:val="20"/>
              </w:rPr>
              <w:t>Append output to a file (does not overwrite)</w:t>
            </w:r>
          </w:p>
        </w:tc>
        <w:tc>
          <w:tcPr>
            <w:tcW w:type="dxa" w:w="2340"/>
          </w:tcPr>
          <w:p>
            <w:r>
              <w:rPr>
                <w:rFonts w:ascii="Arial" w:hAnsi="Arial"/>
                <w:color w:val="1A1A1A"/>
                <w:sz w:val="20"/>
              </w:rPr>
              <w:t>echo "log entry" &gt;&gt; app.log</w:t>
            </w:r>
          </w:p>
        </w:tc>
      </w:tr>
      <w:tr>
        <w:tc>
          <w:tcPr>
            <w:tcW w:type="dxa" w:w="2340"/>
            <w:shd w:val="clear" w:color="auto" w:fill="F0F4FA"/>
          </w:tcPr>
          <w:p>
            <w:r>
              <w:rPr>
                <w:rFonts w:ascii="Arial" w:hAnsi="Arial"/>
                <w:color w:val="1A1A1A"/>
                <w:sz w:val="20"/>
              </w:rPr>
              <w:t>&lt;</w:t>
            </w:r>
          </w:p>
        </w:tc>
        <w:tc>
          <w:tcPr>
            <w:tcW w:type="dxa" w:w="2340"/>
            <w:shd w:val="clear" w:color="auto" w:fill="F0F4FA"/>
          </w:tcPr>
          <w:p>
            <w:r>
              <w:rPr>
                <w:rFonts w:ascii="Arial" w:hAnsi="Arial"/>
                <w:color w:val="1A1A1A"/>
                <w:sz w:val="20"/>
              </w:rPr>
              <w:t>Redirect stdin</w:t>
            </w:r>
          </w:p>
        </w:tc>
        <w:tc>
          <w:tcPr>
            <w:tcW w:type="dxa" w:w="2340"/>
            <w:shd w:val="clear" w:color="auto" w:fill="F0F4FA"/>
          </w:tcPr>
          <w:p>
            <w:r>
              <w:rPr>
                <w:rFonts w:ascii="Arial" w:hAnsi="Arial"/>
                <w:color w:val="1A1A1A"/>
                <w:sz w:val="20"/>
              </w:rPr>
              <w:t>Use a file as input to a command</w:t>
            </w:r>
          </w:p>
        </w:tc>
        <w:tc>
          <w:tcPr>
            <w:tcW w:type="dxa" w:w="2340"/>
            <w:shd w:val="clear" w:color="auto" w:fill="F0F4FA"/>
          </w:tcPr>
          <w:p>
            <w:r>
              <w:rPr>
                <w:rFonts w:ascii="Arial" w:hAnsi="Arial"/>
                <w:color w:val="1A1A1A"/>
                <w:sz w:val="20"/>
              </w:rPr>
              <w:t>mail allen &lt; message.txt</w:t>
            </w:r>
          </w:p>
        </w:tc>
      </w:tr>
      <w:tr>
        <w:tc>
          <w:tcPr>
            <w:tcW w:type="dxa" w:w="2340"/>
          </w:tcPr>
          <w:p>
            <w:r>
              <w:rPr>
                <w:rFonts w:ascii="Arial" w:hAnsi="Arial"/>
                <w:color w:val="1A1A1A"/>
                <w:sz w:val="20"/>
              </w:rPr>
              <w:t>2&gt;</w:t>
            </w:r>
          </w:p>
        </w:tc>
        <w:tc>
          <w:tcPr>
            <w:tcW w:type="dxa" w:w="2340"/>
          </w:tcPr>
          <w:p>
            <w:r>
              <w:rPr>
                <w:rFonts w:ascii="Arial" w:hAnsi="Arial"/>
                <w:color w:val="1A1A1A"/>
                <w:sz w:val="20"/>
              </w:rPr>
              <w:t>Redirect stderr</w:t>
            </w:r>
          </w:p>
        </w:tc>
        <w:tc>
          <w:tcPr>
            <w:tcW w:type="dxa" w:w="2340"/>
          </w:tcPr>
          <w:p>
            <w:r>
              <w:rPr>
                <w:rFonts w:ascii="Arial" w:hAnsi="Arial"/>
                <w:color w:val="1A1A1A"/>
                <w:sz w:val="20"/>
              </w:rPr>
              <w:t>Send error messages to a file</w:t>
            </w:r>
          </w:p>
        </w:tc>
        <w:tc>
          <w:tcPr>
            <w:tcW w:type="dxa" w:w="2340"/>
          </w:tcPr>
          <w:p>
            <w:r>
              <w:rPr>
                <w:rFonts w:ascii="Arial" w:hAnsi="Arial"/>
                <w:color w:val="1A1A1A"/>
                <w:sz w:val="20"/>
              </w:rPr>
              <w:t>find / -name "*.conf" 2&gt; /dev/null</w:t>
            </w:r>
          </w:p>
        </w:tc>
      </w:tr>
      <w:tr>
        <w:tc>
          <w:tcPr>
            <w:tcW w:type="dxa" w:w="2340"/>
            <w:shd w:val="clear" w:color="auto" w:fill="F0F4FA"/>
          </w:tcPr>
          <w:p>
            <w:r>
              <w:rPr>
                <w:rFonts w:ascii="Arial" w:hAnsi="Arial"/>
                <w:color w:val="1A1A1A"/>
                <w:sz w:val="20"/>
              </w:rPr>
              <w:t>2&gt;&amp;1</w:t>
            </w:r>
          </w:p>
        </w:tc>
        <w:tc>
          <w:tcPr>
            <w:tcW w:type="dxa" w:w="2340"/>
            <w:shd w:val="clear" w:color="auto" w:fill="F0F4FA"/>
          </w:tcPr>
          <w:p>
            <w:r>
              <w:rPr>
                <w:rFonts w:ascii="Arial" w:hAnsi="Arial"/>
                <w:color w:val="1A1A1A"/>
                <w:sz w:val="20"/>
              </w:rPr>
              <w:t>Merge stderr into stdout</w:t>
            </w:r>
          </w:p>
        </w:tc>
        <w:tc>
          <w:tcPr>
            <w:tcW w:type="dxa" w:w="2340"/>
            <w:shd w:val="clear" w:color="auto" w:fill="F0F4FA"/>
          </w:tcPr>
          <w:p>
            <w:r>
              <w:rPr>
                <w:rFonts w:ascii="Arial" w:hAnsi="Arial"/>
                <w:color w:val="1A1A1A"/>
                <w:sz w:val="20"/>
              </w:rPr>
              <w:t>Combine errors with normal output</w:t>
            </w:r>
          </w:p>
        </w:tc>
        <w:tc>
          <w:tcPr>
            <w:tcW w:type="dxa" w:w="2340"/>
            <w:shd w:val="clear" w:color="auto" w:fill="F0F4FA"/>
          </w:tcPr>
          <w:p>
            <w:r>
              <w:rPr>
                <w:rFonts w:ascii="Arial" w:hAnsi="Arial"/>
                <w:color w:val="1A1A1A"/>
                <w:sz w:val="20"/>
              </w:rPr>
              <w:t>find / -name "*.conf" &gt; results.txt 2&gt;&amp;1</w:t>
            </w:r>
          </w:p>
        </w:tc>
      </w:tr>
      <w:tr>
        <w:tc>
          <w:tcPr>
            <w:tcW w:type="dxa" w:w="2340"/>
          </w:tcPr>
          <w:p>
            <w:r>
              <w:rPr>
                <w:rFonts w:ascii="Arial" w:hAnsi="Arial"/>
                <w:color w:val="1A1A1A"/>
                <w:sz w:val="20"/>
              </w:rPr>
              <w:t>&amp;&gt;</w:t>
            </w:r>
          </w:p>
        </w:tc>
        <w:tc>
          <w:tcPr>
            <w:tcW w:type="dxa" w:w="2340"/>
          </w:tcPr>
          <w:p>
            <w:r>
              <w:rPr>
                <w:rFonts w:ascii="Arial" w:hAnsi="Arial"/>
                <w:color w:val="1A1A1A"/>
                <w:sz w:val="20"/>
              </w:rPr>
              <w:t>Redirect both</w:t>
            </w:r>
          </w:p>
        </w:tc>
        <w:tc>
          <w:tcPr>
            <w:tcW w:type="dxa" w:w="2340"/>
          </w:tcPr>
          <w:p>
            <w:r>
              <w:rPr>
                <w:rFonts w:ascii="Arial" w:hAnsi="Arial"/>
                <w:color w:val="1A1A1A"/>
                <w:sz w:val="20"/>
              </w:rPr>
              <w:t>Send both stdout and stderr to same file</w:t>
            </w:r>
          </w:p>
        </w:tc>
        <w:tc>
          <w:tcPr>
            <w:tcW w:type="dxa" w:w="2340"/>
          </w:tcPr>
          <w:p>
            <w:r>
              <w:rPr>
                <w:rFonts w:ascii="Arial" w:hAnsi="Arial"/>
                <w:color w:val="1A1A1A"/>
                <w:sz w:val="20"/>
              </w:rPr>
              <w:t>command &amp;&gt; output.txt</w:t>
            </w:r>
          </w:p>
        </w:tc>
      </w:tr>
    </w:tbl>
    <w:p>
      <w:r>
        <w:rPr>
          <w:sz w:val="8"/>
        </w:rPr>
        <w:t xml:space="preserve"> </w:t>
      </w:r>
    </w:p>
    <w:p>
      <w:pPr>
        <w:shd w:val="clear" w:color="auto" w:fill="EEF4FA"/>
        <w:spacing w:before="0" w:after="0"/>
        <w:ind w:left="432"/>
      </w:pPr>
      <w:r>
        <w:rPr>
          <w:rFonts w:ascii="Courier New" w:hAnsi="Courier New"/>
          <w:color w:val="1A5376"/>
          <w:sz w:val="18"/>
        </w:rPr>
        <w:t># Redirect stdout to a file (overwrite)</w:t>
      </w:r>
    </w:p>
    <w:p>
      <w:pPr>
        <w:shd w:val="clear" w:color="auto" w:fill="EEF4FA"/>
        <w:spacing w:before="0" w:after="0"/>
        <w:ind w:left="432"/>
      </w:pPr>
      <w:r>
        <w:rPr>
          <w:rFonts w:ascii="Courier New" w:hAnsi="Courier New"/>
          <w:color w:val="1A5376"/>
          <w:sz w:val="18"/>
        </w:rPr>
        <w:t>ls -la /etc &gt; /tmp/etc-listing.txt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Append to an existing file</w:t>
      </w:r>
    </w:p>
    <w:p>
      <w:pPr>
        <w:shd w:val="clear" w:color="auto" w:fill="EEF4FA"/>
        <w:spacing w:before="0" w:after="0"/>
        <w:ind w:left="432"/>
      </w:pPr>
      <w:r>
        <w:rPr>
          <w:rFonts w:ascii="Courier New" w:hAnsi="Courier New"/>
          <w:color w:val="1A5376"/>
          <w:sz w:val="18"/>
        </w:rPr>
        <w:t>echo "$(date): job complete" &gt;&gt; /var/log/myjob.log</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Suppress error messages (send to /dev/null — the Linux "black hole")</w:t>
      </w:r>
    </w:p>
    <w:p>
      <w:pPr>
        <w:shd w:val="clear" w:color="auto" w:fill="EEF4FA"/>
        <w:spacing w:before="0" w:after="0"/>
        <w:ind w:left="432"/>
      </w:pPr>
      <w:r>
        <w:rPr>
          <w:rFonts w:ascii="Courier New" w:hAnsi="Courier New"/>
          <w:color w:val="1A5376"/>
          <w:sz w:val="18"/>
        </w:rPr>
        <w:t>find / -name "nginx.conf" 2&gt; /dev/null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Capture both output and errors</w:t>
      </w:r>
    </w:p>
    <w:p>
      <w:pPr>
        <w:shd w:val="clear" w:color="auto" w:fill="EEF4FA"/>
        <w:spacing w:before="0" w:after="0"/>
        <w:ind w:left="432"/>
      </w:pPr>
      <w:r>
        <w:rPr>
          <w:rFonts w:ascii="Courier New" w:hAnsi="Courier New"/>
          <w:color w:val="1A5376"/>
          <w:sz w:val="18"/>
        </w:rPr>
        <w:t>apt install nginx &gt; /tmp/install.log 2&gt;&amp;1</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Use a file as input</w:t>
      </w:r>
    </w:p>
    <w:p>
      <w:pPr>
        <w:shd w:val="clear" w:color="auto" w:fill="EEF4FA"/>
        <w:spacing w:before="0" w:after="0"/>
        <w:ind w:left="432"/>
      </w:pPr>
      <w:r>
        <w:rPr>
          <w:rFonts w:ascii="Courier New" w:hAnsi="Courier New"/>
          <w:color w:val="1A5376"/>
          <w:sz w:val="18"/>
        </w:rPr>
        <w:t>sort &lt; unsorted_names.txt</w:t>
      </w:r>
    </w:p>
    <w:p>
      <w:pPr>
        <w:ind w:left="432"/>
      </w:pPr>
      <w:r>
        <w:rPr>
          <w:rFonts w:ascii="Courier New" w:hAnsi="Courier New"/>
          <w:b/>
          <w:color w:val="1A5376"/>
          <w:sz w:val="18"/>
        </w:rPr>
        <w:t>/dev/null</w:t>
      </w:r>
      <w:r>
        <w:rPr>
          <w:rFonts w:ascii="Arial" w:hAnsi="Arial"/>
          <w:color w:val="555555"/>
          <w:sz w:val="18"/>
        </w:rPr>
        <w:t xml:space="preserve">   →   </w:t>
      </w:r>
      <w:r>
        <w:rPr>
          <w:rFonts w:ascii="Arial" w:hAnsi="Arial"/>
          <w:color w:val="555555"/>
          <w:sz w:val="18"/>
        </w:rPr>
        <w:t>the "black hole" device — anything written here is discarded silently</w:t>
      </w:r>
    </w:p>
    <w:p>
      <w:pPr>
        <w:ind w:left="432"/>
      </w:pPr>
      <w:r>
        <w:rPr>
          <w:rFonts w:ascii="Courier New" w:hAnsi="Courier New"/>
          <w:b/>
          <w:color w:val="1A5376"/>
          <w:sz w:val="18"/>
        </w:rPr>
        <w:t>2&gt;&amp;1</w:t>
      </w:r>
      <w:r>
        <w:rPr>
          <w:rFonts w:ascii="Arial" w:hAnsi="Arial"/>
          <w:color w:val="555555"/>
          <w:sz w:val="18"/>
        </w:rPr>
        <w:t xml:space="preserve">   →   </w:t>
      </w:r>
      <w:r>
        <w:rPr>
          <w:rFonts w:ascii="Arial" w:hAnsi="Arial"/>
          <w:color w:val="555555"/>
          <w:sz w:val="18"/>
        </w:rPr>
        <w:t>redirect file descriptor 2 (stderr) to wherever file descriptor 1 (stdout) is going</w:t>
      </w:r>
    </w:p>
    <w:p>
      <w:pPr>
        <w:shd w:val="clear" w:color="auto" w:fill="FFF3CD"/>
      </w:pPr>
      <w:r>
        <w:rPr>
          <w:rFonts w:ascii="Arial" w:hAnsi="Arial"/>
          <w:b/>
          <w:color w:val="B83600"/>
          <w:sz w:val="22"/>
        </w:rPr>
        <w:t xml:space="preserve">⚠ NOTE:  </w:t>
      </w:r>
      <w:r>
        <w:rPr>
          <w:rFonts w:ascii="Arial" w:hAnsi="Arial"/>
          <w:b/>
          <w:color w:val="6D2700"/>
          <w:sz w:val="22"/>
        </w:rPr>
        <w:t>&gt; overwrites the file completely. &gt;&gt; appends to it. A common mistake is using &gt; when you meant &gt;&gt; and losing all your existing log data.</w:t>
      </w:r>
    </w:p>
    <w:p>
      <w:r>
        <w:rPr>
          <w:sz w:val="8"/>
        </w:rPr>
        <w:t xml:space="preserve"> </w:t>
      </w:r>
    </w:p>
    <w:p>
      <w:pPr>
        <w:shd w:val="clear" w:color="auto" w:fill="F5E6E0"/>
      </w:pPr>
      <w:r>
        <w:rPr>
          <w:rFonts w:ascii="Arial" w:hAnsi="Arial"/>
          <w:b/>
          <w:color w:val="A02B0B"/>
          <w:sz w:val="26"/>
          <w:u w:val="single"/>
        </w:rPr>
        <w:t>3.8 Pipes and Text Processing Commands</w:t>
      </w:r>
    </w:p>
    <w:p>
      <w:r>
        <w:rPr>
          <w:rFonts w:ascii="Arial" w:hAnsi="Arial"/>
          <w:color w:val="1A1A1A"/>
          <w:sz w:val="22"/>
        </w:rPr>
        <w:t>The pipe character | takes the stdout of one command and sends it as the stdin of the next command. This is the Unix philosophy in action: build small tools that do one thing well, then chain them together to do something powerful.</w:t>
      </w:r>
    </w:p>
    <w:p>
      <w:pPr>
        <w:shd w:val="clear" w:color="auto" w:fill="EEF4FA"/>
        <w:spacing w:before="0" w:after="0"/>
        <w:ind w:left="432"/>
      </w:pPr>
      <w:r>
        <w:rPr>
          <w:rFonts w:ascii="Courier New" w:hAnsi="Courier New"/>
          <w:color w:val="1A5376"/>
          <w:sz w:val="18"/>
        </w:rPr>
        <w:t># Basic pipe</w:t>
      </w:r>
    </w:p>
    <w:p>
      <w:pPr>
        <w:shd w:val="clear" w:color="auto" w:fill="EEF4FA"/>
        <w:spacing w:before="0" w:after="0"/>
        <w:ind w:left="432"/>
      </w:pPr>
      <w:r>
        <w:rPr>
          <w:rFonts w:ascii="Courier New" w:hAnsi="Courier New"/>
          <w:color w:val="1A5376"/>
          <w:sz w:val="18"/>
        </w:rPr>
        <w:t>cat /etc/passwd | less                         # Page through the passwd file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all Bob entries in passwd, show username and full name, sort alphabetically</w:t>
      </w:r>
    </w:p>
    <w:p>
      <w:pPr>
        <w:shd w:val="clear" w:color="auto" w:fill="EEF4FA"/>
        <w:spacing w:before="0" w:after="0"/>
        <w:ind w:left="432"/>
      </w:pPr>
      <w:r>
        <w:rPr>
          <w:rFonts w:ascii="Courier New" w:hAnsi="Courier New"/>
          <w:color w:val="1A5376"/>
          <w:sz w:val="18"/>
        </w:rPr>
        <w:t>grep "bob" /etc/passwd | cut -d: -f1,5 | sort | tr ":" " " | column -t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Count lines matching a pattern</w:t>
      </w:r>
    </w:p>
    <w:p>
      <w:pPr>
        <w:shd w:val="clear" w:color="auto" w:fill="EEF4FA"/>
        <w:spacing w:before="0" w:after="0"/>
        <w:ind w:left="432"/>
      </w:pPr>
      <w:r>
        <w:rPr>
          <w:rFonts w:ascii="Courier New" w:hAnsi="Courier New"/>
          <w:color w:val="1A5376"/>
          <w:sz w:val="18"/>
        </w:rPr>
        <w:t>grep "ERROR" /var/log/app.log | wc -l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Show the 5 largest files in current directory</w:t>
      </w:r>
    </w:p>
    <w:p>
      <w:pPr>
        <w:shd w:val="clear" w:color="auto" w:fill="EEF4FA"/>
        <w:spacing w:before="0" w:after="0"/>
        <w:ind w:left="432"/>
      </w:pPr>
      <w:r>
        <w:rPr>
          <w:rFonts w:ascii="Courier New" w:hAnsi="Courier New"/>
          <w:color w:val="1A5376"/>
          <w:sz w:val="18"/>
        </w:rPr>
        <w:t>ls -lS | head -6</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Extract readable strings from a binary, search for a name</w:t>
      </w:r>
    </w:p>
    <w:p>
      <w:pPr>
        <w:shd w:val="clear" w:color="auto" w:fill="EEF4FA"/>
        <w:spacing w:before="0" w:after="0"/>
        <w:ind w:left="432"/>
      </w:pPr>
      <w:r>
        <w:rPr>
          <w:rFonts w:ascii="Courier New" w:hAnsi="Courier New"/>
          <w:color w:val="1A5376"/>
          <w:sz w:val="18"/>
        </w:rPr>
        <w:t>strings giant-steps.mp3 | grep -i "john"</w:t>
      </w:r>
    </w:p>
    <w:p>
      <w:r>
        <w:rPr>
          <w:rFonts w:ascii="Arial" w:hAnsi="Arial"/>
          <w:color w:val="1A1A1A"/>
          <w:sz w:val="22"/>
        </w:rPr>
        <w:t>Key text processing commands used in pipelines: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Command</w:t>
            </w:r>
          </w:p>
        </w:tc>
        <w:tc>
          <w:tcPr>
            <w:tcW w:type="dxa" w:w="3120"/>
            <w:shd w:val="clear" w:color="auto" w:fill="1A5376"/>
          </w:tcPr>
          <w:p>
            <w:r>
              <w:rPr>
                <w:rFonts w:ascii="Arial" w:hAnsi="Arial"/>
                <w:b/>
                <w:color w:val="FFFFFF"/>
                <w:sz w:val="20"/>
              </w:rPr>
              <w:t>Purpose</w:t>
            </w:r>
          </w:p>
        </w:tc>
        <w:tc>
          <w:tcPr>
            <w:tcW w:type="dxa" w:w="3120"/>
            <w:shd w:val="clear" w:color="auto" w:fill="1A5376"/>
          </w:tcPr>
          <w:p>
            <w:r>
              <w:rPr>
                <w:rFonts w:ascii="Arial" w:hAnsi="Arial"/>
                <w:b/>
                <w:color w:val="FFFFFF"/>
                <w:sz w:val="20"/>
              </w:rPr>
              <w:t>Key Options</w:t>
            </w:r>
          </w:p>
        </w:tc>
      </w:tr>
      <w:tr>
        <w:tc>
          <w:tcPr>
            <w:tcW w:type="dxa" w:w="3120"/>
            <w:shd w:val="clear" w:color="auto" w:fill="F0F4FA"/>
          </w:tcPr>
          <w:p>
            <w:r>
              <w:rPr>
                <w:rFonts w:ascii="Arial" w:hAnsi="Arial"/>
                <w:color w:val="1A1A1A"/>
                <w:sz w:val="20"/>
              </w:rPr>
              <w:t>grep pattern file</w:t>
            </w:r>
          </w:p>
        </w:tc>
        <w:tc>
          <w:tcPr>
            <w:tcW w:type="dxa" w:w="3120"/>
            <w:shd w:val="clear" w:color="auto" w:fill="F0F4FA"/>
          </w:tcPr>
          <w:p>
            <w:r>
              <w:rPr>
                <w:rFonts w:ascii="Arial" w:hAnsi="Arial"/>
                <w:color w:val="1A1A1A"/>
                <w:sz w:val="20"/>
              </w:rPr>
              <w:t>Search for pattern in file or stdin</w:t>
            </w:r>
          </w:p>
        </w:tc>
        <w:tc>
          <w:tcPr>
            <w:tcW w:type="dxa" w:w="3120"/>
            <w:shd w:val="clear" w:color="auto" w:fill="F0F4FA"/>
          </w:tcPr>
          <w:p>
            <w:r>
              <w:rPr>
                <w:rFonts w:ascii="Arial" w:hAnsi="Arial"/>
                <w:color w:val="1A1A1A"/>
                <w:sz w:val="20"/>
              </w:rPr>
              <w:t>-i case-insensitive; -v invert; -n line numbers; -c count; -r recursive</w:t>
            </w:r>
          </w:p>
        </w:tc>
      </w:tr>
      <w:tr>
        <w:tc>
          <w:tcPr>
            <w:tcW w:type="dxa" w:w="3120"/>
          </w:tcPr>
          <w:p>
            <w:r>
              <w:rPr>
                <w:rFonts w:ascii="Arial" w:hAnsi="Arial"/>
                <w:color w:val="1A1A1A"/>
                <w:sz w:val="20"/>
              </w:rPr>
              <w:t>cut -d: -f1,5 file</w:t>
            </w:r>
          </w:p>
        </w:tc>
        <w:tc>
          <w:tcPr>
            <w:tcW w:type="dxa" w:w="3120"/>
          </w:tcPr>
          <w:p>
            <w:r>
              <w:rPr>
                <w:rFonts w:ascii="Arial" w:hAnsi="Arial"/>
                <w:color w:val="1A1A1A"/>
                <w:sz w:val="20"/>
              </w:rPr>
              <w:t>Extract specific columns from delimited text</w:t>
            </w:r>
          </w:p>
        </w:tc>
        <w:tc>
          <w:tcPr>
            <w:tcW w:type="dxa" w:w="3120"/>
          </w:tcPr>
          <w:p>
            <w:r>
              <w:rPr>
                <w:rFonts w:ascii="Arial" w:hAnsi="Arial"/>
                <w:color w:val="1A1A1A"/>
                <w:sz w:val="20"/>
              </w:rPr>
              <w:t>-d delimiter character; -f field numbers (comma-separated)</w:t>
            </w:r>
          </w:p>
        </w:tc>
      </w:tr>
      <w:tr>
        <w:tc>
          <w:tcPr>
            <w:tcW w:type="dxa" w:w="3120"/>
            <w:shd w:val="clear" w:color="auto" w:fill="F0F4FA"/>
          </w:tcPr>
          <w:p>
            <w:r>
              <w:rPr>
                <w:rFonts w:ascii="Arial" w:hAnsi="Arial"/>
                <w:color w:val="1A1A1A"/>
                <w:sz w:val="20"/>
              </w:rPr>
              <w:t>sort file</w:t>
            </w:r>
          </w:p>
        </w:tc>
        <w:tc>
          <w:tcPr>
            <w:tcW w:type="dxa" w:w="3120"/>
            <w:shd w:val="clear" w:color="auto" w:fill="F0F4FA"/>
          </w:tcPr>
          <w:p>
            <w:r>
              <w:rPr>
                <w:rFonts w:ascii="Arial" w:hAnsi="Arial"/>
                <w:color w:val="1A1A1A"/>
                <w:sz w:val="20"/>
              </w:rPr>
              <w:t>Sort lines alphabetically or numerically</w:t>
            </w:r>
          </w:p>
        </w:tc>
        <w:tc>
          <w:tcPr>
            <w:tcW w:type="dxa" w:w="3120"/>
            <w:shd w:val="clear" w:color="auto" w:fill="F0F4FA"/>
          </w:tcPr>
          <w:p>
            <w:r>
              <w:rPr>
                <w:rFonts w:ascii="Arial" w:hAnsi="Arial"/>
                <w:color w:val="1A1A1A"/>
                <w:sz w:val="20"/>
              </w:rPr>
              <w:t>-r reverse; -k field; -u unique (remove duplicates)</w:t>
            </w:r>
          </w:p>
        </w:tc>
      </w:tr>
      <w:tr>
        <w:tc>
          <w:tcPr>
            <w:tcW w:type="dxa" w:w="3120"/>
          </w:tcPr>
          <w:p>
            <w:r>
              <w:rPr>
                <w:rFonts w:ascii="Arial" w:hAnsi="Arial"/>
                <w:color w:val="1A1A1A"/>
                <w:sz w:val="20"/>
              </w:rPr>
              <w:t>tr ":" " "</w:t>
            </w:r>
          </w:p>
        </w:tc>
        <w:tc>
          <w:tcPr>
            <w:tcW w:type="dxa" w:w="3120"/>
          </w:tcPr>
          <w:p>
            <w:r>
              <w:rPr>
                <w:rFonts w:ascii="Arial" w:hAnsi="Arial"/>
                <w:color w:val="1A1A1A"/>
                <w:sz w:val="20"/>
              </w:rPr>
              <w:t>Translate (replace) characters</w:t>
            </w:r>
          </w:p>
        </w:tc>
        <w:tc>
          <w:tcPr>
            <w:tcW w:type="dxa" w:w="3120"/>
          </w:tcPr>
          <w:p>
            <w:r>
              <w:rPr>
                <w:rFonts w:ascii="Arial" w:hAnsi="Arial"/>
                <w:color w:val="1A1A1A"/>
                <w:sz w:val="20"/>
              </w:rPr>
              <w:t>tr old new; tr -d "char" to delete characters</w:t>
            </w:r>
          </w:p>
        </w:tc>
      </w:tr>
      <w:tr>
        <w:tc>
          <w:tcPr>
            <w:tcW w:type="dxa" w:w="3120"/>
            <w:shd w:val="clear" w:color="auto" w:fill="F0F4FA"/>
          </w:tcPr>
          <w:p>
            <w:r>
              <w:rPr>
                <w:rFonts w:ascii="Arial" w:hAnsi="Arial"/>
                <w:color w:val="1A1A1A"/>
                <w:sz w:val="20"/>
              </w:rPr>
              <w:t>wc file</w:t>
            </w:r>
          </w:p>
        </w:tc>
        <w:tc>
          <w:tcPr>
            <w:tcW w:type="dxa" w:w="3120"/>
            <w:shd w:val="clear" w:color="auto" w:fill="F0F4FA"/>
          </w:tcPr>
          <w:p>
            <w:r>
              <w:rPr>
                <w:rFonts w:ascii="Arial" w:hAnsi="Arial"/>
                <w:color w:val="1A1A1A"/>
                <w:sz w:val="20"/>
              </w:rPr>
              <w:t>Count lines, words, characters</w:t>
            </w:r>
          </w:p>
        </w:tc>
        <w:tc>
          <w:tcPr>
            <w:tcW w:type="dxa" w:w="3120"/>
            <w:shd w:val="clear" w:color="auto" w:fill="F0F4FA"/>
          </w:tcPr>
          <w:p>
            <w:r>
              <w:rPr>
                <w:rFonts w:ascii="Arial" w:hAnsi="Arial"/>
                <w:color w:val="1A1A1A"/>
                <w:sz w:val="20"/>
              </w:rPr>
              <w:t>-l lines only; -w words only; -c characters only</w:t>
            </w:r>
          </w:p>
        </w:tc>
      </w:tr>
      <w:tr>
        <w:tc>
          <w:tcPr>
            <w:tcW w:type="dxa" w:w="3120"/>
          </w:tcPr>
          <w:p>
            <w:r>
              <w:rPr>
                <w:rFonts w:ascii="Arial" w:hAnsi="Arial"/>
                <w:color w:val="1A1A1A"/>
                <w:sz w:val="20"/>
              </w:rPr>
              <w:t>uniq</w:t>
            </w:r>
          </w:p>
        </w:tc>
        <w:tc>
          <w:tcPr>
            <w:tcW w:type="dxa" w:w="3120"/>
          </w:tcPr>
          <w:p>
            <w:r>
              <w:rPr>
                <w:rFonts w:ascii="Arial" w:hAnsi="Arial"/>
                <w:color w:val="1A1A1A"/>
                <w:sz w:val="20"/>
              </w:rPr>
              <w:t>Remove adjacent duplicate lines (use with sort)</w:t>
            </w:r>
          </w:p>
        </w:tc>
        <w:tc>
          <w:tcPr>
            <w:tcW w:type="dxa" w:w="3120"/>
          </w:tcPr>
          <w:p>
            <w:r>
              <w:rPr>
                <w:rFonts w:ascii="Arial" w:hAnsi="Arial"/>
                <w:color w:val="1A1A1A"/>
                <w:sz w:val="20"/>
              </w:rPr>
              <w:t>-c count occurrences</w:t>
            </w:r>
          </w:p>
        </w:tc>
      </w:tr>
      <w:tr>
        <w:tc>
          <w:tcPr>
            <w:tcW w:type="dxa" w:w="3120"/>
            <w:shd w:val="clear" w:color="auto" w:fill="F0F4FA"/>
          </w:tcPr>
          <w:p>
            <w:r>
              <w:rPr>
                <w:rFonts w:ascii="Arial" w:hAnsi="Arial"/>
                <w:color w:val="1A1A1A"/>
                <w:sz w:val="20"/>
              </w:rPr>
              <w:t>column -t</w:t>
            </w:r>
          </w:p>
        </w:tc>
        <w:tc>
          <w:tcPr>
            <w:tcW w:type="dxa" w:w="3120"/>
            <w:shd w:val="clear" w:color="auto" w:fill="F0F4FA"/>
          </w:tcPr>
          <w:p>
            <w:r>
              <w:rPr>
                <w:rFonts w:ascii="Arial" w:hAnsi="Arial"/>
                <w:color w:val="1A1A1A"/>
                <w:sz w:val="20"/>
              </w:rPr>
              <w:t>Format input as aligned table</w:t>
            </w:r>
          </w:p>
        </w:tc>
        <w:tc>
          <w:tcPr>
            <w:tcW w:type="dxa" w:w="3120"/>
            <w:shd w:val="clear" w:color="auto" w:fill="F0F4FA"/>
          </w:tcPr>
          <w:p>
            <w:r>
              <w:rPr>
                <w:rFonts w:ascii="Arial" w:hAnsi="Arial"/>
                <w:color w:val="1A1A1A"/>
                <w:sz w:val="20"/>
              </w:rPr>
              <w:t>-t auto-detect columns</w:t>
            </w:r>
          </w:p>
        </w:tc>
      </w:tr>
      <w:tr>
        <w:tc>
          <w:tcPr>
            <w:tcW w:type="dxa" w:w="3120"/>
          </w:tcPr>
          <w:p>
            <w:r>
              <w:rPr>
                <w:rFonts w:ascii="Arial" w:hAnsi="Arial"/>
                <w:color w:val="1A1A1A"/>
                <w:sz w:val="20"/>
              </w:rPr>
              <w:t>head -N</w:t>
            </w:r>
          </w:p>
        </w:tc>
        <w:tc>
          <w:tcPr>
            <w:tcW w:type="dxa" w:w="3120"/>
          </w:tcPr>
          <w:p>
            <w:r>
              <w:rPr>
                <w:rFonts w:ascii="Arial" w:hAnsi="Arial"/>
                <w:color w:val="1A1A1A"/>
                <w:sz w:val="20"/>
              </w:rPr>
              <w:t>Show first N lines</w:t>
            </w:r>
          </w:p>
        </w:tc>
        <w:tc>
          <w:tcPr>
            <w:tcW w:type="dxa" w:w="3120"/>
          </w:tcPr>
          <w:p>
            <w:r>
              <w:rPr>
                <w:rFonts w:ascii="Arial" w:hAnsi="Arial"/>
                <w:color w:val="1A1A1A"/>
                <w:sz w:val="20"/>
              </w:rPr>
              <w:t>-N e.g. head -20</w:t>
            </w:r>
          </w:p>
        </w:tc>
      </w:tr>
      <w:tr>
        <w:tc>
          <w:tcPr>
            <w:tcW w:type="dxa" w:w="3120"/>
            <w:shd w:val="clear" w:color="auto" w:fill="F0F4FA"/>
          </w:tcPr>
          <w:p>
            <w:r>
              <w:rPr>
                <w:rFonts w:ascii="Arial" w:hAnsi="Arial"/>
                <w:color w:val="1A1A1A"/>
                <w:sz w:val="20"/>
              </w:rPr>
              <w:t>tail -N</w:t>
            </w:r>
          </w:p>
        </w:tc>
        <w:tc>
          <w:tcPr>
            <w:tcW w:type="dxa" w:w="3120"/>
            <w:shd w:val="clear" w:color="auto" w:fill="F0F4FA"/>
          </w:tcPr>
          <w:p>
            <w:r>
              <w:rPr>
                <w:rFonts w:ascii="Arial" w:hAnsi="Arial"/>
                <w:color w:val="1A1A1A"/>
                <w:sz w:val="20"/>
              </w:rPr>
              <w:t>Show last N lines / follow file</w:t>
            </w:r>
          </w:p>
        </w:tc>
        <w:tc>
          <w:tcPr>
            <w:tcW w:type="dxa" w:w="3120"/>
            <w:shd w:val="clear" w:color="auto" w:fill="F0F4FA"/>
          </w:tcPr>
          <w:p>
            <w:r>
              <w:rPr>
                <w:rFonts w:ascii="Arial" w:hAnsi="Arial"/>
                <w:color w:val="1A1A1A"/>
                <w:sz w:val="20"/>
              </w:rPr>
              <w:t>-N or -f for follow mode</w:t>
            </w:r>
          </w:p>
        </w:tc>
      </w:tr>
      <w:tr>
        <w:tc>
          <w:tcPr>
            <w:tcW w:type="dxa" w:w="3120"/>
          </w:tcPr>
          <w:p>
            <w:r>
              <w:rPr>
                <w:rFonts w:ascii="Arial" w:hAnsi="Arial"/>
                <w:color w:val="1A1A1A"/>
                <w:sz w:val="20"/>
              </w:rPr>
              <w:t>strings file</w:t>
            </w:r>
          </w:p>
        </w:tc>
        <w:tc>
          <w:tcPr>
            <w:tcW w:type="dxa" w:w="3120"/>
          </w:tcPr>
          <w:p>
            <w:r>
              <w:rPr>
                <w:rFonts w:ascii="Arial" w:hAnsi="Arial"/>
                <w:color w:val="1A1A1A"/>
                <w:sz w:val="20"/>
              </w:rPr>
              <w:t>Extract human-readable strings from binary files</w:t>
            </w:r>
          </w:p>
        </w:tc>
        <w:tc>
          <w:tcPr>
            <w:tcW w:type="dxa" w:w="3120"/>
          </w:tcPr>
          <w:p>
            <w:r>
              <w:rPr>
                <w:rFonts w:ascii="Arial" w:hAnsi="Arial"/>
                <w:color w:val="1A1A1A"/>
                <w:sz w:val="20"/>
              </w:rPr>
              <w:t>useful for searching audio/binary for metadata</w:t>
            </w:r>
          </w:p>
        </w:tc>
      </w:tr>
    </w:tbl>
    <w:p>
      <w:r>
        <w:rPr>
          <w:sz w:val="8"/>
        </w:rPr>
        <w:t xml:space="preserve"> </w:t>
      </w:r>
    </w:p>
    <w:p>
      <w:r>
        <w:rPr>
          <w:sz w:val="8"/>
        </w:rPr>
        <w:t xml:space="preserve"> </w:t>
      </w:r>
    </w:p>
    <w:p>
      <w:pPr>
        <w:shd w:val="clear" w:color="auto" w:fill="F5E6E0"/>
      </w:pPr>
      <w:r>
        <w:rPr>
          <w:rFonts w:ascii="Arial" w:hAnsi="Arial"/>
          <w:b/>
          <w:color w:val="A02B0B"/>
          <w:sz w:val="26"/>
          <w:u w:val="single"/>
        </w:rPr>
        <w:t>3.9 Searching for Files and Directories</w:t>
      </w:r>
    </w:p>
    <w:p>
      <w:r>
        <w:rPr>
          <w:rFonts w:ascii="Arial" w:hAnsi="Arial"/>
          <w:b/>
          <w:color w:val="7B368A"/>
          <w:sz w:val="24"/>
        </w:rPr>
        <w:t>3.9.1 find — Real-time File Search</w:t>
      </w:r>
    </w:p>
    <w:p>
      <w:r>
        <w:rPr>
          <w:rFonts w:ascii="Arial" w:hAnsi="Arial"/>
          <w:color w:val="1A1A1A"/>
          <w:sz w:val="22"/>
        </w:rPr>
        <w:t>find searches the filesystem in real time, evaluating every file and directory against your criteria. It is powerful, flexible, and always up to date.</w:t>
      </w:r>
    </w:p>
    <w:p>
      <w:pPr>
        <w:shd w:val="clear" w:color="auto" w:fill="EEF4FA"/>
        <w:spacing w:before="0" w:after="0"/>
        <w:ind w:left="432"/>
      </w:pPr>
      <w:r>
        <w:rPr>
          <w:rFonts w:ascii="Courier New" w:hAnsi="Courier New"/>
          <w:color w:val="1A5376"/>
          <w:sz w:val="18"/>
        </w:rPr>
        <w:t># Find by name (case-sensitive)</w:t>
      </w:r>
    </w:p>
    <w:p>
      <w:pPr>
        <w:shd w:val="clear" w:color="auto" w:fill="EEF4FA"/>
        <w:spacing w:before="0" w:after="0"/>
        <w:ind w:left="432"/>
      </w:pPr>
      <w:r>
        <w:rPr>
          <w:rFonts w:ascii="Courier New" w:hAnsi="Courier New"/>
          <w:color w:val="1A5376"/>
          <w:sz w:val="18"/>
        </w:rPr>
        <w:t>find /etc -name "nginx.conf"</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by name (case-insensitive)</w:t>
      </w:r>
    </w:p>
    <w:p>
      <w:pPr>
        <w:shd w:val="clear" w:color="auto" w:fill="EEF4FA"/>
        <w:spacing w:before="0" w:after="0"/>
        <w:ind w:left="432"/>
      </w:pPr>
      <w:r>
        <w:rPr>
          <w:rFonts w:ascii="Courier New" w:hAnsi="Courier New"/>
          <w:color w:val="1A5376"/>
          <w:sz w:val="18"/>
        </w:rPr>
        <w:t>find /etc -iname "nginx.conf"</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by type (f=file, d=directory, l=symlink)</w:t>
      </w:r>
    </w:p>
    <w:p>
      <w:pPr>
        <w:shd w:val="clear" w:color="auto" w:fill="EEF4FA"/>
        <w:spacing w:before="0" w:after="0"/>
        <w:ind w:left="432"/>
      </w:pPr>
      <w:r>
        <w:rPr>
          <w:rFonts w:ascii="Courier New" w:hAnsi="Courier New"/>
          <w:color w:val="1A5376"/>
          <w:sz w:val="18"/>
        </w:rPr>
        <w:t>find /var -type f</w:t>
      </w:r>
    </w:p>
    <w:p>
      <w:pPr>
        <w:shd w:val="clear" w:color="auto" w:fill="EEF4FA"/>
        <w:spacing w:before="0" w:after="0"/>
        <w:ind w:left="432"/>
      </w:pPr>
      <w:r>
        <w:rPr>
          <w:rFonts w:ascii="Courier New" w:hAnsi="Courier New"/>
          <w:color w:val="1A5376"/>
          <w:sz w:val="18"/>
        </w:rPr>
        <w:t>find /opt -type 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files modified in last 7 days</w:t>
      </w:r>
    </w:p>
    <w:p>
      <w:pPr>
        <w:shd w:val="clear" w:color="auto" w:fill="EEF4FA"/>
        <w:spacing w:before="0" w:after="0"/>
        <w:ind w:left="432"/>
      </w:pPr>
      <w:r>
        <w:rPr>
          <w:rFonts w:ascii="Courier New" w:hAnsi="Courier New"/>
          <w:color w:val="1A5376"/>
          <w:sz w:val="18"/>
        </w:rPr>
        <w:t>find /var/log -mtime -7</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files larger than 100MB</w:t>
      </w:r>
    </w:p>
    <w:p>
      <w:pPr>
        <w:shd w:val="clear" w:color="auto" w:fill="EEF4FA"/>
        <w:spacing w:before="0" w:after="0"/>
        <w:ind w:left="432"/>
      </w:pPr>
      <w:r>
        <w:rPr>
          <w:rFonts w:ascii="Courier New" w:hAnsi="Courier New"/>
          <w:color w:val="1A5376"/>
          <w:sz w:val="18"/>
        </w:rPr>
        <w:t>find / -size +100M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all setuid files (security audit)</w:t>
      </w:r>
    </w:p>
    <w:p>
      <w:pPr>
        <w:shd w:val="clear" w:color="auto" w:fill="EEF4FA"/>
        <w:spacing w:before="0" w:after="0"/>
        <w:ind w:left="432"/>
      </w:pPr>
      <w:r>
        <w:rPr>
          <w:rFonts w:ascii="Courier New" w:hAnsi="Courier New"/>
          <w:color w:val="1A5376"/>
          <w:sz w:val="18"/>
        </w:rPr>
        <w:t>find / -perm /4000 -ls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and execute a command on results</w:t>
      </w:r>
    </w:p>
    <w:p>
      <w:pPr>
        <w:shd w:val="clear" w:color="auto" w:fill="EEF4FA"/>
        <w:spacing w:before="0" w:after="0"/>
        <w:ind w:left="432"/>
      </w:pPr>
      <w:r>
        <w:rPr>
          <w:rFonts w:ascii="Courier New" w:hAnsi="Courier New"/>
          <w:color w:val="1A5376"/>
          <w:sz w:val="18"/>
        </w:rPr>
        <w:t>find /tmp -name "*.tmp" -exec rm {}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Suppress permission denied errors</w:t>
      </w:r>
    </w:p>
    <w:p>
      <w:pPr>
        <w:shd w:val="clear" w:color="auto" w:fill="EEF4FA"/>
        <w:spacing w:before="0" w:after="0"/>
        <w:ind w:left="432"/>
      </w:pPr>
      <w:r>
        <w:rPr>
          <w:rFonts w:ascii="Courier New" w:hAnsi="Courier New"/>
          <w:color w:val="1A5376"/>
          <w:sz w:val="18"/>
        </w:rPr>
        <w:t>find / -name "*.conf" 2&gt;/dev/null</w:t>
      </w:r>
    </w:p>
    <w:p>
      <w:pPr>
        <w:ind w:left="432"/>
      </w:pPr>
      <w:r>
        <w:rPr>
          <w:rFonts w:ascii="Courier New" w:hAnsi="Courier New"/>
          <w:b/>
          <w:color w:val="1A5376"/>
          <w:sz w:val="18"/>
        </w:rPr>
        <w:t>find / -name "file"</w:t>
      </w:r>
      <w:r>
        <w:rPr>
          <w:rFonts w:ascii="Arial" w:hAnsi="Arial"/>
          <w:color w:val="555555"/>
          <w:sz w:val="18"/>
        </w:rPr>
        <w:t xml:space="preserve">   →   </w:t>
      </w:r>
      <w:r>
        <w:rPr>
          <w:rFonts w:ascii="Arial" w:hAnsi="Arial"/>
          <w:color w:val="555555"/>
          <w:sz w:val="18"/>
        </w:rPr>
        <w:t>search the entire filesystem for files named "file"</w:t>
      </w:r>
    </w:p>
    <w:p>
      <w:pPr>
        <w:ind w:left="432"/>
      </w:pPr>
      <w:r>
        <w:rPr>
          <w:rFonts w:ascii="Courier New" w:hAnsi="Courier New"/>
          <w:b/>
          <w:color w:val="1A5376"/>
          <w:sz w:val="18"/>
        </w:rPr>
        <w:t>-mtime -7</w:t>
      </w:r>
      <w:r>
        <w:rPr>
          <w:rFonts w:ascii="Arial" w:hAnsi="Arial"/>
          <w:color w:val="555555"/>
          <w:sz w:val="18"/>
        </w:rPr>
        <w:t xml:space="preserve">   →   </w:t>
      </w:r>
      <w:r>
        <w:rPr>
          <w:rFonts w:ascii="Arial" w:hAnsi="Arial"/>
          <w:color w:val="555555"/>
          <w:sz w:val="18"/>
        </w:rPr>
        <w:t>modified time less than 7 days ago (minus = within N days)</w:t>
      </w:r>
    </w:p>
    <w:p>
      <w:pPr>
        <w:ind w:left="432"/>
      </w:pPr>
      <w:r>
        <w:rPr>
          <w:rFonts w:ascii="Courier New" w:hAnsi="Courier New"/>
          <w:b/>
          <w:color w:val="1A5376"/>
          <w:sz w:val="18"/>
        </w:rPr>
        <w:t>-mtime +30</w:t>
      </w:r>
      <w:r>
        <w:rPr>
          <w:rFonts w:ascii="Arial" w:hAnsi="Arial"/>
          <w:color w:val="555555"/>
          <w:sz w:val="18"/>
        </w:rPr>
        <w:t xml:space="preserve">   →   </w:t>
      </w:r>
      <w:r>
        <w:rPr>
          <w:rFonts w:ascii="Arial" w:hAnsi="Arial"/>
          <w:color w:val="555555"/>
          <w:sz w:val="18"/>
        </w:rPr>
        <w:t>modified more than 30 days ago (plus = older than N days)</w:t>
      </w:r>
    </w:p>
    <w:p>
      <w:pPr>
        <w:ind w:left="432"/>
      </w:pPr>
      <w:r>
        <w:rPr>
          <w:rFonts w:ascii="Courier New" w:hAnsi="Courier New"/>
          <w:b/>
          <w:color w:val="1A5376"/>
          <w:sz w:val="18"/>
        </w:rPr>
        <w:t>-size +100M</w:t>
      </w:r>
      <w:r>
        <w:rPr>
          <w:rFonts w:ascii="Arial" w:hAnsi="Arial"/>
          <w:color w:val="555555"/>
          <w:sz w:val="18"/>
        </w:rPr>
        <w:t xml:space="preserve">   →   </w:t>
      </w:r>
      <w:r>
        <w:rPr>
          <w:rFonts w:ascii="Arial" w:hAnsi="Arial"/>
          <w:color w:val="555555"/>
          <w:sz w:val="18"/>
        </w:rPr>
        <w:t>larger than 100 megabytes</w:t>
      </w:r>
    </w:p>
    <w:p>
      <w:pPr>
        <w:ind w:left="432"/>
      </w:pPr>
      <w:r>
        <w:rPr>
          <w:rFonts w:ascii="Courier New" w:hAnsi="Courier New"/>
          <w:b/>
          <w:color w:val="1A5376"/>
          <w:sz w:val="18"/>
        </w:rPr>
        <w:t>-perm /4000</w:t>
      </w:r>
      <w:r>
        <w:rPr>
          <w:rFonts w:ascii="Arial" w:hAnsi="Arial"/>
          <w:color w:val="555555"/>
          <w:sz w:val="18"/>
        </w:rPr>
        <w:t xml:space="preserve">   →   </w:t>
      </w:r>
      <w:r>
        <w:rPr>
          <w:rFonts w:ascii="Arial" w:hAnsi="Arial"/>
          <w:color w:val="555555"/>
          <w:sz w:val="18"/>
        </w:rPr>
        <w:t>forward slash means match any of the bits set — here the setuid bit</w:t>
      </w:r>
    </w:p>
    <w:p>
      <w:pPr>
        <w:ind w:left="432"/>
      </w:pPr>
      <w:r>
        <w:rPr>
          <w:rFonts w:ascii="Courier New" w:hAnsi="Courier New"/>
          <w:b/>
          <w:color w:val="1A5376"/>
          <w:sz w:val="18"/>
        </w:rPr>
        <w:t>-exec rm {} \;</w:t>
      </w:r>
      <w:r>
        <w:rPr>
          <w:rFonts w:ascii="Arial" w:hAnsi="Arial"/>
          <w:color w:val="555555"/>
          <w:sz w:val="18"/>
        </w:rPr>
        <w:t xml:space="preserve">   →   </w:t>
      </w:r>
      <w:r>
        <w:rPr>
          <w:rFonts w:ascii="Arial" w:hAnsi="Arial"/>
          <w:color w:val="555555"/>
          <w:sz w:val="18"/>
        </w:rPr>
        <w:t>{} is replaced by the found file; \; terminates the -exec expression</w:t>
      </w:r>
    </w:p>
    <w:p>
      <w:pPr>
        <w:ind w:left="432"/>
      </w:pPr>
      <w:r>
        <w:rPr>
          <w:rFonts w:ascii="Courier New" w:hAnsi="Courier New"/>
          <w:b/>
          <w:color w:val="1A5376"/>
          <w:sz w:val="18"/>
        </w:rPr>
        <w:t>-ls</w:t>
      </w:r>
      <w:r>
        <w:rPr>
          <w:rFonts w:ascii="Arial" w:hAnsi="Arial"/>
          <w:color w:val="555555"/>
          <w:sz w:val="18"/>
        </w:rPr>
        <w:t xml:space="preserve">   →   </w:t>
      </w:r>
      <w:r>
        <w:rPr>
          <w:rFonts w:ascii="Arial" w:hAnsi="Arial"/>
          <w:color w:val="555555"/>
          <w:sz w:val="18"/>
        </w:rPr>
        <w:t>display found files in long listing format (like ls -l)</w:t>
      </w:r>
    </w:p>
    <w:p>
      <w:r>
        <w:rPr>
          <w:sz w:val="8"/>
        </w:rPr>
        <w:t xml:space="preserve"> </w:t>
      </w:r>
    </w:p>
    <w:p>
      <w:r>
        <w:rPr>
          <w:rFonts w:ascii="Arial" w:hAnsi="Arial"/>
          <w:b/>
          <w:color w:val="7B368A"/>
          <w:sz w:val="24"/>
        </w:rPr>
        <w:t>3.9.2 locate — Fast Index-Based Search</w:t>
      </w:r>
    </w:p>
    <w:p>
      <w:r>
        <w:rPr>
          <w:rFonts w:ascii="Arial" w:hAnsi="Arial"/>
          <w:color w:val="1A1A1A"/>
          <w:sz w:val="22"/>
        </w:rPr>
        <w:t>locate searches a pre-built database of filenames rather than scanning the filesystem. It is much faster than find but has one major limitation: the database is only updated once per day, so newly created files will not appear yet.</w:t>
      </w:r>
    </w:p>
    <w:p>
      <w:pPr>
        <w:shd w:val="clear" w:color="auto" w:fill="EEF4FA"/>
        <w:spacing w:before="0" w:after="0"/>
        <w:ind w:left="432"/>
      </w:pPr>
      <w:r>
        <w:rPr>
          <w:rFonts w:ascii="Courier New" w:hAnsi="Courier New"/>
          <w:color w:val="1A5376"/>
          <w:sz w:val="18"/>
        </w:rPr>
        <w:t>locate nginx.conf                 # Fast search for nginx.conf</w:t>
      </w:r>
    </w:p>
    <w:p>
      <w:pPr>
        <w:shd w:val="clear" w:color="auto" w:fill="EEF4FA"/>
        <w:spacing w:before="0" w:after="0"/>
        <w:ind w:left="432"/>
      </w:pPr>
      <w:r>
        <w:rPr>
          <w:rFonts w:ascii="Courier New" w:hAnsi="Courier New"/>
          <w:color w:val="1A5376"/>
          <w:sz w:val="18"/>
        </w:rPr>
        <w:t>locate -i nginx                   # Case-insensitive search</w:t>
      </w:r>
    </w:p>
    <w:p>
      <w:pPr>
        <w:shd w:val="clear" w:color="auto" w:fill="EEF4FA"/>
        <w:spacing w:before="0" w:after="0"/>
        <w:ind w:left="432"/>
      </w:pPr>
      <w:r>
        <w:rPr>
          <w:rFonts w:ascii="Courier New" w:hAnsi="Courier New"/>
          <w:color w:val="1A5376"/>
          <w:sz w:val="18"/>
        </w:rPr>
        <w:t>updatedb                          # Manually rebuild the database (run as root)</w:t>
      </w:r>
    </w:p>
    <w:p>
      <w:pPr>
        <w:shd w:val="clear" w:color="auto" w:fill="FFF3CD"/>
      </w:pPr>
      <w:r>
        <w:rPr>
          <w:rFonts w:ascii="Arial" w:hAnsi="Arial"/>
          <w:b/>
          <w:color w:val="B83600"/>
          <w:sz w:val="22"/>
        </w:rPr>
        <w:t xml:space="preserve">⚠ NOTE:  </w:t>
      </w:r>
      <w:r>
        <w:rPr>
          <w:rFonts w:ascii="Arial" w:hAnsi="Arial"/>
          <w:b/>
          <w:color w:val="6D2700"/>
          <w:sz w:val="22"/>
        </w:rPr>
        <w:t>If you create a file and immediately search for it with locate, it will not appear. Use find instead for newly created files. locate is best for finding system files and configuration files that have existed for a while.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r>
          </w:p>
        </w:tc>
        <w:tc>
          <w:tcPr>
            <w:tcW w:type="dxa" w:w="3120"/>
            <w:shd w:val="clear" w:color="auto" w:fill="1A5376"/>
          </w:tcPr>
          <w:p>
            <w:r>
              <w:rPr>
                <w:rFonts w:ascii="Arial" w:hAnsi="Arial"/>
                <w:b/>
                <w:color w:val="FFFFFF"/>
                <w:sz w:val="20"/>
              </w:rPr>
              <w:t>find</w:t>
            </w:r>
          </w:p>
        </w:tc>
        <w:tc>
          <w:tcPr>
            <w:tcW w:type="dxa" w:w="3120"/>
            <w:shd w:val="clear" w:color="auto" w:fill="1A5376"/>
          </w:tcPr>
          <w:p>
            <w:r>
              <w:rPr>
                <w:rFonts w:ascii="Arial" w:hAnsi="Arial"/>
                <w:b/>
                <w:color w:val="FFFFFF"/>
                <w:sz w:val="20"/>
              </w:rPr>
              <w:t>locate</w:t>
            </w:r>
          </w:p>
        </w:tc>
      </w:tr>
      <w:tr>
        <w:tc>
          <w:tcPr>
            <w:tcW w:type="dxa" w:w="3120"/>
            <w:shd w:val="clear" w:color="auto" w:fill="F0F4FA"/>
          </w:tcPr>
          <w:p>
            <w:r>
              <w:rPr>
                <w:rFonts w:ascii="Arial" w:hAnsi="Arial"/>
                <w:color w:val="1A1A1A"/>
                <w:sz w:val="20"/>
              </w:rPr>
              <w:t>Speed</w:t>
            </w:r>
          </w:p>
        </w:tc>
        <w:tc>
          <w:tcPr>
            <w:tcW w:type="dxa" w:w="3120"/>
            <w:shd w:val="clear" w:color="auto" w:fill="F0F4FA"/>
          </w:tcPr>
          <w:p>
            <w:r>
              <w:rPr>
                <w:rFonts w:ascii="Arial" w:hAnsi="Arial"/>
                <w:color w:val="1A1A1A"/>
                <w:sz w:val="20"/>
              </w:rPr>
              <w:t>Slower — reads filesystem in real time</w:t>
            </w:r>
          </w:p>
        </w:tc>
        <w:tc>
          <w:tcPr>
            <w:tcW w:type="dxa" w:w="3120"/>
            <w:shd w:val="clear" w:color="auto" w:fill="F0F4FA"/>
          </w:tcPr>
          <w:p>
            <w:r>
              <w:rPr>
                <w:rFonts w:ascii="Arial" w:hAnsi="Arial"/>
                <w:color w:val="1A1A1A"/>
                <w:sz w:val="20"/>
              </w:rPr>
              <w:t>Faster — searches pre-built database</w:t>
            </w:r>
          </w:p>
        </w:tc>
      </w:tr>
      <w:tr>
        <w:tc>
          <w:tcPr>
            <w:tcW w:type="dxa" w:w="3120"/>
          </w:tcPr>
          <w:p>
            <w:r>
              <w:rPr>
                <w:rFonts w:ascii="Arial" w:hAnsi="Arial"/>
                <w:color w:val="1A1A1A"/>
                <w:sz w:val="20"/>
              </w:rPr>
              <w:t>Freshness</w:t>
            </w:r>
          </w:p>
        </w:tc>
        <w:tc>
          <w:tcPr>
            <w:tcW w:type="dxa" w:w="3120"/>
          </w:tcPr>
          <w:p>
            <w:r>
              <w:rPr>
                <w:rFonts w:ascii="Arial" w:hAnsi="Arial"/>
                <w:color w:val="1A1A1A"/>
                <w:sz w:val="20"/>
              </w:rPr>
              <w:t>Always current (real time)</w:t>
            </w:r>
          </w:p>
        </w:tc>
        <w:tc>
          <w:tcPr>
            <w:tcW w:type="dxa" w:w="3120"/>
          </w:tcPr>
          <w:p>
            <w:r>
              <w:rPr>
                <w:rFonts w:ascii="Arial" w:hAnsi="Arial"/>
                <w:color w:val="1A1A1A"/>
                <w:sz w:val="20"/>
              </w:rPr>
              <w:t>May be up to 24 hours out of date</w:t>
            </w:r>
          </w:p>
        </w:tc>
      </w:tr>
      <w:tr>
        <w:tc>
          <w:tcPr>
            <w:tcW w:type="dxa" w:w="3120"/>
            <w:shd w:val="clear" w:color="auto" w:fill="F0F4FA"/>
          </w:tcPr>
          <w:p>
            <w:r>
              <w:rPr>
                <w:rFonts w:ascii="Arial" w:hAnsi="Arial"/>
                <w:color w:val="1A1A1A"/>
                <w:sz w:val="20"/>
              </w:rPr>
              <w:t>New files</w:t>
            </w:r>
          </w:p>
        </w:tc>
        <w:tc>
          <w:tcPr>
            <w:tcW w:type="dxa" w:w="3120"/>
            <w:shd w:val="clear" w:color="auto" w:fill="F0F4FA"/>
          </w:tcPr>
          <w:p>
            <w:r>
              <w:rPr>
                <w:rFonts w:ascii="Arial" w:hAnsi="Arial"/>
                <w:color w:val="1A1A1A"/>
                <w:sz w:val="20"/>
              </w:rPr>
              <w:t>Finds them immediately</w:t>
            </w:r>
          </w:p>
        </w:tc>
        <w:tc>
          <w:tcPr>
            <w:tcW w:type="dxa" w:w="3120"/>
            <w:shd w:val="clear" w:color="auto" w:fill="F0F4FA"/>
          </w:tcPr>
          <w:p>
            <w:r>
              <w:rPr>
                <w:rFonts w:ascii="Arial" w:hAnsi="Arial"/>
                <w:color w:val="1A1A1A"/>
                <w:sz w:val="20"/>
              </w:rPr>
              <w:t>Does not find recently created files</w:t>
            </w:r>
          </w:p>
        </w:tc>
      </w:tr>
      <w:tr>
        <w:tc>
          <w:tcPr>
            <w:tcW w:type="dxa" w:w="3120"/>
          </w:tcPr>
          <w:p>
            <w:r>
              <w:rPr>
                <w:rFonts w:ascii="Arial" w:hAnsi="Arial"/>
                <w:color w:val="1A1A1A"/>
                <w:sz w:val="20"/>
              </w:rPr>
              <w:t>Best for</w:t>
            </w:r>
          </w:p>
        </w:tc>
        <w:tc>
          <w:tcPr>
            <w:tcW w:type="dxa" w:w="3120"/>
          </w:tcPr>
          <w:p>
            <w:r>
              <w:rPr>
                <w:rFonts w:ascii="Arial" w:hAnsi="Arial"/>
                <w:color w:val="1A1A1A"/>
                <w:sz w:val="20"/>
              </w:rPr>
              <w:t>Advanced searches, new files, permission searches</w:t>
            </w:r>
          </w:p>
        </w:tc>
        <w:tc>
          <w:tcPr>
            <w:tcW w:type="dxa" w:w="3120"/>
          </w:tcPr>
          <w:p>
            <w:r>
              <w:rPr>
                <w:rFonts w:ascii="Arial" w:hAnsi="Arial"/>
                <w:color w:val="1A1A1A"/>
                <w:sz w:val="20"/>
              </w:rPr>
              <w:t>Quick lookups of well-known files</w:t>
            </w:r>
          </w:p>
        </w:tc>
      </w:tr>
    </w:tbl>
    <w:p>
      <w:r>
        <w:rPr>
          <w:sz w:val="8"/>
        </w:rPr>
        <w:t xml:space="preserve"> </w:t>
      </w:r>
    </w:p>
    <w:p>
      <w:pPr>
        <w:shd w:val="clear" w:color="auto" w:fill="F5E6E0"/>
      </w:pPr>
      <w:r>
        <w:rPr>
          <w:rFonts w:ascii="Arial" w:hAnsi="Arial"/>
          <w:b/>
          <w:color w:val="A02B0B"/>
          <w:sz w:val="26"/>
          <w:u w:val="single"/>
        </w:rPr>
        <w:t>3.10 Environment Variables</w:t>
      </w:r>
    </w:p>
    <w:p>
      <w:r>
        <w:rPr>
          <w:rFonts w:ascii="Arial" w:hAnsi="Arial"/>
          <w:color w:val="1A1A1A"/>
          <w:sz w:val="22"/>
        </w:rPr>
        <w:t>Environment variables are named storage locations that store values affecting how programs behave. Think of them as global settings that applications can read. They are case-sensitive and by convention written in UPPERCASE.</w:t>
      </w:r>
    </w:p>
    <w:p>
      <w:pPr>
        <w:shd w:val="clear" w:color="auto" w:fill="EEF4FA"/>
        <w:spacing w:before="0" w:after="0"/>
        <w:ind w:left="432"/>
      </w:pPr>
      <w:r>
        <w:rPr>
          <w:rFonts w:ascii="Courier New" w:hAnsi="Courier New"/>
          <w:color w:val="1A5376"/>
          <w:sz w:val="18"/>
        </w:rPr>
        <w:t># View all environment variables</w:t>
      </w:r>
    </w:p>
    <w:p>
      <w:pPr>
        <w:shd w:val="clear" w:color="auto" w:fill="EEF4FA"/>
        <w:spacing w:before="0" w:after="0"/>
        <w:ind w:left="432"/>
      </w:pPr>
      <w:r>
        <w:rPr>
          <w:rFonts w:ascii="Courier New" w:hAnsi="Courier New"/>
          <w:color w:val="1A5376"/>
          <w:sz w:val="18"/>
        </w:rPr>
        <w:t>printenv</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View a specific variable</w:t>
      </w:r>
    </w:p>
    <w:p>
      <w:pPr>
        <w:shd w:val="clear" w:color="auto" w:fill="EEF4FA"/>
        <w:spacing w:before="0" w:after="0"/>
        <w:ind w:left="432"/>
      </w:pPr>
      <w:r>
        <w:rPr>
          <w:rFonts w:ascii="Courier New" w:hAnsi="Courier New"/>
          <w:color w:val="1A5376"/>
          <w:sz w:val="18"/>
        </w:rPr>
        <w:t>printenv PATH</w:t>
      </w:r>
    </w:p>
    <w:p>
      <w:pPr>
        <w:shd w:val="clear" w:color="auto" w:fill="EEF4FA"/>
        <w:spacing w:before="0" w:after="0"/>
        <w:ind w:left="432"/>
      </w:pPr>
      <w:r>
        <w:rPr>
          <w:rFonts w:ascii="Courier New" w:hAnsi="Courier New"/>
          <w:color w:val="1A5376"/>
          <w:sz w:val="18"/>
        </w:rPr>
        <w:t>echo $PATH</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Create/update an environment variable (current session only)</w:t>
      </w:r>
    </w:p>
    <w:p>
      <w:pPr>
        <w:shd w:val="clear" w:color="auto" w:fill="EEF4FA"/>
        <w:spacing w:before="0" w:after="0"/>
        <w:ind w:left="432"/>
      </w:pPr>
      <w:r>
        <w:rPr>
          <w:rFonts w:ascii="Courier New" w:hAnsi="Courier New"/>
          <w:color w:val="1A5376"/>
          <w:sz w:val="18"/>
        </w:rPr>
        <w:t>export EDITOR="vim"</w:t>
      </w:r>
    </w:p>
    <w:p>
      <w:pPr>
        <w:shd w:val="clear" w:color="auto" w:fill="EEF4FA"/>
        <w:spacing w:before="0" w:after="0"/>
        <w:ind w:left="432"/>
      </w:pPr>
      <w:r>
        <w:rPr>
          <w:rFonts w:ascii="Courier New" w:hAnsi="Courier New"/>
          <w:color w:val="1A5376"/>
          <w:sz w:val="18"/>
        </w:rPr>
        <w:t>export TZ="Asia/Kolkata"</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Remove an environment variable</w:t>
      </w:r>
    </w:p>
    <w:p>
      <w:pPr>
        <w:shd w:val="clear" w:color="auto" w:fill="EEF4FA"/>
        <w:spacing w:before="0" w:after="0"/>
        <w:ind w:left="432"/>
      </w:pPr>
      <w:r>
        <w:rPr>
          <w:rFonts w:ascii="Courier New" w:hAnsi="Courier New"/>
          <w:color w:val="1A5376"/>
          <w:sz w:val="18"/>
        </w:rPr>
        <w:t>unset TZ</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Make it persist across logins — add to ~/.bash_profile</w:t>
      </w:r>
    </w:p>
    <w:p>
      <w:pPr>
        <w:shd w:val="clear" w:color="auto" w:fill="EEF4FA"/>
        <w:spacing w:before="0" w:after="0"/>
        <w:ind w:left="432"/>
      </w:pPr>
      <w:r>
        <w:rPr>
          <w:rFonts w:ascii="Courier New" w:hAnsi="Courier New"/>
          <w:color w:val="1A5376"/>
          <w:sz w:val="18"/>
        </w:rPr>
        <w:t>echo 'export EDITOR="vim"' &gt;&gt; ~/.bash_profile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Variable</w:t>
            </w:r>
          </w:p>
        </w:tc>
        <w:tc>
          <w:tcPr>
            <w:tcW w:type="dxa" w:w="3120"/>
            <w:shd w:val="clear" w:color="auto" w:fill="1A5376"/>
          </w:tcPr>
          <w:p>
            <w:r>
              <w:rPr>
                <w:rFonts w:ascii="Arial" w:hAnsi="Arial"/>
                <w:b/>
                <w:color w:val="FFFFFF"/>
                <w:sz w:val="20"/>
              </w:rPr>
              <w:t>What It Controls</w:t>
            </w:r>
          </w:p>
        </w:tc>
        <w:tc>
          <w:tcPr>
            <w:tcW w:type="dxa" w:w="3120"/>
            <w:shd w:val="clear" w:color="auto" w:fill="1A5376"/>
          </w:tcPr>
          <w:p>
            <w:r>
              <w:rPr>
                <w:rFonts w:ascii="Arial" w:hAnsi="Arial"/>
                <w:b/>
                <w:color w:val="FFFFFF"/>
                <w:sz w:val="20"/>
              </w:rPr>
              <w:t>Example Value</w:t>
            </w:r>
          </w:p>
        </w:tc>
      </w:tr>
      <w:tr>
        <w:tc>
          <w:tcPr>
            <w:tcW w:type="dxa" w:w="3120"/>
            <w:shd w:val="clear" w:color="auto" w:fill="F0F4FA"/>
          </w:tcPr>
          <w:p>
            <w:r>
              <w:rPr>
                <w:rFonts w:ascii="Arial" w:hAnsi="Arial"/>
                <w:color w:val="1A1A1A"/>
                <w:sz w:val="20"/>
              </w:rPr>
              <w:t>PATH</w:t>
            </w:r>
          </w:p>
        </w:tc>
        <w:tc>
          <w:tcPr>
            <w:tcW w:type="dxa" w:w="3120"/>
            <w:shd w:val="clear" w:color="auto" w:fill="F0F4FA"/>
          </w:tcPr>
          <w:p>
            <w:r>
              <w:rPr>
                <w:rFonts w:ascii="Arial" w:hAnsi="Arial"/>
                <w:color w:val="1A1A1A"/>
                <w:sz w:val="20"/>
              </w:rPr>
              <w:t>Colon-separated list of directories the shell searches for commands</w:t>
            </w:r>
          </w:p>
        </w:tc>
        <w:tc>
          <w:tcPr>
            <w:tcW w:type="dxa" w:w="3120"/>
            <w:shd w:val="clear" w:color="auto" w:fill="F0F4FA"/>
          </w:tcPr>
          <w:p>
            <w:r>
              <w:rPr>
                <w:rFonts w:ascii="Arial" w:hAnsi="Arial"/>
                <w:color w:val="1A1A1A"/>
                <w:sz w:val="20"/>
              </w:rPr>
              <w:t>/usr/local/bin:/usr/bin:/bin</w:t>
            </w:r>
          </w:p>
        </w:tc>
      </w:tr>
      <w:tr>
        <w:tc>
          <w:tcPr>
            <w:tcW w:type="dxa" w:w="3120"/>
          </w:tcPr>
          <w:p>
            <w:r>
              <w:rPr>
                <w:rFonts w:ascii="Arial" w:hAnsi="Arial"/>
                <w:color w:val="1A1A1A"/>
                <w:sz w:val="20"/>
              </w:rPr>
              <w:t>HOME</w:t>
            </w:r>
          </w:p>
        </w:tc>
        <w:tc>
          <w:tcPr>
            <w:tcW w:type="dxa" w:w="3120"/>
          </w:tcPr>
          <w:p>
            <w:r>
              <w:rPr>
                <w:rFonts w:ascii="Arial" w:hAnsi="Arial"/>
                <w:color w:val="1A1A1A"/>
                <w:sz w:val="20"/>
              </w:rPr>
              <w:t>Your home directory path</w:t>
            </w:r>
          </w:p>
        </w:tc>
        <w:tc>
          <w:tcPr>
            <w:tcW w:type="dxa" w:w="3120"/>
          </w:tcPr>
          <w:p>
            <w:r>
              <w:rPr>
                <w:rFonts w:ascii="Arial" w:hAnsi="Arial"/>
                <w:color w:val="1A1A1A"/>
                <w:sz w:val="20"/>
              </w:rPr>
              <w:t>/home/allen</w:t>
            </w:r>
          </w:p>
        </w:tc>
      </w:tr>
      <w:tr>
        <w:tc>
          <w:tcPr>
            <w:tcW w:type="dxa" w:w="3120"/>
            <w:shd w:val="clear" w:color="auto" w:fill="F0F4FA"/>
          </w:tcPr>
          <w:p>
            <w:r>
              <w:rPr>
                <w:rFonts w:ascii="Arial" w:hAnsi="Arial"/>
                <w:color w:val="1A1A1A"/>
                <w:sz w:val="20"/>
              </w:rPr>
              <w:t>HOSTNAME</w:t>
            </w:r>
          </w:p>
        </w:tc>
        <w:tc>
          <w:tcPr>
            <w:tcW w:type="dxa" w:w="3120"/>
            <w:shd w:val="clear" w:color="auto" w:fill="F0F4FA"/>
          </w:tcPr>
          <w:p>
            <w:r>
              <w:rPr>
                <w:rFonts w:ascii="Arial" w:hAnsi="Arial"/>
                <w:color w:val="1A1A1A"/>
                <w:sz w:val="20"/>
              </w:rPr>
              <w:t>The name of the system</w:t>
            </w:r>
          </w:p>
        </w:tc>
        <w:tc>
          <w:tcPr>
            <w:tcW w:type="dxa" w:w="3120"/>
            <w:shd w:val="clear" w:color="auto" w:fill="F0F4FA"/>
          </w:tcPr>
          <w:p>
            <w:r>
              <w:rPr>
                <w:rFonts w:ascii="Arial" w:hAnsi="Arial"/>
                <w:color w:val="1A1A1A"/>
                <w:sz w:val="20"/>
              </w:rPr>
              <w:t>azure-vm-01</w:t>
            </w:r>
          </w:p>
        </w:tc>
      </w:tr>
      <w:tr>
        <w:tc>
          <w:tcPr>
            <w:tcW w:type="dxa" w:w="3120"/>
          </w:tcPr>
          <w:p>
            <w:r>
              <w:rPr>
                <w:rFonts w:ascii="Arial" w:hAnsi="Arial"/>
                <w:color w:val="1A1A1A"/>
                <w:sz w:val="20"/>
              </w:rPr>
              <w:t>EDITOR</w:t>
            </w:r>
          </w:p>
        </w:tc>
        <w:tc>
          <w:tcPr>
            <w:tcW w:type="dxa" w:w="3120"/>
          </w:tcPr>
          <w:p>
            <w:r>
              <w:rPr>
                <w:rFonts w:ascii="Arial" w:hAnsi="Arial"/>
                <w:color w:val="1A1A1A"/>
                <w:sz w:val="20"/>
              </w:rPr>
              <w:t>Your preferred text editor for commands that open editors</w:t>
            </w:r>
          </w:p>
        </w:tc>
        <w:tc>
          <w:tcPr>
            <w:tcW w:type="dxa" w:w="3120"/>
          </w:tcPr>
          <w:p>
            <w:r>
              <w:rPr>
                <w:rFonts w:ascii="Arial" w:hAnsi="Arial"/>
                <w:color w:val="1A1A1A"/>
                <w:sz w:val="20"/>
              </w:rPr>
              <w:t>vim</w:t>
            </w:r>
          </w:p>
        </w:tc>
      </w:tr>
      <w:tr>
        <w:tc>
          <w:tcPr>
            <w:tcW w:type="dxa" w:w="3120"/>
            <w:shd w:val="clear" w:color="auto" w:fill="F0F4FA"/>
          </w:tcPr>
          <w:p>
            <w:r>
              <w:rPr>
                <w:rFonts w:ascii="Arial" w:hAnsi="Arial"/>
                <w:color w:val="1A1A1A"/>
                <w:sz w:val="20"/>
              </w:rPr>
              <w:t>TZ</w:t>
            </w:r>
          </w:p>
        </w:tc>
        <w:tc>
          <w:tcPr>
            <w:tcW w:type="dxa" w:w="3120"/>
            <w:shd w:val="clear" w:color="auto" w:fill="F0F4FA"/>
          </w:tcPr>
          <w:p>
            <w:r>
              <w:rPr>
                <w:rFonts w:ascii="Arial" w:hAnsi="Arial"/>
                <w:color w:val="1A1A1A"/>
                <w:sz w:val="20"/>
              </w:rPr>
              <w:t>Timezone override for date/time commands</w:t>
            </w:r>
          </w:p>
        </w:tc>
        <w:tc>
          <w:tcPr>
            <w:tcW w:type="dxa" w:w="3120"/>
            <w:shd w:val="clear" w:color="auto" w:fill="F0F4FA"/>
          </w:tcPr>
          <w:p>
            <w:r>
              <w:rPr>
                <w:rFonts w:ascii="Arial" w:hAnsi="Arial"/>
                <w:color w:val="1A1A1A"/>
                <w:sz w:val="20"/>
              </w:rPr>
              <w:t>Asia/Kolkata</w:t>
            </w:r>
          </w:p>
        </w:tc>
      </w:tr>
      <w:tr>
        <w:tc>
          <w:tcPr>
            <w:tcW w:type="dxa" w:w="3120"/>
          </w:tcPr>
          <w:p>
            <w:r>
              <w:rPr>
                <w:rFonts w:ascii="Arial" w:hAnsi="Arial"/>
                <w:color w:val="1A1A1A"/>
                <w:sz w:val="20"/>
              </w:rPr>
              <w:t>HISTSIZE</w:t>
            </w:r>
          </w:p>
        </w:tc>
        <w:tc>
          <w:tcPr>
            <w:tcW w:type="dxa" w:w="3120"/>
          </w:tcPr>
          <w:p>
            <w:r>
              <w:rPr>
                <w:rFonts w:ascii="Arial" w:hAnsi="Arial"/>
                <w:color w:val="1A1A1A"/>
                <w:sz w:val="20"/>
              </w:rPr>
              <w:t>Number of commands to store in shell history</w:t>
            </w:r>
          </w:p>
        </w:tc>
        <w:tc>
          <w:tcPr>
            <w:tcW w:type="dxa" w:w="3120"/>
          </w:tcPr>
          <w:p>
            <w:r>
              <w:rPr>
                <w:rFonts w:ascii="Arial" w:hAnsi="Arial"/>
                <w:color w:val="1A1A1A"/>
                <w:sz w:val="20"/>
              </w:rPr>
              <w:t>1000</w:t>
            </w:r>
          </w:p>
        </w:tc>
      </w:tr>
      <w:tr>
        <w:tc>
          <w:tcPr>
            <w:tcW w:type="dxa" w:w="3120"/>
            <w:shd w:val="clear" w:color="auto" w:fill="F0F4FA"/>
          </w:tcPr>
          <w:p>
            <w:r>
              <w:rPr>
                <w:rFonts w:ascii="Arial" w:hAnsi="Arial"/>
                <w:color w:val="1A1A1A"/>
                <w:sz w:val="20"/>
              </w:rPr>
              <w:t>PS1</w:t>
            </w:r>
          </w:p>
        </w:tc>
        <w:tc>
          <w:tcPr>
            <w:tcW w:type="dxa" w:w="3120"/>
            <w:shd w:val="clear" w:color="auto" w:fill="F0F4FA"/>
          </w:tcPr>
          <w:p>
            <w:r>
              <w:rPr>
                <w:rFonts w:ascii="Arial" w:hAnsi="Arial"/>
                <w:color w:val="1A1A1A"/>
                <w:sz w:val="20"/>
              </w:rPr>
              <w:t>Controls the appearance of your shell prompt</w:t>
            </w:r>
          </w:p>
        </w:tc>
        <w:tc>
          <w:tcPr>
            <w:tcW w:type="dxa" w:w="3120"/>
            <w:shd w:val="clear" w:color="auto" w:fill="F0F4FA"/>
          </w:tcPr>
          <w:p>
            <w:r>
              <w:rPr>
                <w:rFonts w:ascii="Arial" w:hAnsi="Arial"/>
                <w:color w:val="1A1A1A"/>
                <w:sz w:val="20"/>
              </w:rPr>
              <w:t xml:space="preserve">\u@\h:\w\$ </w:t>
            </w:r>
          </w:p>
        </w:tc>
      </w:tr>
      <w:tr>
        <w:tc>
          <w:tcPr>
            <w:tcW w:type="dxa" w:w="3120"/>
          </w:tcPr>
          <w:p>
            <w:r>
              <w:rPr>
                <w:rFonts w:ascii="Arial" w:hAnsi="Arial"/>
                <w:color w:val="1A1A1A"/>
                <w:sz w:val="20"/>
              </w:rPr>
              <w:t>OLDPWD</w:t>
            </w:r>
          </w:p>
        </w:tc>
        <w:tc>
          <w:tcPr>
            <w:tcW w:type="dxa" w:w="3120"/>
          </w:tcPr>
          <w:p>
            <w:r>
              <w:rPr>
                <w:rFonts w:ascii="Arial" w:hAnsi="Arial"/>
                <w:color w:val="1A1A1A"/>
                <w:sz w:val="20"/>
              </w:rPr>
              <w:t>The previous directory (used by cd -)</w:t>
            </w:r>
          </w:p>
        </w:tc>
        <w:tc>
          <w:tcPr>
            <w:tcW w:type="dxa" w:w="3120"/>
          </w:tcPr>
          <w:p>
            <w:r>
              <w:rPr>
                <w:rFonts w:ascii="Arial" w:hAnsi="Arial"/>
                <w:color w:val="1A1A1A"/>
                <w:sz w:val="20"/>
              </w:rPr>
              <w:t>/var/log</w:t>
            </w:r>
          </w:p>
        </w:tc>
      </w:tr>
    </w:tbl>
    <w:p>
      <w:r>
        <w:rPr>
          <w:sz w:val="8"/>
        </w:rPr>
        <w:t xml:space="preserve"> </w:t>
      </w:r>
    </w:p>
    <w:p>
      <w:pPr>
        <w:shd w:val="clear" w:color="auto" w:fill="FFF3CD"/>
      </w:pPr>
      <w:r>
        <w:rPr>
          <w:rFonts w:ascii="Arial" w:hAnsi="Arial"/>
          <w:b/>
          <w:color w:val="B83600"/>
          <w:sz w:val="22"/>
        </w:rPr>
        <w:t xml:space="preserve">⚠ NOTE:  </w:t>
      </w:r>
      <w:r>
        <w:rPr>
          <w:rFonts w:ascii="Arial" w:hAnsi="Arial"/>
          <w:b/>
          <w:color w:val="6D2700"/>
          <w:sz w:val="22"/>
        </w:rPr>
        <w:t>Variables set with export only last for the current session. To persist them across logins, add the export command to ~/.bash_profile or ~/.bashrc. The shell reads these files when you log in.</w:t>
      </w:r>
    </w:p>
    <w:p>
      <w:r>
        <w:rPr>
          <w:sz w:val="8"/>
        </w:rPr>
        <w:t xml:space="preserve"> </w:t>
      </w:r>
    </w:p>
    <w:p>
      <w:pPr>
        <w:shd w:val="clear" w:color="auto" w:fill="F5E6E0"/>
      </w:pPr>
      <w:r>
        <w:rPr>
          <w:rFonts w:ascii="Arial" w:hAnsi="Arial"/>
          <w:b/>
          <w:color w:val="A02B0B"/>
          <w:sz w:val="26"/>
          <w:u w:val="single"/>
        </w:rPr>
        <w:t>3.11 Customising the Shell Prompt (PS1)</w:t>
      </w:r>
    </w:p>
    <w:p>
      <w:r>
        <w:rPr>
          <w:rFonts w:ascii="Arial" w:hAnsi="Arial"/>
          <w:color w:val="1A1A1A"/>
          <w:sz w:val="22"/>
        </w:rPr>
        <w:t>The PS1 environment variable controls what your shell prompt looks like. Customising it helps you always know your username, hostname, and current directory at a glance.</w:t>
      </w:r>
    </w:p>
    <w:p>
      <w:pPr>
        <w:shd w:val="clear" w:color="auto" w:fill="EEF4FA"/>
        <w:spacing w:before="0" w:after="0"/>
        <w:ind w:left="432"/>
      </w:pPr>
      <w:r>
        <w:rPr>
          <w:rFonts w:ascii="Courier New" w:hAnsi="Courier New"/>
          <w:color w:val="1A5376"/>
          <w:sz w:val="18"/>
        </w:rPr>
        <w:t># View current PS1</w:t>
      </w:r>
    </w:p>
    <w:p>
      <w:pPr>
        <w:shd w:val="clear" w:color="auto" w:fill="EEF4FA"/>
        <w:spacing w:before="0" w:after="0"/>
        <w:ind w:left="432"/>
      </w:pPr>
      <w:r>
        <w:rPr>
          <w:rFonts w:ascii="Courier New" w:hAnsi="Courier New"/>
          <w:color w:val="1A5376"/>
          <w:sz w:val="18"/>
        </w:rPr>
        <w:t>echo $PS1</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Set a custom prompt: user@host:directory$</w:t>
      </w:r>
    </w:p>
    <w:p>
      <w:pPr>
        <w:shd w:val="clear" w:color="auto" w:fill="EEF4FA"/>
        <w:spacing w:before="0" w:after="0"/>
        <w:ind w:left="432"/>
      </w:pPr>
      <w:r>
        <w:rPr>
          <w:rFonts w:ascii="Courier New" w:hAnsi="Courier New"/>
          <w:color w:val="1A5376"/>
          <w:sz w:val="18"/>
        </w:rPr>
        <w:t>PS1="\u@\h:\w\$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Multi-line prompt: time on first line, then host and directory</w:t>
      </w:r>
    </w:p>
    <w:p>
      <w:pPr>
        <w:shd w:val="clear" w:color="auto" w:fill="EEF4FA"/>
        <w:spacing w:before="0" w:after="0"/>
        <w:ind w:left="432"/>
      </w:pPr>
      <w:r>
        <w:rPr>
          <w:rFonts w:ascii="Courier New" w:hAnsi="Courier New"/>
          <w:color w:val="1A5376"/>
          <w:sz w:val="18"/>
        </w:rPr>
        <w:t>PS1="\t\n\u@\h:\w\$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Persist in ~/.bash_profile</w:t>
      </w:r>
    </w:p>
    <w:p>
      <w:pPr>
        <w:shd w:val="clear" w:color="auto" w:fill="EEF4FA"/>
        <w:spacing w:before="0" w:after="0"/>
        <w:ind w:left="432"/>
      </w:pPr>
      <w:r>
        <w:rPr>
          <w:rFonts w:ascii="Courier New" w:hAnsi="Courier New"/>
          <w:color w:val="1A5376"/>
          <w:sz w:val="18"/>
        </w:rPr>
        <w:t>echo 'PS1="\u@\h:\w\$ "' &gt;&gt; ~/.bash_profile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Format Code</w:t>
            </w:r>
          </w:p>
        </w:tc>
        <w:tc>
          <w:tcPr>
            <w:tcW w:type="dxa" w:w="3120"/>
            <w:shd w:val="clear" w:color="auto" w:fill="1A5376"/>
          </w:tcPr>
          <w:p>
            <w:r>
              <w:rPr>
                <w:rFonts w:ascii="Arial" w:hAnsi="Arial"/>
                <w:b/>
                <w:color w:val="FFFFFF"/>
                <w:sz w:val="20"/>
              </w:rPr>
              <w:t>What It Displays</w:t>
            </w:r>
          </w:p>
        </w:tc>
        <w:tc>
          <w:tcPr>
            <w:tcW w:type="dxa" w:w="3120"/>
            <w:shd w:val="clear" w:color="auto" w:fill="1A5376"/>
          </w:tcPr>
          <w:p>
            <w:r>
              <w:rPr>
                <w:rFonts w:ascii="Arial" w:hAnsi="Arial"/>
                <w:b/>
                <w:color w:val="FFFFFF"/>
                <w:sz w:val="20"/>
              </w:rPr>
              <w:t>Example Output</w:t>
            </w:r>
          </w:p>
        </w:tc>
      </w:tr>
      <w:tr>
        <w:tc>
          <w:tcPr>
            <w:tcW w:type="dxa" w:w="3120"/>
            <w:shd w:val="clear" w:color="auto" w:fill="F0F4FA"/>
          </w:tcPr>
          <w:p>
            <w:r>
              <w:rPr>
                <w:rFonts w:ascii="Arial" w:hAnsi="Arial"/>
                <w:color w:val="1A1A1A"/>
                <w:sz w:val="20"/>
              </w:rPr>
              <w:t>\u</w:t>
            </w:r>
          </w:p>
        </w:tc>
        <w:tc>
          <w:tcPr>
            <w:tcW w:type="dxa" w:w="3120"/>
            <w:shd w:val="clear" w:color="auto" w:fill="F0F4FA"/>
          </w:tcPr>
          <w:p>
            <w:r>
              <w:rPr>
                <w:rFonts w:ascii="Arial" w:hAnsi="Arial"/>
                <w:color w:val="1A1A1A"/>
                <w:sz w:val="20"/>
              </w:rPr>
              <w:t>Current username</w:t>
            </w:r>
          </w:p>
        </w:tc>
        <w:tc>
          <w:tcPr>
            <w:tcW w:type="dxa" w:w="3120"/>
            <w:shd w:val="clear" w:color="auto" w:fill="F0F4FA"/>
          </w:tcPr>
          <w:p>
            <w:r>
              <w:rPr>
                <w:rFonts w:ascii="Arial" w:hAnsi="Arial"/>
                <w:color w:val="1A1A1A"/>
                <w:sz w:val="20"/>
              </w:rPr>
              <w:t>allen</w:t>
            </w:r>
          </w:p>
        </w:tc>
      </w:tr>
      <w:tr>
        <w:tc>
          <w:tcPr>
            <w:tcW w:type="dxa" w:w="3120"/>
          </w:tcPr>
          <w:p>
            <w:r>
              <w:rPr>
                <w:rFonts w:ascii="Arial" w:hAnsi="Arial"/>
                <w:color w:val="1A1A1A"/>
                <w:sz w:val="20"/>
              </w:rPr>
              <w:t>\h</w:t>
            </w:r>
          </w:p>
        </w:tc>
        <w:tc>
          <w:tcPr>
            <w:tcW w:type="dxa" w:w="3120"/>
          </w:tcPr>
          <w:p>
            <w:r>
              <w:rPr>
                <w:rFonts w:ascii="Arial" w:hAnsi="Arial"/>
                <w:color w:val="1A1A1A"/>
                <w:sz w:val="20"/>
              </w:rPr>
              <w:t>Short hostname (up to first dot)</w:t>
            </w:r>
          </w:p>
        </w:tc>
        <w:tc>
          <w:tcPr>
            <w:tcW w:type="dxa" w:w="3120"/>
          </w:tcPr>
          <w:p>
            <w:r>
              <w:rPr>
                <w:rFonts w:ascii="Arial" w:hAnsi="Arial"/>
                <w:color w:val="1A1A1A"/>
                <w:sz w:val="20"/>
              </w:rPr>
              <w:t>azure-vm-01</w:t>
            </w:r>
          </w:p>
        </w:tc>
      </w:tr>
      <w:tr>
        <w:tc>
          <w:tcPr>
            <w:tcW w:type="dxa" w:w="3120"/>
            <w:shd w:val="clear" w:color="auto" w:fill="F0F4FA"/>
          </w:tcPr>
          <w:p>
            <w:r>
              <w:rPr>
                <w:rFonts w:ascii="Arial" w:hAnsi="Arial"/>
                <w:color w:val="1A1A1A"/>
                <w:sz w:val="20"/>
              </w:rPr>
              <w:t>\H</w:t>
            </w:r>
          </w:p>
        </w:tc>
        <w:tc>
          <w:tcPr>
            <w:tcW w:type="dxa" w:w="3120"/>
            <w:shd w:val="clear" w:color="auto" w:fill="F0F4FA"/>
          </w:tcPr>
          <w:p>
            <w:r>
              <w:rPr>
                <w:rFonts w:ascii="Arial" w:hAnsi="Arial"/>
                <w:color w:val="1A1A1A"/>
                <w:sz w:val="20"/>
              </w:rPr>
              <w:t>Full hostname (FQDN)</w:t>
            </w:r>
          </w:p>
        </w:tc>
        <w:tc>
          <w:tcPr>
            <w:tcW w:type="dxa" w:w="3120"/>
            <w:shd w:val="clear" w:color="auto" w:fill="F0F4FA"/>
          </w:tcPr>
          <w:p>
            <w:r>
              <w:rPr>
                <w:rFonts w:ascii="Arial" w:hAnsi="Arial"/>
                <w:color w:val="1A1A1A"/>
                <w:sz w:val="20"/>
              </w:rPr>
              <w:t>azure-vm-01.eastus.cloudapp.azure.com</w:t>
            </w:r>
          </w:p>
        </w:tc>
      </w:tr>
      <w:tr>
        <w:tc>
          <w:tcPr>
            <w:tcW w:type="dxa" w:w="3120"/>
          </w:tcPr>
          <w:p>
            <w:r>
              <w:rPr>
                <w:rFonts w:ascii="Arial" w:hAnsi="Arial"/>
                <w:color w:val="1A1A1A"/>
                <w:sz w:val="20"/>
              </w:rPr>
              <w:t>\w</w:t>
            </w:r>
          </w:p>
        </w:tc>
        <w:tc>
          <w:tcPr>
            <w:tcW w:type="dxa" w:w="3120"/>
          </w:tcPr>
          <w:p>
            <w:r>
              <w:rPr>
                <w:rFonts w:ascii="Arial" w:hAnsi="Arial"/>
                <w:color w:val="1A1A1A"/>
                <w:sz w:val="20"/>
              </w:rPr>
              <w:t>Full current working directory path</w:t>
            </w:r>
          </w:p>
        </w:tc>
        <w:tc>
          <w:tcPr>
            <w:tcW w:type="dxa" w:w="3120"/>
          </w:tcPr>
          <w:p>
            <w:r>
              <w:rPr>
                <w:rFonts w:ascii="Arial" w:hAnsi="Arial"/>
                <w:color w:val="1A1A1A"/>
                <w:sz w:val="20"/>
              </w:rPr>
              <w:t>/var/log/nginx</w:t>
            </w:r>
          </w:p>
        </w:tc>
      </w:tr>
      <w:tr>
        <w:tc>
          <w:tcPr>
            <w:tcW w:type="dxa" w:w="3120"/>
            <w:shd w:val="clear" w:color="auto" w:fill="F0F4FA"/>
          </w:tcPr>
          <w:p>
            <w:r>
              <w:rPr>
                <w:rFonts w:ascii="Arial" w:hAnsi="Arial"/>
                <w:color w:val="1A1A1A"/>
                <w:sz w:val="20"/>
              </w:rPr>
              <w:t>\W</w:t>
            </w:r>
          </w:p>
        </w:tc>
        <w:tc>
          <w:tcPr>
            <w:tcW w:type="dxa" w:w="3120"/>
            <w:shd w:val="clear" w:color="auto" w:fill="F0F4FA"/>
          </w:tcPr>
          <w:p>
            <w:r>
              <w:rPr>
                <w:rFonts w:ascii="Arial" w:hAnsi="Arial"/>
                <w:color w:val="1A1A1A"/>
                <w:sz w:val="20"/>
              </w:rPr>
              <w:t>Basename (last part) of current directory</w:t>
            </w:r>
          </w:p>
        </w:tc>
        <w:tc>
          <w:tcPr>
            <w:tcW w:type="dxa" w:w="3120"/>
            <w:shd w:val="clear" w:color="auto" w:fill="F0F4FA"/>
          </w:tcPr>
          <w:p>
            <w:r>
              <w:rPr>
                <w:rFonts w:ascii="Arial" w:hAnsi="Arial"/>
                <w:color w:val="1A1A1A"/>
                <w:sz w:val="20"/>
              </w:rPr>
              <w:t>nginx</w:t>
            </w:r>
          </w:p>
        </w:tc>
      </w:tr>
      <w:tr>
        <w:tc>
          <w:tcPr>
            <w:tcW w:type="dxa" w:w="3120"/>
          </w:tcPr>
          <w:p>
            <w:r>
              <w:rPr>
                <w:rFonts w:ascii="Arial" w:hAnsi="Arial"/>
                <w:color w:val="1A1A1A"/>
                <w:sz w:val="20"/>
              </w:rPr>
              <w:t>\d</w:t>
            </w:r>
          </w:p>
        </w:tc>
        <w:tc>
          <w:tcPr>
            <w:tcW w:type="dxa" w:w="3120"/>
          </w:tcPr>
          <w:p>
            <w:r>
              <w:rPr>
                <w:rFonts w:ascii="Arial" w:hAnsi="Arial"/>
                <w:color w:val="1A1A1A"/>
                <w:sz w:val="20"/>
              </w:rPr>
              <w:t>Date in Weekday Month Day format</w:t>
            </w:r>
          </w:p>
        </w:tc>
        <w:tc>
          <w:tcPr>
            <w:tcW w:type="dxa" w:w="3120"/>
          </w:tcPr>
          <w:p>
            <w:r>
              <w:rPr>
                <w:rFonts w:ascii="Arial" w:hAnsi="Arial"/>
                <w:color w:val="1A1A1A"/>
                <w:sz w:val="20"/>
              </w:rPr>
              <w:t>Thu Apr 01</w:t>
            </w:r>
          </w:p>
        </w:tc>
      </w:tr>
      <w:tr>
        <w:tc>
          <w:tcPr>
            <w:tcW w:type="dxa" w:w="3120"/>
            <w:shd w:val="clear" w:color="auto" w:fill="F0F4FA"/>
          </w:tcPr>
          <w:p>
            <w:r>
              <w:rPr>
                <w:rFonts w:ascii="Arial" w:hAnsi="Arial"/>
                <w:color w:val="1A1A1A"/>
                <w:sz w:val="20"/>
              </w:rPr>
              <w:t>\t</w:t>
            </w:r>
          </w:p>
        </w:tc>
        <w:tc>
          <w:tcPr>
            <w:tcW w:type="dxa" w:w="3120"/>
            <w:shd w:val="clear" w:color="auto" w:fill="F0F4FA"/>
          </w:tcPr>
          <w:p>
            <w:r>
              <w:rPr>
                <w:rFonts w:ascii="Arial" w:hAnsi="Arial"/>
                <w:color w:val="1A1A1A"/>
                <w:sz w:val="20"/>
              </w:rPr>
              <w:t>Current time in 24-hour format</w:t>
            </w:r>
          </w:p>
        </w:tc>
        <w:tc>
          <w:tcPr>
            <w:tcW w:type="dxa" w:w="3120"/>
            <w:shd w:val="clear" w:color="auto" w:fill="F0F4FA"/>
          </w:tcPr>
          <w:p>
            <w:r>
              <w:rPr>
                <w:rFonts w:ascii="Arial" w:hAnsi="Arial"/>
                <w:color w:val="1A1A1A"/>
                <w:sz w:val="20"/>
              </w:rPr>
              <w:t>14:32:55</w:t>
            </w:r>
          </w:p>
        </w:tc>
      </w:tr>
      <w:tr>
        <w:tc>
          <w:tcPr>
            <w:tcW w:type="dxa" w:w="3120"/>
          </w:tcPr>
          <w:p>
            <w:r>
              <w:rPr>
                <w:rFonts w:ascii="Arial" w:hAnsi="Arial"/>
                <w:color w:val="1A1A1A"/>
                <w:sz w:val="20"/>
              </w:rPr>
              <w:t>\T</w:t>
            </w:r>
          </w:p>
        </w:tc>
        <w:tc>
          <w:tcPr>
            <w:tcW w:type="dxa" w:w="3120"/>
          </w:tcPr>
          <w:p>
            <w:r>
              <w:rPr>
                <w:rFonts w:ascii="Arial" w:hAnsi="Arial"/>
                <w:color w:val="1A1A1A"/>
                <w:sz w:val="20"/>
              </w:rPr>
              <w:t>Current time in 12-hour format</w:t>
            </w:r>
          </w:p>
        </w:tc>
        <w:tc>
          <w:tcPr>
            <w:tcW w:type="dxa" w:w="3120"/>
          </w:tcPr>
          <w:p>
            <w:r>
              <w:rPr>
                <w:rFonts w:ascii="Arial" w:hAnsi="Arial"/>
                <w:color w:val="1A1A1A"/>
                <w:sz w:val="20"/>
              </w:rPr>
              <w:t>02:32:55</w:t>
            </w:r>
          </w:p>
        </w:tc>
      </w:tr>
      <w:tr>
        <w:tc>
          <w:tcPr>
            <w:tcW w:type="dxa" w:w="3120"/>
            <w:shd w:val="clear" w:color="auto" w:fill="F0F4FA"/>
          </w:tcPr>
          <w:p>
            <w:r>
              <w:rPr>
                <w:rFonts w:ascii="Arial" w:hAnsi="Arial"/>
                <w:color w:val="1A1A1A"/>
                <w:sz w:val="20"/>
              </w:rPr>
              <w:t>\@</w:t>
            </w:r>
          </w:p>
        </w:tc>
        <w:tc>
          <w:tcPr>
            <w:tcW w:type="dxa" w:w="3120"/>
            <w:shd w:val="clear" w:color="auto" w:fill="F0F4FA"/>
          </w:tcPr>
          <w:p>
            <w:r>
              <w:rPr>
                <w:rFonts w:ascii="Arial" w:hAnsi="Arial"/>
                <w:color w:val="1A1A1A"/>
                <w:sz w:val="20"/>
              </w:rPr>
              <w:t>Current time 12-hour with AM/PM</w:t>
            </w:r>
          </w:p>
        </w:tc>
        <w:tc>
          <w:tcPr>
            <w:tcW w:type="dxa" w:w="3120"/>
            <w:shd w:val="clear" w:color="auto" w:fill="F0F4FA"/>
          </w:tcPr>
          <w:p>
            <w:r>
              <w:rPr>
                <w:rFonts w:ascii="Arial" w:hAnsi="Arial"/>
                <w:color w:val="1A1A1A"/>
                <w:sz w:val="20"/>
              </w:rPr>
              <w:t>02:32 PM</w:t>
            </w:r>
          </w:p>
        </w:tc>
      </w:tr>
      <w:tr>
        <w:tc>
          <w:tcPr>
            <w:tcW w:type="dxa" w:w="3120"/>
          </w:tcPr>
          <w:p>
            <w:r>
              <w:rPr>
                <w:rFonts w:ascii="Arial" w:hAnsi="Arial"/>
                <w:color w:val="1A1A1A"/>
                <w:sz w:val="20"/>
              </w:rPr>
              <w:t>\n</w:t>
            </w:r>
          </w:p>
        </w:tc>
        <w:tc>
          <w:tcPr>
            <w:tcW w:type="dxa" w:w="3120"/>
          </w:tcPr>
          <w:p>
            <w:r>
              <w:rPr>
                <w:rFonts w:ascii="Arial" w:hAnsi="Arial"/>
                <w:color w:val="1A1A1A"/>
                <w:sz w:val="20"/>
              </w:rPr>
              <w:t>Newline — creates a multi-line prompt</w:t>
            </w:r>
          </w:p>
        </w:tc>
        <w:tc>
          <w:tcPr>
            <w:tcW w:type="dxa" w:w="3120"/>
          </w:tcPr>
          <w:p>
            <w:r>
              <w:rPr>
                <w:rFonts w:ascii="Arial" w:hAnsi="Arial"/>
                <w:color w:val="1A1A1A"/>
                <w:sz w:val="20"/>
              </w:rPr>
              <w:t>(new line)</w:t>
            </w:r>
          </w:p>
        </w:tc>
      </w:tr>
      <w:tr>
        <w:tc>
          <w:tcPr>
            <w:tcW w:type="dxa" w:w="3120"/>
            <w:shd w:val="clear" w:color="auto" w:fill="F0F4FA"/>
          </w:tcPr>
          <w:p>
            <w:r>
              <w:rPr>
                <w:rFonts w:ascii="Arial" w:hAnsi="Arial"/>
                <w:color w:val="1A1A1A"/>
                <w:sz w:val="20"/>
              </w:rPr>
              <w:t>\$</w:t>
            </w:r>
          </w:p>
        </w:tc>
        <w:tc>
          <w:tcPr>
            <w:tcW w:type="dxa" w:w="3120"/>
            <w:shd w:val="clear" w:color="auto" w:fill="F0F4FA"/>
          </w:tcPr>
          <w:p>
            <w:r>
              <w:rPr>
                <w:rFonts w:ascii="Arial" w:hAnsi="Arial"/>
                <w:color w:val="1A1A1A"/>
                <w:sz w:val="20"/>
              </w:rPr>
              <w:t>$ for normal user, # for root</w:t>
            </w:r>
          </w:p>
        </w:tc>
        <w:tc>
          <w:tcPr>
            <w:tcW w:type="dxa" w:w="3120"/>
            <w:shd w:val="clear" w:color="auto" w:fill="F0F4FA"/>
          </w:tcPr>
          <w:p>
            <w:r>
              <w:rPr>
                <w:rFonts w:ascii="Arial" w:hAnsi="Arial"/>
                <w:color w:val="1A1A1A"/>
                <w:sz w:val="20"/>
              </w:rPr>
              <w:t>$ or #</w:t>
            </w:r>
          </w:p>
        </w:tc>
      </w:tr>
    </w:tbl>
    <w:p>
      <w:r>
        <w:rPr>
          <w:sz w:val="8"/>
        </w:rPr>
        <w:t xml:space="preserve"> </w:t>
      </w:r>
    </w:p>
    <w:p>
      <w:pPr>
        <w:shd w:val="clear" w:color="auto" w:fill="F5E6E0"/>
      </w:pPr>
      <w:r>
        <w:rPr>
          <w:rFonts w:ascii="Arial" w:hAnsi="Arial"/>
          <w:b/>
          <w:color w:val="A02B0B"/>
          <w:sz w:val="26"/>
          <w:u w:val="single"/>
        </w:rPr>
        <w:t>3.12 Shell Aliases</w:t>
      </w:r>
    </w:p>
    <w:p>
      <w:r>
        <w:rPr>
          <w:rFonts w:ascii="Arial" w:hAnsi="Arial"/>
          <w:color w:val="1A1A1A"/>
          <w:sz w:val="22"/>
        </w:rPr>
        <w:t>An alias is a shortcut — a custom name that expands into a longer command. Think of it as a text expander for the terminal. Once you define an alias, you can type the short name and the shell automatically replaces it with the full command.</w:t>
      </w:r>
    </w:p>
    <w:p>
      <w:pPr>
        <w:shd w:val="clear" w:color="auto" w:fill="EEF4FA"/>
        <w:spacing w:before="0" w:after="0"/>
        <w:ind w:left="432"/>
      </w:pPr>
      <w:r>
        <w:rPr>
          <w:rFonts w:ascii="Courier New" w:hAnsi="Courier New"/>
          <w:color w:val="1A5376"/>
          <w:sz w:val="18"/>
        </w:rPr>
        <w:t># List all defined aliases</w:t>
      </w:r>
    </w:p>
    <w:p>
      <w:pPr>
        <w:shd w:val="clear" w:color="auto" w:fill="EEF4FA"/>
        <w:spacing w:before="0" w:after="0"/>
        <w:ind w:left="432"/>
      </w:pPr>
      <w:r>
        <w:rPr>
          <w:rFonts w:ascii="Courier New" w:hAnsi="Courier New"/>
          <w:color w:val="1A5376"/>
          <w:sz w:val="18"/>
        </w:rPr>
        <w:t>alias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Create an alias</w:t>
      </w:r>
    </w:p>
    <w:p>
      <w:pPr>
        <w:shd w:val="clear" w:color="auto" w:fill="EEF4FA"/>
        <w:spacing w:before="0" w:after="0"/>
        <w:ind w:left="432"/>
      </w:pPr>
      <w:r>
        <w:rPr>
          <w:rFonts w:ascii="Courier New" w:hAnsi="Courier New"/>
          <w:color w:val="1A5376"/>
          <w:sz w:val="18"/>
        </w:rPr>
        <w:t>alias ll="ls -la"</w:t>
      </w:r>
    </w:p>
    <w:p>
      <w:pPr>
        <w:shd w:val="clear" w:color="auto" w:fill="EEF4FA"/>
        <w:spacing w:before="0" w:after="0"/>
        <w:ind w:left="432"/>
      </w:pPr>
      <w:r>
        <w:rPr>
          <w:rFonts w:ascii="Courier New" w:hAnsi="Courier New"/>
          <w:color w:val="1A5376"/>
          <w:sz w:val="18"/>
        </w:rPr>
        <w:t>alias grep="grep --color=auto"</w:t>
      </w:r>
    </w:p>
    <w:p>
      <w:pPr>
        <w:shd w:val="clear" w:color="auto" w:fill="EEF4FA"/>
        <w:spacing w:before="0" w:after="0"/>
        <w:ind w:left="432"/>
      </w:pPr>
      <w:r>
        <w:rPr>
          <w:rFonts w:ascii="Courier New" w:hAnsi="Courier New"/>
          <w:color w:val="1A5376"/>
          <w:sz w:val="18"/>
        </w:rPr>
        <w:t>alias cls="clear"              # Windows-style clear screen</w:t>
      </w:r>
    </w:p>
    <w:p>
      <w:pPr>
        <w:shd w:val="clear" w:color="auto" w:fill="EEF4FA"/>
        <w:spacing w:before="0" w:after="0"/>
        <w:ind w:left="432"/>
      </w:pPr>
      <w:r>
        <w:rPr>
          <w:rFonts w:ascii="Courier New" w:hAnsi="Courier New"/>
          <w:color w:val="1A5376"/>
          <w:sz w:val="18"/>
        </w:rPr>
        <w:t>alias ..="cd .."               # Go up one level</w:t>
      </w:r>
    </w:p>
    <w:p>
      <w:pPr>
        <w:shd w:val="clear" w:color="auto" w:fill="EEF4FA"/>
        <w:spacing w:before="0" w:after="0"/>
        <w:ind w:left="432"/>
      </w:pPr>
      <w:r>
        <w:rPr>
          <w:rFonts w:ascii="Courier New" w:hAnsi="Courier New"/>
          <w:color w:val="1A5376"/>
          <w:sz w:val="18"/>
        </w:rPr>
        <w:t>alias update="sudo apt update &amp;&amp; sudo apt upgrade -y"</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Remove a specific alias</w:t>
      </w:r>
    </w:p>
    <w:p>
      <w:pPr>
        <w:shd w:val="clear" w:color="auto" w:fill="EEF4FA"/>
        <w:spacing w:before="0" w:after="0"/>
        <w:ind w:left="432"/>
      </w:pPr>
      <w:r>
        <w:rPr>
          <w:rFonts w:ascii="Courier New" w:hAnsi="Courier New"/>
          <w:color w:val="1A5376"/>
          <w:sz w:val="18"/>
        </w:rPr>
        <w:t>unalias ll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Remove all aliases</w:t>
      </w:r>
    </w:p>
    <w:p>
      <w:pPr>
        <w:shd w:val="clear" w:color="auto" w:fill="EEF4FA"/>
        <w:spacing w:before="0" w:after="0"/>
        <w:ind w:left="432"/>
      </w:pPr>
      <w:r>
        <w:rPr>
          <w:rFonts w:ascii="Courier New" w:hAnsi="Courier New"/>
          <w:color w:val="1A5376"/>
          <w:sz w:val="18"/>
        </w:rPr>
        <w:t>unalias -a</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Persist aliases — add to ~/.bash_profile or ~/.bashrc</w:t>
      </w:r>
    </w:p>
    <w:p>
      <w:pPr>
        <w:shd w:val="clear" w:color="auto" w:fill="EEF4FA"/>
        <w:spacing w:before="0" w:after="0"/>
        <w:ind w:left="432"/>
      </w:pPr>
      <w:r>
        <w:rPr>
          <w:rFonts w:ascii="Courier New" w:hAnsi="Courier New"/>
          <w:color w:val="1A5376"/>
          <w:sz w:val="18"/>
        </w:rPr>
        <w:t>echo 'alias ll="ls -la"' &gt;&gt; ~/.bash_profile</w:t>
      </w:r>
    </w:p>
    <w:p>
      <w:pPr>
        <w:shd w:val="clear" w:color="auto" w:fill="FFF3CD"/>
      </w:pPr>
      <w:r>
        <w:rPr>
          <w:rFonts w:ascii="Arial" w:hAnsi="Arial"/>
          <w:b/>
          <w:color w:val="B83600"/>
          <w:sz w:val="22"/>
        </w:rPr>
        <w:t xml:space="preserve">⚠ NOTE:  </w:t>
      </w:r>
      <w:r>
        <w:rPr>
          <w:rFonts w:ascii="Arial" w:hAnsi="Arial"/>
          <w:b/>
          <w:color w:val="6D2700"/>
          <w:sz w:val="22"/>
        </w:rPr>
        <w:t>Aliases only exist in the current session unless saved to ~/.bash_profile. If you rely heavily on aliases and SSH into a system without your config, you will feel lost. Keep alias usage minimal for commands you must know the underlying syntax for.</w:t>
      </w:r>
    </w:p>
    <w:p>
      <w:r>
        <w:rPr>
          <w:sz w:val="8"/>
        </w:rPr>
        <w:t xml:space="preserve"> </w:t>
      </w:r>
    </w:p>
    <w:p>
      <w:pPr>
        <w:shd w:val="clear" w:color="auto" w:fill="F5E6E0"/>
      </w:pPr>
      <w:r>
        <w:rPr>
          <w:rFonts w:ascii="Arial" w:hAnsi="Arial"/>
          <w:b/>
          <w:color w:val="A02B0B"/>
          <w:sz w:val="26"/>
          <w:u w:val="single"/>
        </w:rPr>
        <w:t>3.13 Shell History</w:t>
      </w:r>
    </w:p>
    <w:p>
      <w:r>
        <w:rPr>
          <w:rFonts w:ascii="Arial" w:hAnsi="Arial"/>
          <w:color w:val="1A1A1A"/>
          <w:sz w:val="22"/>
        </w:rPr>
        <w:t>Bash records every command you type into your shell history. This saves enormous amounts of time — instead of retyping a complex command, you can recall and re-run it.</w:t>
      </w:r>
    </w:p>
    <w:p>
      <w:pPr>
        <w:shd w:val="clear" w:color="auto" w:fill="EEF4FA"/>
        <w:spacing w:before="0" w:after="0"/>
        <w:ind w:left="432"/>
      </w:pPr>
      <w:r>
        <w:rPr>
          <w:rFonts w:ascii="Courier New" w:hAnsi="Courier New"/>
          <w:color w:val="1A5376"/>
          <w:sz w:val="18"/>
        </w:rPr>
        <w:t>history                           # Show all history with line numbers</w:t>
      </w:r>
    </w:p>
    <w:p>
      <w:pPr>
        <w:shd w:val="clear" w:color="auto" w:fill="EEF4FA"/>
        <w:spacing w:before="0" w:after="0"/>
        <w:ind w:left="432"/>
      </w:pPr>
      <w:r>
        <w:rPr>
          <w:rFonts w:ascii="Courier New" w:hAnsi="Courier New"/>
          <w:color w:val="1A5376"/>
          <w:sz w:val="18"/>
        </w:rPr>
        <w:t>history 20                        # Show last 20 commands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Re-run commands by history number</w:t>
      </w:r>
    </w:p>
    <w:p>
      <w:pPr>
        <w:shd w:val="clear" w:color="auto" w:fill="EEF4FA"/>
        <w:spacing w:before="0" w:after="0"/>
        <w:ind w:left="432"/>
      </w:pPr>
      <w:r>
        <w:rPr>
          <w:rFonts w:ascii="Courier New" w:hAnsi="Courier New"/>
          <w:color w:val="1A5376"/>
          <w:sz w:val="18"/>
        </w:rPr>
        <w:t>!42                               # Re-run command number 42</w:t>
      </w:r>
    </w:p>
    <w:p>
      <w:pPr>
        <w:shd w:val="clear" w:color="auto" w:fill="EEF4FA"/>
        <w:spacing w:before="0" w:after="0"/>
        <w:ind w:left="432"/>
      </w:pPr>
      <w:r>
        <w:rPr>
          <w:rFonts w:ascii="Courier New" w:hAnsi="Courier New"/>
          <w:color w:val="1A5376"/>
          <w:sz w:val="18"/>
        </w:rPr>
        <w:t>!!                                # Re-run the previous command</w:t>
      </w:r>
    </w:p>
    <w:p>
      <w:pPr>
        <w:shd w:val="clear" w:color="auto" w:fill="EEF4FA"/>
        <w:spacing w:before="0" w:after="0"/>
        <w:ind w:left="432"/>
      </w:pPr>
      <w:r>
        <w:rPr>
          <w:rFonts w:ascii="Courier New" w:hAnsi="Courier New"/>
          <w:color w:val="1A5376"/>
          <w:sz w:val="18"/>
        </w:rPr>
        <w:t>!ssh                              # Re-run the most recent command starting with "ssh"</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Pull out arguments from the previous command</w:t>
      </w:r>
    </w:p>
    <w:p>
      <w:pPr>
        <w:shd w:val="clear" w:color="auto" w:fill="EEF4FA"/>
        <w:spacing w:before="0" w:after="0"/>
        <w:ind w:left="432"/>
      </w:pPr>
      <w:r>
        <w:rPr>
          <w:rFonts w:ascii="Courier New" w:hAnsi="Courier New"/>
          <w:color w:val="1A5376"/>
          <w:sz w:val="18"/>
        </w:rPr>
        <w:t>!:1                               # First argument of previous command</w:t>
      </w:r>
    </w:p>
    <w:p>
      <w:pPr>
        <w:shd w:val="clear" w:color="auto" w:fill="EEF4FA"/>
        <w:spacing w:before="0" w:after="0"/>
        <w:ind w:left="432"/>
      </w:pPr>
      <w:r>
        <w:rPr>
          <w:rFonts w:ascii="Courier New" w:hAnsi="Courier New"/>
          <w:color w:val="1A5376"/>
          <w:sz w:val="18"/>
        </w:rPr>
        <w:t>!:2                               # Second argument</w:t>
      </w:r>
    </w:p>
    <w:p>
      <w:pPr>
        <w:shd w:val="clear" w:color="auto" w:fill="EEF4FA"/>
        <w:spacing w:before="0" w:after="0"/>
        <w:ind w:left="432"/>
      </w:pPr>
      <w:r>
        <w:rPr>
          <w:rFonts w:ascii="Courier New" w:hAnsi="Courier New"/>
          <w:color w:val="1A5376"/>
          <w:sz w:val="18"/>
        </w:rPr>
        <w:t>!^                                # Same as !:1 — first argument</w:t>
      </w:r>
    </w:p>
    <w:p>
      <w:pPr>
        <w:shd w:val="clear" w:color="auto" w:fill="EEF4FA"/>
        <w:spacing w:before="0" w:after="0"/>
        <w:ind w:left="432"/>
      </w:pPr>
      <w:r>
        <w:rPr>
          <w:rFonts w:ascii="Courier New" w:hAnsi="Courier New"/>
          <w:color w:val="1A5376"/>
          <w:sz w:val="18"/>
        </w:rPr>
        <w:t>!$                                # Last argument of previous command</w:t>
      </w:r>
    </w:p>
    <w:p>
      <w:pPr>
        <w:shd w:val="clear" w:color="auto" w:fill="EEF4FA"/>
        <w:spacing w:before="0" w:after="0"/>
        <w:ind w:left="432"/>
      </w:pPr>
      <w:r>
        <w:rPr>
          <w:rFonts w:ascii="Courier New" w:hAnsi="Courier New"/>
          <w:color w:val="1A5376"/>
          <w:sz w:val="18"/>
        </w:rPr>
        <w:t>!*                                # All arguments of previous command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Correct a typo: re-run grep with same arguments as failed grpe command</w:t>
      </w:r>
    </w:p>
    <w:p>
      <w:pPr>
        <w:shd w:val="clear" w:color="auto" w:fill="EEF4FA"/>
        <w:spacing w:before="0" w:after="0"/>
        <w:ind w:left="432"/>
      </w:pPr>
      <w:r>
        <w:rPr>
          <w:rFonts w:ascii="Courier New" w:hAnsi="Courier New"/>
          <w:color w:val="1A5376"/>
          <w:sz w:val="18"/>
        </w:rPr>
        <w:t>grep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Create a user and run subsequent commands on same username</w:t>
      </w:r>
    </w:p>
    <w:p>
      <w:pPr>
        <w:shd w:val="clear" w:color="auto" w:fill="EEF4FA"/>
        <w:spacing w:before="0" w:after="0"/>
        <w:ind w:left="432"/>
      </w:pPr>
      <w:r>
        <w:rPr>
          <w:rFonts w:ascii="Courier New" w:hAnsi="Courier New"/>
          <w:color w:val="1A5376"/>
          <w:sz w:val="18"/>
        </w:rPr>
        <w:t>useradd jimmy</w:t>
      </w:r>
    </w:p>
    <w:p>
      <w:pPr>
        <w:shd w:val="clear" w:color="auto" w:fill="EEF4FA"/>
        <w:spacing w:before="0" w:after="0"/>
        <w:ind w:left="432"/>
      </w:pPr>
      <w:r>
        <w:rPr>
          <w:rFonts w:ascii="Courier New" w:hAnsi="Courier New"/>
          <w:color w:val="1A5376"/>
          <w:sz w:val="18"/>
        </w:rPr>
        <w:t>passwd !$                         # !$ = "jimmy" — the last arg of previous command</w:t>
      </w:r>
    </w:p>
    <w:p>
      <w:pPr>
        <w:shd w:val="clear" w:color="auto" w:fill="EEF4FA"/>
        <w:spacing w:before="0" w:after="0"/>
        <w:ind w:left="432"/>
      </w:pPr>
      <w:r>
        <w:rPr>
          <w:rFonts w:ascii="Courier New" w:hAnsi="Courier New"/>
          <w:color w:val="1A5376"/>
          <w:sz w:val="18"/>
        </w:rPr>
        <w:t>chage -M 60 !$                    # Set password expiry for jimmy</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Search history interactively</w:t>
      </w:r>
    </w:p>
    <w:p>
      <w:pPr>
        <w:shd w:val="clear" w:color="auto" w:fill="EEF4FA"/>
        <w:spacing w:before="0" w:after="0"/>
        <w:ind w:left="432"/>
      </w:pPr>
      <w:r>
        <w:rPr>
          <w:rFonts w:ascii="Courier New" w:hAnsi="Courier New"/>
          <w:color w:val="1A5376"/>
          <w:sz w:val="18"/>
        </w:rPr>
        <w:t>Ctrl + R                          # Start reverse incremental search, type to search</w:t>
      </w:r>
    </w:p>
    <w:p>
      <w:pPr>
        <w:ind w:left="432"/>
      </w:pPr>
      <w:r>
        <w:rPr>
          <w:rFonts w:ascii="Courier New" w:hAnsi="Courier New"/>
          <w:b/>
          <w:color w:val="1A5376"/>
          <w:sz w:val="18"/>
        </w:rPr>
        <w:t>history</w:t>
      </w:r>
      <w:r>
        <w:rPr>
          <w:rFonts w:ascii="Arial" w:hAnsi="Arial"/>
          <w:color w:val="555555"/>
          <w:sz w:val="18"/>
        </w:rPr>
        <w:t xml:space="preserve">   →   </w:t>
      </w:r>
      <w:r>
        <w:rPr>
          <w:rFonts w:ascii="Arial" w:hAnsi="Arial"/>
          <w:color w:val="555555"/>
          <w:sz w:val="18"/>
        </w:rPr>
        <w:t>displays command history with numbers — HISTSIZE variable controls how many are kept (default 500)</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bang bang — re-runs the entire previous command. Useful: forgot to type sudo? Do: sudo !!</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bang dollar — last argument of previous command. Saves retyping long paths/names</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bang star — ALL arguments of previous command (not the command itself)</w:t>
      </w:r>
    </w:p>
    <w:p>
      <w:pPr>
        <w:ind w:left="432"/>
      </w:pPr>
      <w:r>
        <w:rPr>
          <w:rFonts w:ascii="Courier New" w:hAnsi="Courier New"/>
          <w:b/>
          <w:color w:val="1A5376"/>
          <w:sz w:val="18"/>
        </w:rPr>
        <w:t>Ctrl+R</w:t>
      </w:r>
      <w:r>
        <w:rPr>
          <w:rFonts w:ascii="Arial" w:hAnsi="Arial"/>
          <w:color w:val="555555"/>
          <w:sz w:val="18"/>
        </w:rPr>
        <w:t xml:space="preserve">   →   </w:t>
      </w:r>
      <w:r>
        <w:rPr>
          <w:rFonts w:ascii="Arial" w:hAnsi="Arial"/>
          <w:color w:val="555555"/>
          <w:sz w:val="18"/>
        </w:rPr>
        <w:t>opens reverse search — type partial command, it finds the most recent matching one</w:t>
      </w:r>
    </w:p>
    <w:p>
      <w:pPr>
        <w:shd w:val="clear" w:color="auto" w:fill="FFF3CD"/>
      </w:pPr>
      <w:r>
        <w:rPr>
          <w:rFonts w:ascii="Arial" w:hAnsi="Arial"/>
          <w:b/>
          <w:color w:val="B83600"/>
          <w:sz w:val="22"/>
        </w:rPr>
        <w:t xml:space="preserve">⚠ NOTE:  </w:t>
      </w:r>
      <w:r>
        <w:rPr>
          <w:rFonts w:ascii="Arial" w:hAnsi="Arial"/>
          <w:b/>
          <w:color w:val="6D2700"/>
          <w:sz w:val="22"/>
        </w:rPr>
        <w:t>sudo !! is a very common pattern. You run a command, get a "Permission denied" error, then run sudo !! to re-run it with root privileges.</w:t>
      </w:r>
    </w:p>
    <w:p>
      <w:r>
        <w:rPr>
          <w:sz w:val="8"/>
        </w:rPr>
        <w:t xml:space="preserve"> </w:t>
      </w:r>
    </w:p>
    <w:p>
      <w:pPr>
        <w:shd w:val="clear" w:color="auto" w:fill="F5E6E0"/>
      </w:pPr>
      <w:r>
        <w:rPr>
          <w:rFonts w:ascii="Arial" w:hAnsi="Arial"/>
          <w:b/>
          <w:color w:val="A02B0B"/>
          <w:sz w:val="26"/>
          <w:u w:val="single"/>
        </w:rPr>
        <w:t>3.14 Getting Help</w:t>
      </w:r>
    </w:p>
    <w:p>
      <w:pPr>
        <w:shd w:val="clear" w:color="auto" w:fill="EEF4FA"/>
        <w:spacing w:before="0" w:after="0"/>
        <w:ind w:left="432"/>
      </w:pPr>
      <w:r>
        <w:rPr>
          <w:rFonts w:ascii="Courier New" w:hAnsi="Courier New"/>
          <w:color w:val="1A5376"/>
          <w:sz w:val="18"/>
        </w:rPr>
        <w:t>man ls                            # Manual page for ls command</w:t>
      </w:r>
    </w:p>
    <w:p>
      <w:pPr>
        <w:shd w:val="clear" w:color="auto" w:fill="EEF4FA"/>
        <w:spacing w:before="0" w:after="0"/>
        <w:ind w:left="432"/>
      </w:pPr>
      <w:r>
        <w:rPr>
          <w:rFonts w:ascii="Courier New" w:hAnsi="Courier New"/>
          <w:color w:val="1A5376"/>
          <w:sz w:val="18"/>
        </w:rPr>
        <w:t>man 5 /etc/passwd                 # Man page section 5 (file formats)</w:t>
      </w:r>
    </w:p>
    <w:p>
      <w:pPr>
        <w:shd w:val="clear" w:color="auto" w:fill="EEF4FA"/>
        <w:spacing w:before="0" w:after="0"/>
        <w:ind w:left="432"/>
      </w:pPr>
      <w:r>
        <w:rPr>
          <w:rFonts w:ascii="Courier New" w:hAnsi="Courier New"/>
          <w:color w:val="1A5376"/>
          <w:sz w:val="18"/>
        </w:rPr>
        <w:t>man -k keyword                    # Search all man pages by keyword (like apropos)</w:t>
      </w:r>
    </w:p>
    <w:p>
      <w:pPr>
        <w:shd w:val="clear" w:color="auto" w:fill="EEF4FA"/>
        <w:spacing w:before="0" w:after="0"/>
        <w:ind w:left="432"/>
      </w:pPr>
      <w:r>
        <w:rPr>
          <w:rFonts w:ascii="Courier New" w:hAnsi="Courier New"/>
          <w:color w:val="1A5376"/>
          <w:sz w:val="18"/>
        </w:rPr>
        <w:t>apropos network                   # Search man pages for "network"</w:t>
      </w:r>
    </w:p>
    <w:p>
      <w:pPr>
        <w:shd w:val="clear" w:color="auto" w:fill="EEF4FA"/>
        <w:spacing w:before="0" w:after="0"/>
        <w:ind w:left="432"/>
      </w:pPr>
      <w:r>
        <w:rPr>
          <w:rFonts w:ascii="Courier New" w:hAnsi="Courier New"/>
          <w:color w:val="1A5376"/>
          <w:sz w:val="18"/>
        </w:rPr>
        <w:t>ls --help                         # Quick inline help</w:t>
      </w:r>
    </w:p>
    <w:p>
      <w:pPr>
        <w:shd w:val="clear" w:color="auto" w:fill="EEF4FA"/>
        <w:spacing w:before="0" w:after="0"/>
        <w:ind w:left="432"/>
      </w:pPr>
      <w:r>
        <w:rPr>
          <w:rFonts w:ascii="Courier New" w:hAnsi="Courier New"/>
          <w:color w:val="1A5376"/>
          <w:sz w:val="18"/>
        </w:rPr>
        <w:t>whatis ls                         # One-line description of a command</w:t>
      </w:r>
    </w:p>
    <w:p>
      <w:pPr>
        <w:shd w:val="clear" w:color="auto" w:fill="EEF4FA"/>
        <w:spacing w:before="0" w:after="0"/>
        <w:ind w:left="432"/>
      </w:pPr>
      <w:r>
        <w:rPr>
          <w:rFonts w:ascii="Courier New" w:hAnsi="Courier New"/>
          <w:color w:val="1A5376"/>
          <w:sz w:val="18"/>
        </w:rPr>
        <w:t>info ls                           # GNU info documentation (more detailed than man)</w:t>
      </w:r>
    </w:p>
    <w:p>
      <w:pPr>
        <w:shd w:val="clear" w:color="auto" w:fill="EEF4FA"/>
        <w:spacing w:before="0" w:after="0"/>
        <w:ind w:left="432"/>
      </w:pPr>
      <w:r>
        <w:rPr>
          <w:rFonts w:ascii="Courier New" w:hAnsi="Courier New"/>
          <w:color w:val="1A5376"/>
          <w:sz w:val="18"/>
        </w:rPr>
        <w:t>which ls                          # Full path to the ls command executable</w:t>
      </w:r>
    </w:p>
    <w:p>
      <w:pPr>
        <w:shd w:val="clear" w:color="auto" w:fill="EEF4FA"/>
        <w:spacing w:before="0" w:after="0"/>
        <w:ind w:left="432"/>
      </w:pPr>
      <w:r>
        <w:rPr>
          <w:rFonts w:ascii="Courier New" w:hAnsi="Courier New"/>
          <w:color w:val="1A5376"/>
          <w:sz w:val="18"/>
        </w:rPr>
        <w:t>whereis ls                        # Find binary, source, and man page locations</w:t>
      </w:r>
    </w:p>
    <w:p>
      <w:r>
        <w:rPr>
          <w:rFonts w:ascii="Arial" w:hAnsi="Arial"/>
          <w:color w:val="1A1A1A"/>
          <w:sz w:val="22"/>
        </w:rPr>
        <w:t>Man page sections: 1=user commands, 2=system calls, 3=library functions, 4=special files, 5=file formats, 6=games, 7=misc, 8=system admin commands. When a name appears in multiple sections, specify the section: man 5 passwd (the file format) vs man passwd (the command).</w:t>
      </w:r>
    </w:p>
    <w:p>
      <w:r>
        <w:rPr>
          <w:sz w:val="8"/>
        </w:rPr>
        <w:t xml:space="preserve"> </w:t>
      </w:r>
    </w:p>
    <w:p>
      <w:pPr>
        <w:shd w:val="clear" w:color="auto" w:fill="F5E6E0"/>
      </w:pPr>
      <w:r>
        <w:rPr>
          <w:rFonts w:ascii="Arial" w:hAnsi="Arial"/>
          <w:b/>
          <w:color w:val="A02B0B"/>
          <w:sz w:val="26"/>
          <w:u w:val="single"/>
        </w:rPr>
        <w:t>3.15 Phase 3 Summary Table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Topic</w:t>
            </w:r>
          </w:p>
        </w:tc>
        <w:tc>
          <w:tcPr>
            <w:tcW w:type="dxa" w:w="3120"/>
            <w:shd w:val="clear" w:color="auto" w:fill="1A5376"/>
          </w:tcPr>
          <w:p>
            <w:r>
              <w:rPr>
                <w:rFonts w:ascii="Arial" w:hAnsi="Arial"/>
                <w:b/>
                <w:color w:val="FFFFFF"/>
                <w:sz w:val="20"/>
              </w:rPr>
              <w:t>Key Commands</w:t>
            </w:r>
          </w:p>
        </w:tc>
        <w:tc>
          <w:tcPr>
            <w:tcW w:type="dxa" w:w="3120"/>
            <w:shd w:val="clear" w:color="auto" w:fill="1A5376"/>
          </w:tcPr>
          <w:p>
            <w:r>
              <w:rPr>
                <w:rFonts w:ascii="Arial" w:hAnsi="Arial"/>
                <w:b/>
                <w:color w:val="FFFFFF"/>
                <w:sz w:val="20"/>
              </w:rPr>
              <w:t>Remember</w:t>
            </w:r>
          </w:p>
        </w:tc>
      </w:tr>
      <w:tr>
        <w:tc>
          <w:tcPr>
            <w:tcW w:type="dxa" w:w="3120"/>
            <w:shd w:val="clear" w:color="auto" w:fill="F0F4FA"/>
          </w:tcPr>
          <w:p>
            <w:r>
              <w:rPr>
                <w:rFonts w:ascii="Arial" w:hAnsi="Arial"/>
                <w:color w:val="1A1A1A"/>
                <w:sz w:val="20"/>
              </w:rPr>
              <w:t>Navigate</w:t>
            </w:r>
          </w:p>
        </w:tc>
        <w:tc>
          <w:tcPr>
            <w:tcW w:type="dxa" w:w="3120"/>
            <w:shd w:val="clear" w:color="auto" w:fill="F0F4FA"/>
          </w:tcPr>
          <w:p>
            <w:r>
              <w:rPr>
                <w:rFonts w:ascii="Arial" w:hAnsi="Arial"/>
                <w:color w:val="1A1A1A"/>
                <w:sz w:val="20"/>
              </w:rPr>
              <w:t>pwd, cd, cd .., cd -, cd ~</w:t>
            </w:r>
          </w:p>
        </w:tc>
        <w:tc>
          <w:tcPr>
            <w:tcW w:type="dxa" w:w="3120"/>
            <w:shd w:val="clear" w:color="auto" w:fill="F0F4FA"/>
          </w:tcPr>
          <w:p>
            <w:r>
              <w:rPr>
                <w:rFonts w:ascii="Arial" w:hAnsi="Arial"/>
                <w:color w:val="1A1A1A"/>
                <w:sz w:val="20"/>
              </w:rPr>
              <w:t>. = current dir; .. = parent; ~ = home; - = previous</w:t>
            </w:r>
          </w:p>
        </w:tc>
      </w:tr>
      <w:tr>
        <w:tc>
          <w:tcPr>
            <w:tcW w:type="dxa" w:w="3120"/>
          </w:tcPr>
          <w:p>
            <w:r>
              <w:rPr>
                <w:rFonts w:ascii="Arial" w:hAnsi="Arial"/>
                <w:color w:val="1A1A1A"/>
                <w:sz w:val="20"/>
              </w:rPr>
              <w:t>List files</w:t>
            </w:r>
          </w:p>
        </w:tc>
        <w:tc>
          <w:tcPr>
            <w:tcW w:type="dxa" w:w="3120"/>
          </w:tcPr>
          <w:p>
            <w:r>
              <w:rPr>
                <w:rFonts w:ascii="Arial" w:hAnsi="Arial"/>
                <w:color w:val="1A1A1A"/>
                <w:sz w:val="20"/>
              </w:rPr>
              <w:t>ls -la, ls -latr, ls -F</w:t>
            </w:r>
          </w:p>
        </w:tc>
        <w:tc>
          <w:tcPr>
            <w:tcW w:type="dxa" w:w="3120"/>
          </w:tcPr>
          <w:p>
            <w:r>
              <w:rPr>
                <w:rFonts w:ascii="Arial" w:hAnsi="Arial"/>
                <w:color w:val="1A1A1A"/>
                <w:sz w:val="20"/>
              </w:rPr>
              <w:t>-latr = long+all+time+reverse (most recent at bottom)</w:t>
            </w:r>
          </w:p>
        </w:tc>
      </w:tr>
      <w:tr>
        <w:tc>
          <w:tcPr>
            <w:tcW w:type="dxa" w:w="3120"/>
            <w:shd w:val="clear" w:color="auto" w:fill="F0F4FA"/>
          </w:tcPr>
          <w:p>
            <w:r>
              <w:rPr>
                <w:rFonts w:ascii="Arial" w:hAnsi="Arial"/>
                <w:color w:val="1A1A1A"/>
                <w:sz w:val="20"/>
              </w:rPr>
              <w:t>Create/delete</w:t>
            </w:r>
          </w:p>
        </w:tc>
        <w:tc>
          <w:tcPr>
            <w:tcW w:type="dxa" w:w="3120"/>
            <w:shd w:val="clear" w:color="auto" w:fill="F0F4FA"/>
          </w:tcPr>
          <w:p>
            <w:r>
              <w:rPr>
                <w:rFonts w:ascii="Arial" w:hAnsi="Arial"/>
                <w:color w:val="1A1A1A"/>
                <w:sz w:val="20"/>
              </w:rPr>
              <w:t>touch, mkdir -p, rm -rf, cp -r, mv</w:t>
            </w:r>
          </w:p>
        </w:tc>
        <w:tc>
          <w:tcPr>
            <w:tcW w:type="dxa" w:w="3120"/>
            <w:shd w:val="clear" w:color="auto" w:fill="F0F4FA"/>
          </w:tcPr>
          <w:p>
            <w:r>
              <w:rPr>
                <w:rFonts w:ascii="Arial" w:hAnsi="Arial"/>
                <w:color w:val="1A1A1A"/>
                <w:sz w:val="20"/>
              </w:rPr>
              <w:t>rm -rf has no undo — always verify before running</w:t>
            </w:r>
          </w:p>
        </w:tc>
      </w:tr>
      <w:tr>
        <w:tc>
          <w:tcPr>
            <w:tcW w:type="dxa" w:w="3120"/>
          </w:tcPr>
          <w:p>
            <w:r>
              <w:rPr>
                <w:rFonts w:ascii="Arial" w:hAnsi="Arial"/>
                <w:color w:val="1A1A1A"/>
                <w:sz w:val="20"/>
              </w:rPr>
              <w:t>View files</w:t>
            </w:r>
          </w:p>
        </w:tc>
        <w:tc>
          <w:tcPr>
            <w:tcW w:type="dxa" w:w="3120"/>
          </w:tcPr>
          <w:p>
            <w:r>
              <w:rPr>
                <w:rFonts w:ascii="Arial" w:hAnsi="Arial"/>
                <w:color w:val="1A1A1A"/>
                <w:sz w:val="20"/>
              </w:rPr>
              <w:t>cat, head, tail, tail -f, less</w:t>
            </w:r>
          </w:p>
        </w:tc>
        <w:tc>
          <w:tcPr>
            <w:tcW w:type="dxa" w:w="3120"/>
          </w:tcPr>
          <w:p>
            <w:r>
              <w:rPr>
                <w:rFonts w:ascii="Arial" w:hAnsi="Arial"/>
                <w:color w:val="1A1A1A"/>
                <w:sz w:val="20"/>
              </w:rPr>
              <w:t>tail -f is for real-time log monitoring</w:t>
            </w:r>
          </w:p>
        </w:tc>
      </w:tr>
      <w:tr>
        <w:tc>
          <w:tcPr>
            <w:tcW w:type="dxa" w:w="3120"/>
            <w:shd w:val="clear" w:color="auto" w:fill="F0F4FA"/>
          </w:tcPr>
          <w:p>
            <w:r>
              <w:rPr>
                <w:rFonts w:ascii="Arial" w:hAnsi="Arial"/>
                <w:color w:val="1A1A1A"/>
                <w:sz w:val="20"/>
              </w:rPr>
              <w:t>Edit files</w:t>
            </w:r>
          </w:p>
        </w:tc>
        <w:tc>
          <w:tcPr>
            <w:tcW w:type="dxa" w:w="3120"/>
            <w:shd w:val="clear" w:color="auto" w:fill="F0F4FA"/>
          </w:tcPr>
          <w:p>
            <w:r>
              <w:rPr>
                <w:rFonts w:ascii="Arial" w:hAnsi="Arial"/>
                <w:color w:val="1A1A1A"/>
                <w:sz w:val="20"/>
              </w:rPr>
              <w:t>vi / vim, nano</w:t>
            </w:r>
          </w:p>
        </w:tc>
        <w:tc>
          <w:tcPr>
            <w:tcW w:type="dxa" w:w="3120"/>
            <w:shd w:val="clear" w:color="auto" w:fill="F0F4FA"/>
          </w:tcPr>
          <w:p>
            <w:r>
              <w:rPr>
                <w:rFonts w:ascii="Arial" w:hAnsi="Arial"/>
                <w:color w:val="1A1A1A"/>
                <w:sz w:val="20"/>
              </w:rPr>
              <w:t>Esc then :q! to force-quit vi without saving</w:t>
            </w:r>
          </w:p>
        </w:tc>
      </w:tr>
      <w:tr>
        <w:tc>
          <w:tcPr>
            <w:tcW w:type="dxa" w:w="3120"/>
          </w:tcPr>
          <w:p>
            <w:r>
              <w:rPr>
                <w:rFonts w:ascii="Arial" w:hAnsi="Arial"/>
                <w:color w:val="1A1A1A"/>
                <w:sz w:val="20"/>
              </w:rPr>
              <w:t>Wildcards</w:t>
            </w:r>
          </w:p>
        </w:tc>
        <w:tc>
          <w:tcPr>
            <w:tcW w:type="dxa" w:w="3120"/>
          </w:tcPr>
          <w:p>
            <w:r>
              <w:rPr>
                <w:rFonts w:ascii="Arial" w:hAnsi="Arial"/>
                <w:color w:val="1A1A1A"/>
                <w:sz w:val="20"/>
              </w:rPr>
              <w:t>*, ?, [abc], [a-z], [!abc]</w:t>
            </w:r>
          </w:p>
        </w:tc>
        <w:tc>
          <w:tcPr>
            <w:tcW w:type="dxa" w:w="3120"/>
          </w:tcPr>
          <w:p>
            <w:r>
              <w:rPr>
                <w:rFonts w:ascii="Arial" w:hAnsi="Arial"/>
                <w:color w:val="1A1A1A"/>
                <w:sz w:val="20"/>
              </w:rPr>
              <w:t>* = anything; ? = one char; [ ] = character class</w:t>
            </w:r>
          </w:p>
        </w:tc>
      </w:tr>
      <w:tr>
        <w:tc>
          <w:tcPr>
            <w:tcW w:type="dxa" w:w="3120"/>
            <w:shd w:val="clear" w:color="auto" w:fill="F0F4FA"/>
          </w:tcPr>
          <w:p>
            <w:r>
              <w:rPr>
                <w:rFonts w:ascii="Arial" w:hAnsi="Arial"/>
                <w:color w:val="1A1A1A"/>
                <w:sz w:val="20"/>
              </w:rPr>
              <w:t>Redirection</w:t>
            </w:r>
          </w:p>
        </w:tc>
        <w:tc>
          <w:tcPr>
            <w:tcW w:type="dxa" w:w="3120"/>
            <w:shd w:val="clear" w:color="auto" w:fill="F0F4FA"/>
          </w:tcPr>
          <w:p>
            <w:r>
              <w:rPr>
                <w:rFonts w:ascii="Arial" w:hAnsi="Arial"/>
                <w:color w:val="1A1A1A"/>
                <w:sz w:val="20"/>
              </w:rPr>
              <w:t>&gt;, &gt;&gt;, &lt;, 2&gt;, 2&gt;&amp;1</w:t>
            </w:r>
          </w:p>
        </w:tc>
        <w:tc>
          <w:tcPr>
            <w:tcW w:type="dxa" w:w="3120"/>
            <w:shd w:val="clear" w:color="auto" w:fill="F0F4FA"/>
          </w:tcPr>
          <w:p>
            <w:r>
              <w:rPr>
                <w:rFonts w:ascii="Arial" w:hAnsi="Arial"/>
                <w:color w:val="1A1A1A"/>
                <w:sz w:val="20"/>
              </w:rPr>
              <w:t>&gt; overwrites; &gt;&gt; appends; 2&gt;/dev/null discards errors</w:t>
            </w:r>
          </w:p>
        </w:tc>
      </w:tr>
      <w:tr>
        <w:tc>
          <w:tcPr>
            <w:tcW w:type="dxa" w:w="3120"/>
          </w:tcPr>
          <w:p>
            <w:r>
              <w:rPr>
                <w:rFonts w:ascii="Arial" w:hAnsi="Arial"/>
                <w:color w:val="1A1A1A"/>
                <w:sz w:val="20"/>
              </w:rPr>
              <w:t>Pipes</w:t>
            </w:r>
          </w:p>
        </w:tc>
        <w:tc>
          <w:tcPr>
            <w:tcW w:type="dxa" w:w="3120"/>
          </w:tcPr>
          <w:p>
            <w:r>
              <w:rPr>
                <w:rFonts w:ascii="Arial" w:hAnsi="Arial"/>
                <w:color w:val="1A1A1A"/>
                <w:sz w:val="20"/>
              </w:rPr>
              <w:t>| grep, | cut, | sort, | wc</w:t>
            </w:r>
          </w:p>
        </w:tc>
        <w:tc>
          <w:tcPr>
            <w:tcW w:type="dxa" w:w="3120"/>
          </w:tcPr>
          <w:p>
            <w:r>
              <w:rPr>
                <w:rFonts w:ascii="Arial" w:hAnsi="Arial"/>
                <w:color w:val="1A1A1A"/>
                <w:sz w:val="20"/>
              </w:rPr>
              <w:t>Chains stdout of one command into stdin of next</w:t>
            </w:r>
          </w:p>
        </w:tc>
      </w:tr>
      <w:tr>
        <w:tc>
          <w:tcPr>
            <w:tcW w:type="dxa" w:w="3120"/>
            <w:shd w:val="clear" w:color="auto" w:fill="F0F4FA"/>
          </w:tcPr>
          <w:p>
            <w:r>
              <w:rPr>
                <w:rFonts w:ascii="Arial" w:hAnsi="Arial"/>
                <w:color w:val="1A1A1A"/>
                <w:sz w:val="20"/>
              </w:rPr>
              <w:t>Find files</w:t>
            </w:r>
          </w:p>
        </w:tc>
        <w:tc>
          <w:tcPr>
            <w:tcW w:type="dxa" w:w="3120"/>
            <w:shd w:val="clear" w:color="auto" w:fill="F0F4FA"/>
          </w:tcPr>
          <w:p>
            <w:r>
              <w:rPr>
                <w:rFonts w:ascii="Arial" w:hAnsi="Arial"/>
                <w:color w:val="1A1A1A"/>
                <w:sz w:val="20"/>
              </w:rPr>
              <w:t>find / -name, locate</w:t>
            </w:r>
          </w:p>
        </w:tc>
        <w:tc>
          <w:tcPr>
            <w:tcW w:type="dxa" w:w="3120"/>
            <w:shd w:val="clear" w:color="auto" w:fill="F0F4FA"/>
          </w:tcPr>
          <w:p>
            <w:r>
              <w:rPr>
                <w:rFonts w:ascii="Arial" w:hAnsi="Arial"/>
                <w:color w:val="1A1A1A"/>
                <w:sz w:val="20"/>
              </w:rPr>
              <w:t>find = real time; locate = fast but may be 24h old</w:t>
            </w:r>
          </w:p>
        </w:tc>
      </w:tr>
      <w:tr>
        <w:tc>
          <w:tcPr>
            <w:tcW w:type="dxa" w:w="3120"/>
          </w:tcPr>
          <w:p>
            <w:r>
              <w:rPr>
                <w:rFonts w:ascii="Arial" w:hAnsi="Arial"/>
                <w:color w:val="1A1A1A"/>
                <w:sz w:val="20"/>
              </w:rPr>
              <w:t>Environment</w:t>
            </w:r>
          </w:p>
        </w:tc>
        <w:tc>
          <w:tcPr>
            <w:tcW w:type="dxa" w:w="3120"/>
          </w:tcPr>
          <w:p>
            <w:r>
              <w:rPr>
                <w:rFonts w:ascii="Arial" w:hAnsi="Arial"/>
                <w:color w:val="1A1A1A"/>
                <w:sz w:val="20"/>
              </w:rPr>
              <w:t>printenv, export, unset</w:t>
            </w:r>
          </w:p>
        </w:tc>
        <w:tc>
          <w:tcPr>
            <w:tcW w:type="dxa" w:w="3120"/>
          </w:tcPr>
          <w:p>
            <w:r>
              <w:rPr>
                <w:rFonts w:ascii="Arial" w:hAnsi="Arial"/>
                <w:color w:val="1A1A1A"/>
                <w:sz w:val="20"/>
              </w:rPr>
              <w:t>Persist in ~/.bash_profile</w:t>
            </w:r>
          </w:p>
        </w:tc>
      </w:tr>
      <w:tr>
        <w:tc>
          <w:tcPr>
            <w:tcW w:type="dxa" w:w="3120"/>
            <w:shd w:val="clear" w:color="auto" w:fill="F0F4FA"/>
          </w:tcPr>
          <w:p>
            <w:r>
              <w:rPr>
                <w:rFonts w:ascii="Arial" w:hAnsi="Arial"/>
                <w:color w:val="1A1A1A"/>
                <w:sz w:val="20"/>
              </w:rPr>
              <w:t>Prompt</w:t>
            </w:r>
          </w:p>
        </w:tc>
        <w:tc>
          <w:tcPr>
            <w:tcW w:type="dxa" w:w="3120"/>
            <w:shd w:val="clear" w:color="auto" w:fill="F0F4FA"/>
          </w:tcPr>
          <w:p>
            <w:r>
              <w:rPr>
                <w:rFonts w:ascii="Arial" w:hAnsi="Arial"/>
                <w:color w:val="1A1A1A"/>
                <w:sz w:val="20"/>
              </w:rPr>
              <w:t>PS1=</w:t>
            </w:r>
          </w:p>
        </w:tc>
        <w:tc>
          <w:tcPr>
            <w:tcW w:type="dxa" w:w="3120"/>
            <w:shd w:val="clear" w:color="auto" w:fill="F0F4FA"/>
          </w:tcPr>
          <w:p>
            <w:r>
              <w:rPr>
                <w:rFonts w:ascii="Arial" w:hAnsi="Arial"/>
                <w:color w:val="1A1A1A"/>
                <w:sz w:val="20"/>
              </w:rPr>
              <w:t>\u=user \h=host \w=directory \$=$ or #</w:t>
            </w:r>
          </w:p>
        </w:tc>
      </w:tr>
      <w:tr>
        <w:tc>
          <w:tcPr>
            <w:tcW w:type="dxa" w:w="3120"/>
          </w:tcPr>
          <w:p>
            <w:r>
              <w:rPr>
                <w:rFonts w:ascii="Arial" w:hAnsi="Arial"/>
                <w:color w:val="1A1A1A"/>
                <w:sz w:val="20"/>
              </w:rPr>
              <w:t>Aliases</w:t>
            </w:r>
          </w:p>
        </w:tc>
        <w:tc>
          <w:tcPr>
            <w:tcW w:type="dxa" w:w="3120"/>
          </w:tcPr>
          <w:p>
            <w:r>
              <w:rPr>
                <w:rFonts w:ascii="Arial" w:hAnsi="Arial"/>
                <w:color w:val="1A1A1A"/>
                <w:sz w:val="20"/>
              </w:rPr>
              <w:t>alias, unalias</w:t>
            </w:r>
          </w:p>
        </w:tc>
        <w:tc>
          <w:tcPr>
            <w:tcW w:type="dxa" w:w="3120"/>
          </w:tcPr>
          <w:p>
            <w:r>
              <w:rPr>
                <w:rFonts w:ascii="Arial" w:hAnsi="Arial"/>
                <w:color w:val="1A1A1A"/>
                <w:sz w:val="20"/>
              </w:rPr>
              <w:t>Persist in ~/.bash_profile</w:t>
            </w:r>
          </w:p>
        </w:tc>
      </w:tr>
      <w:tr>
        <w:tc>
          <w:tcPr>
            <w:tcW w:type="dxa" w:w="3120"/>
            <w:shd w:val="clear" w:color="auto" w:fill="F0F4FA"/>
          </w:tcPr>
          <w:p>
            <w:r>
              <w:rPr>
                <w:rFonts w:ascii="Arial" w:hAnsi="Arial"/>
                <w:color w:val="1A1A1A"/>
                <w:sz w:val="20"/>
              </w:rPr>
              <w:t>History</w:t>
            </w:r>
          </w:p>
        </w:tc>
        <w:tc>
          <w:tcPr>
            <w:tcW w:type="dxa" w:w="3120"/>
            <w:shd w:val="clear" w:color="auto" w:fill="F0F4FA"/>
          </w:tcPr>
          <w:p>
            <w:r>
              <w:rPr>
                <w:rFonts w:ascii="Arial" w:hAnsi="Arial"/>
                <w:color w:val="1A1A1A"/>
                <w:sz w:val="20"/>
              </w:rPr>
              <w:t>history, !!, !$, Ctrl+R</w:t>
            </w:r>
          </w:p>
        </w:tc>
        <w:tc>
          <w:tcPr>
            <w:tcW w:type="dxa" w:w="3120"/>
            <w:shd w:val="clear" w:color="auto" w:fill="F0F4FA"/>
          </w:tcPr>
          <w:p>
            <w:r>
              <w:rPr>
                <w:rFonts w:ascii="Arial" w:hAnsi="Arial"/>
                <w:color w:val="1A1A1A"/>
                <w:sz w:val="20"/>
              </w:rPr>
              <w:t>sudo !! is the most common use of !!</w:t>
            </w:r>
          </w:p>
        </w:tc>
      </w:tr>
    </w:tbl>
    <w:p>
      <w:r>
        <w:rPr>
          <w:sz w:val="8"/>
        </w:rPr>
        <w:t xml:space="preserve"> </w:t>
      </w:r>
    </w:p>
    <w:p/>
    <w:p>
      <w:pPr>
        <w:shd w:val="clear" w:color="auto" w:fill="164E2C"/>
      </w:pPr>
      <w:r>
        <w:rPr>
          <w:rFonts w:ascii="Arial" w:hAnsi="Arial"/>
          <w:b/>
          <w:color w:val="FFFFFF"/>
          <w:sz w:val="32"/>
        </w:rPr>
        <w:t>PHASE 4 — Workflow: Processes, Jobs, Packages, Users &amp; Network</w:t>
      </w:r>
    </w:p>
    <w:p>
      <w:pPr>
        <w:shd w:val="clear" w:color="auto" w:fill="F5E6E0"/>
      </w:pPr>
      <w:r>
        <w:rPr>
          <w:rFonts w:ascii="Arial" w:hAnsi="Arial"/>
          <w:b/>
          <w:color w:val="A02B0B"/>
          <w:sz w:val="26"/>
          <w:u w:val="single"/>
        </w:rPr>
        <w:t>4.1 Process and Job Management</w:t>
      </w:r>
    </w:p>
    <w:p>
      <w:r>
        <w:rPr>
          <w:rFonts w:ascii="Arial" w:hAnsi="Arial"/>
          <w:color w:val="1A1A1A"/>
          <w:sz w:val="22"/>
        </w:rPr>
        <w:t>Every program that is running on a Linux system is a process. Each process has a unique PID (Process ID). Processes can run in the foreground (you see their output and cannot use the shell until they finish) or the background (they run silently and you get your shell prompt back immediately).</w:t>
      </w:r>
    </w:p>
    <w:p>
      <w:r>
        <w:rPr>
          <w:sz w:val="8"/>
        </w:rPr>
        <w:t xml:space="preserve"> </w:t>
      </w:r>
    </w:p>
    <w:p>
      <w:r>
        <w:rPr>
          <w:rFonts w:ascii="Arial" w:hAnsi="Arial"/>
          <w:b/>
          <w:color w:val="7B368A"/>
          <w:sz w:val="24"/>
        </w:rPr>
        <w:t>4.1.1 Viewing Processes</w:t>
      </w:r>
    </w:p>
    <w:p>
      <w:pPr>
        <w:shd w:val="clear" w:color="auto" w:fill="EEF4FA"/>
        <w:spacing w:before="0" w:after="0"/>
        <w:ind w:left="432"/>
      </w:pPr>
      <w:r>
        <w:rPr>
          <w:rFonts w:ascii="Courier New" w:hAnsi="Courier New"/>
          <w:color w:val="1A5376"/>
          <w:sz w:val="18"/>
        </w:rPr>
        <w:t>ps                                # Processes in your current session</w:t>
      </w:r>
    </w:p>
    <w:p>
      <w:pPr>
        <w:shd w:val="clear" w:color="auto" w:fill="EEF4FA"/>
        <w:spacing w:before="0" w:after="0"/>
        <w:ind w:left="432"/>
      </w:pPr>
      <w:r>
        <w:rPr>
          <w:rFonts w:ascii="Courier New" w:hAnsi="Courier New"/>
          <w:color w:val="1A5376"/>
          <w:sz w:val="18"/>
        </w:rPr>
        <w:t>ps -e                             # All processes on the system</w:t>
      </w:r>
    </w:p>
    <w:p>
      <w:pPr>
        <w:shd w:val="clear" w:color="auto" w:fill="EEF4FA"/>
        <w:spacing w:before="0" w:after="0"/>
        <w:ind w:left="432"/>
      </w:pPr>
      <w:r>
        <w:rPr>
          <w:rFonts w:ascii="Courier New" w:hAnsi="Courier New"/>
          <w:color w:val="1A5376"/>
          <w:sz w:val="18"/>
        </w:rPr>
        <w:t>ps -ef                            # All processes, full format (UID, PID, PPID, command)</w:t>
      </w:r>
    </w:p>
    <w:p>
      <w:pPr>
        <w:shd w:val="clear" w:color="auto" w:fill="EEF4FA"/>
        <w:spacing w:before="0" w:after="0"/>
        <w:ind w:left="432"/>
      </w:pPr>
      <w:r>
        <w:rPr>
          <w:rFonts w:ascii="Courier New" w:hAnsi="Courier New"/>
          <w:color w:val="1A5376"/>
          <w:sz w:val="18"/>
        </w:rPr>
        <w:t>ps -eH                            # All processes in tree format (shows parent-child)</w:t>
      </w:r>
    </w:p>
    <w:p>
      <w:pPr>
        <w:shd w:val="clear" w:color="auto" w:fill="EEF4FA"/>
        <w:spacing w:before="0" w:after="0"/>
        <w:ind w:left="432"/>
      </w:pPr>
      <w:r>
        <w:rPr>
          <w:rFonts w:ascii="Courier New" w:hAnsi="Courier New"/>
          <w:color w:val="1A5376"/>
          <w:sz w:val="18"/>
        </w:rPr>
        <w:t>ps --forest                       # Same as -H but more visual</w:t>
      </w:r>
    </w:p>
    <w:p>
      <w:pPr>
        <w:shd w:val="clear" w:color="auto" w:fill="EEF4FA"/>
        <w:spacing w:before="0" w:after="0"/>
        <w:ind w:left="432"/>
      </w:pPr>
      <w:r>
        <w:rPr>
          <w:rFonts w:ascii="Courier New" w:hAnsi="Courier New"/>
          <w:color w:val="1A5376"/>
          <w:sz w:val="18"/>
        </w:rPr>
        <w:t>ps -u allen                       # All processes owned by user allen</w:t>
      </w:r>
    </w:p>
    <w:p>
      <w:pPr>
        <w:shd w:val="clear" w:color="auto" w:fill="EEF4FA"/>
        <w:spacing w:before="0" w:after="0"/>
        <w:ind w:left="432"/>
      </w:pPr>
      <w:r>
        <w:rPr>
          <w:rFonts w:ascii="Courier New" w:hAnsi="Courier New"/>
          <w:color w:val="1A5376"/>
          <w:sz w:val="18"/>
        </w:rPr>
        <w:t>ps -p 1234                        # Details about process with PID 1234</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pstree                            # Visual tree of all processes</w:t>
      </w:r>
    </w:p>
    <w:p>
      <w:pPr>
        <w:shd w:val="clear" w:color="auto" w:fill="EEF4FA"/>
        <w:spacing w:before="0" w:after="0"/>
        <w:ind w:left="432"/>
      </w:pPr>
      <w:r>
        <w:rPr>
          <w:rFonts w:ascii="Courier New" w:hAnsi="Courier New"/>
          <w:color w:val="1A5376"/>
          <w:sz w:val="18"/>
        </w:rPr>
        <w:t>top                               # Interactive real-time process viewer</w:t>
      </w:r>
    </w:p>
    <w:p>
      <w:pPr>
        <w:shd w:val="clear" w:color="auto" w:fill="EEF4FA"/>
        <w:spacing w:before="0" w:after="0"/>
        <w:ind w:left="432"/>
      </w:pPr>
      <w:r>
        <w:rPr>
          <w:rFonts w:ascii="Courier New" w:hAnsi="Courier New"/>
          <w:color w:val="1A5376"/>
          <w:sz w:val="18"/>
        </w:rPr>
        <w:t>htop                              # Enhanced version of top (may need to install)</w:t>
      </w:r>
    </w:p>
    <w:p>
      <w:pPr>
        <w:ind w:left="432"/>
      </w:pPr>
      <w:r>
        <w:rPr>
          <w:rFonts w:ascii="Courier New" w:hAnsi="Courier New"/>
          <w:b/>
          <w:color w:val="1A5376"/>
          <w:sz w:val="18"/>
        </w:rPr>
        <w:t>ps -ef</w:t>
      </w:r>
      <w:r>
        <w:rPr>
          <w:rFonts w:ascii="Arial" w:hAnsi="Arial"/>
          <w:color w:val="555555"/>
          <w:sz w:val="18"/>
        </w:rPr>
        <w:t xml:space="preserve">   →   </w:t>
      </w:r>
      <w:r>
        <w:rPr>
          <w:rFonts w:ascii="Arial" w:hAnsi="Arial"/>
          <w:color w:val="555555"/>
          <w:sz w:val="18"/>
        </w:rPr>
        <w:t>e = all processes; f = full format showing UID, PID, PPID, time, command</w:t>
      </w:r>
    </w:p>
    <w:p>
      <w:pPr>
        <w:ind w:left="432"/>
      </w:pPr>
      <w:r>
        <w:rPr>
          <w:rFonts w:ascii="Courier New" w:hAnsi="Courier New"/>
          <w:b/>
          <w:color w:val="1A5376"/>
          <w:sz w:val="18"/>
        </w:rPr>
        <w:t>PPID</w:t>
      </w:r>
      <w:r>
        <w:rPr>
          <w:rFonts w:ascii="Arial" w:hAnsi="Arial"/>
          <w:color w:val="555555"/>
          <w:sz w:val="18"/>
        </w:rPr>
        <w:t xml:space="preserve">   →   </w:t>
      </w:r>
      <w:r>
        <w:rPr>
          <w:rFonts w:ascii="Arial" w:hAnsi="Arial"/>
          <w:color w:val="555555"/>
          <w:sz w:val="18"/>
        </w:rPr>
        <w:t>Parent Process ID — the PID of the process that created this process</w:t>
      </w:r>
    </w:p>
    <w:p>
      <w:pPr>
        <w:ind w:left="432"/>
      </w:pPr>
      <w:r>
        <w:rPr>
          <w:rFonts w:ascii="Courier New" w:hAnsi="Courier New"/>
          <w:b/>
          <w:color w:val="1A5376"/>
          <w:sz w:val="18"/>
        </w:rPr>
        <w:t>top</w:t>
      </w:r>
      <w:r>
        <w:rPr>
          <w:rFonts w:ascii="Arial" w:hAnsi="Arial"/>
          <w:color w:val="555555"/>
          <w:sz w:val="18"/>
        </w:rPr>
        <w:t xml:space="preserve">   →   </w:t>
      </w:r>
      <w:r>
        <w:rPr>
          <w:rFonts w:ascii="Arial" w:hAnsi="Arial"/>
          <w:color w:val="555555"/>
          <w:sz w:val="18"/>
        </w:rPr>
        <w:t>live-updating view; press q to quit; k to kill a process by PID; h for help</w:t>
      </w:r>
    </w:p>
    <w:p>
      <w:r>
        <w:rPr>
          <w:sz w:val="8"/>
        </w:rPr>
        <w:t xml:space="preserve"> </w:t>
      </w:r>
    </w:p>
    <w:p>
      <w:r>
        <w:rPr>
          <w:rFonts w:ascii="Arial" w:hAnsi="Arial"/>
          <w:b/>
          <w:color w:val="7B368A"/>
          <w:sz w:val="24"/>
        </w:rPr>
        <w:t>4.1.2 Foreground and Background Jobs</w:t>
      </w:r>
    </w:p>
    <w:p>
      <w:pPr>
        <w:shd w:val="clear" w:color="auto" w:fill="EEF4FA"/>
        <w:spacing w:before="0" w:after="0"/>
        <w:ind w:left="432"/>
      </w:pPr>
      <w:r>
        <w:rPr>
          <w:rFonts w:ascii="Courier New" w:hAnsi="Courier New"/>
          <w:color w:val="1A5376"/>
          <w:sz w:val="18"/>
        </w:rPr>
        <w:t># Run a command in the background</w:t>
      </w:r>
    </w:p>
    <w:p>
      <w:pPr>
        <w:shd w:val="clear" w:color="auto" w:fill="EEF4FA"/>
        <w:spacing w:before="0" w:after="0"/>
        <w:ind w:left="432"/>
      </w:pPr>
      <w:r>
        <w:rPr>
          <w:rFonts w:ascii="Courier New" w:hAnsi="Courier New"/>
          <w:color w:val="1A5376"/>
          <w:sz w:val="18"/>
        </w:rPr>
        <w:t>sleep 300 &amp;</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background/suspended jobs</w:t>
      </w:r>
    </w:p>
    <w:p>
      <w:pPr>
        <w:shd w:val="clear" w:color="auto" w:fill="EEF4FA"/>
        <w:spacing w:before="0" w:after="0"/>
        <w:ind w:left="432"/>
      </w:pPr>
      <w:r>
        <w:rPr>
          <w:rFonts w:ascii="Courier New" w:hAnsi="Courier New"/>
          <w:color w:val="1A5376"/>
          <w:sz w:val="18"/>
        </w:rPr>
        <w:t>jobs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Bring job 1 back to foreground</w:t>
      </w:r>
    </w:p>
    <w:p>
      <w:pPr>
        <w:shd w:val="clear" w:color="auto" w:fill="EEF4FA"/>
        <w:spacing w:before="0" w:after="0"/>
        <w:ind w:left="432"/>
      </w:pPr>
      <w:r>
        <w:rPr>
          <w:rFonts w:ascii="Courier New" w:hAnsi="Courier New"/>
          <w:color w:val="1A5376"/>
          <w:sz w:val="18"/>
        </w:rPr>
        <w:t>fg %1</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Send a foreground job to background</w:t>
      </w:r>
    </w:p>
    <w:p>
      <w:pPr>
        <w:shd w:val="clear" w:color="auto" w:fill="EEF4FA"/>
        <w:spacing w:before="0" w:after="0"/>
        <w:ind w:left="432"/>
      </w:pPr>
      <w:r>
        <w:rPr>
          <w:rFonts w:ascii="Courier New" w:hAnsi="Courier New"/>
          <w:color w:val="1A5376"/>
          <w:sz w:val="18"/>
        </w:rPr>
        <w:t># First suspend it with Ctrl+Z, then:</w:t>
      </w:r>
    </w:p>
    <w:p>
      <w:pPr>
        <w:shd w:val="clear" w:color="auto" w:fill="EEF4FA"/>
        <w:spacing w:before="0" w:after="0"/>
        <w:ind w:left="432"/>
      </w:pPr>
      <w:r>
        <w:rPr>
          <w:rFonts w:ascii="Courier New" w:hAnsi="Courier New"/>
          <w:color w:val="1A5376"/>
          <w:sz w:val="18"/>
        </w:rPr>
        <w:t>bg %1</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Key shortcuts</w:t>
      </w:r>
    </w:p>
    <w:p>
      <w:pPr>
        <w:shd w:val="clear" w:color="auto" w:fill="EEF4FA"/>
        <w:spacing w:before="0" w:after="0"/>
        <w:ind w:left="432"/>
      </w:pPr>
      <w:r>
        <w:rPr>
          <w:rFonts w:ascii="Courier New" w:hAnsi="Courier New"/>
          <w:color w:val="1A5376"/>
          <w:sz w:val="18"/>
        </w:rPr>
        <w:t>Ctrl + C      # Terminate the foreground process (sends SIGINT)</w:t>
      </w:r>
    </w:p>
    <w:p>
      <w:pPr>
        <w:shd w:val="clear" w:color="auto" w:fill="EEF4FA"/>
        <w:spacing w:before="0" w:after="0"/>
        <w:ind w:left="432"/>
      </w:pPr>
      <w:r>
        <w:rPr>
          <w:rFonts w:ascii="Courier New" w:hAnsi="Courier New"/>
          <w:color w:val="1A5376"/>
          <w:sz w:val="18"/>
        </w:rPr>
        <w:t>Ctrl + Z      # Suspend (pause) the foreground process (sends SIGTSTP)</w:t>
      </w:r>
    </w:p>
    <w:p>
      <w:pPr>
        <w:ind w:left="432"/>
      </w:pPr>
      <w:r>
        <w:rPr>
          <w:rFonts w:ascii="Courier New" w:hAnsi="Courier New"/>
          <w:b/>
          <w:color w:val="1A5376"/>
          <w:sz w:val="18"/>
        </w:rPr>
        <w:t>&amp;</w:t>
      </w:r>
      <w:r>
        <w:rPr>
          <w:rFonts w:ascii="Arial" w:hAnsi="Arial"/>
          <w:color w:val="555555"/>
          <w:sz w:val="18"/>
        </w:rPr>
        <w:t xml:space="preserve">   →   </w:t>
      </w:r>
      <w:r>
        <w:rPr>
          <w:rFonts w:ascii="Arial" w:hAnsi="Arial"/>
          <w:color w:val="555555"/>
          <w:sz w:val="18"/>
        </w:rPr>
        <w:t>ampersand at end of command = run in background; shell immediately returns to prompt</w:t>
      </w:r>
    </w:p>
    <w:p>
      <w:pPr>
        <w:ind w:left="432"/>
      </w:pPr>
      <w:r>
        <w:rPr>
          <w:rFonts w:ascii="Courier New" w:hAnsi="Courier New"/>
          <w:b/>
          <w:color w:val="1A5376"/>
          <w:sz w:val="18"/>
        </w:rPr>
        <w:t>jobs</w:t>
      </w:r>
      <w:r>
        <w:rPr>
          <w:rFonts w:ascii="Arial" w:hAnsi="Arial"/>
          <w:color w:val="555555"/>
          <w:sz w:val="18"/>
        </w:rPr>
        <w:t xml:space="preserve">   →   </w:t>
      </w:r>
      <w:r>
        <w:rPr>
          <w:rFonts w:ascii="Arial" w:hAnsi="Arial"/>
          <w:color w:val="555555"/>
          <w:sz w:val="18"/>
        </w:rPr>
        <w:t>lists all background and suspended jobs with their job numbers [1], [2]...</w:t>
      </w:r>
    </w:p>
    <w:p>
      <w:pPr>
        <w:ind w:left="432"/>
      </w:pPr>
      <w:r>
        <w:rPr>
          <w:rFonts w:ascii="Courier New" w:hAnsi="Courier New"/>
          <w:b/>
          <w:color w:val="1A5376"/>
          <w:sz w:val="18"/>
        </w:rPr>
        <w:t>fg %1</w:t>
      </w:r>
      <w:r>
        <w:rPr>
          <w:rFonts w:ascii="Arial" w:hAnsi="Arial"/>
          <w:color w:val="555555"/>
          <w:sz w:val="18"/>
        </w:rPr>
        <w:t xml:space="preserve">   →   </w:t>
      </w:r>
      <w:r>
        <w:rPr>
          <w:rFonts w:ascii="Arial" w:hAnsi="Arial"/>
          <w:color w:val="555555"/>
          <w:sz w:val="18"/>
        </w:rPr>
        <w:t>bring job number 1 to the foreground</w:t>
      </w:r>
    </w:p>
    <w:p>
      <w:pPr>
        <w:ind w:left="432"/>
      </w:pPr>
      <w:r>
        <w:rPr>
          <w:rFonts w:ascii="Courier New" w:hAnsi="Courier New"/>
          <w:b/>
          <w:color w:val="1A5376"/>
          <w:sz w:val="18"/>
        </w:rPr>
        <w:t>bg %1</w:t>
      </w:r>
      <w:r>
        <w:rPr>
          <w:rFonts w:ascii="Arial" w:hAnsi="Arial"/>
          <w:color w:val="555555"/>
          <w:sz w:val="18"/>
        </w:rPr>
        <w:t xml:space="preserve">   →   </w:t>
      </w:r>
      <w:r>
        <w:rPr>
          <w:rFonts w:ascii="Arial" w:hAnsi="Arial"/>
          <w:color w:val="555555"/>
          <w:sz w:val="18"/>
        </w:rPr>
        <w:t>resume suspended job 1 in the background</w:t>
      </w:r>
    </w:p>
    <w:p>
      <w:pPr>
        <w:ind w:left="432"/>
      </w:pPr>
      <w:r>
        <w:rPr>
          <w:rFonts w:ascii="Courier New" w:hAnsi="Courier New"/>
          <w:b/>
          <w:color w:val="1A5376"/>
          <w:sz w:val="18"/>
        </w:rPr>
        <w:t>Ctrl+Z</w:t>
      </w:r>
      <w:r>
        <w:rPr>
          <w:rFonts w:ascii="Arial" w:hAnsi="Arial"/>
          <w:color w:val="555555"/>
          <w:sz w:val="18"/>
        </w:rPr>
        <w:t xml:space="preserve">   →   </w:t>
      </w:r>
      <w:r>
        <w:rPr>
          <w:rFonts w:ascii="Arial" w:hAnsi="Arial"/>
          <w:color w:val="555555"/>
          <w:sz w:val="18"/>
        </w:rPr>
        <w:t>suspend (pause) the running foreground process — it keeps the process alive but stopped</w:t>
      </w:r>
    </w:p>
    <w:p>
      <w:r>
        <w:rPr>
          <w:sz w:val="8"/>
        </w:rPr>
        <w:t xml:space="preserve"> </w:t>
      </w:r>
    </w:p>
    <w:p>
      <w:r>
        <w:rPr>
          <w:rFonts w:ascii="Arial" w:hAnsi="Arial"/>
          <w:b/>
          <w:color w:val="7B368A"/>
          <w:sz w:val="24"/>
        </w:rPr>
        <w:t>4.1.3 Killing Processes</w:t>
      </w:r>
    </w:p>
    <w:p>
      <w:pPr>
        <w:shd w:val="clear" w:color="auto" w:fill="EEF4FA"/>
        <w:spacing w:before="0" w:after="0"/>
        <w:ind w:left="432"/>
      </w:pPr>
      <w:r>
        <w:rPr>
          <w:rFonts w:ascii="Courier New" w:hAnsi="Courier New"/>
          <w:color w:val="1A5376"/>
          <w:sz w:val="18"/>
        </w:rPr>
        <w:t>kill 1234                         # Send SIGTERM (signal 15) — polite request to stop</w:t>
      </w:r>
    </w:p>
    <w:p>
      <w:pPr>
        <w:shd w:val="clear" w:color="auto" w:fill="EEF4FA"/>
        <w:spacing w:before="0" w:after="0"/>
        <w:ind w:left="432"/>
      </w:pPr>
      <w:r>
        <w:rPr>
          <w:rFonts w:ascii="Courier New" w:hAnsi="Courier New"/>
          <w:color w:val="1A5376"/>
          <w:sz w:val="18"/>
        </w:rPr>
        <w:t>kill -9 1234                      # Send SIGKILL — force kill, cannot be caught or ignored</w:t>
      </w:r>
    </w:p>
    <w:p>
      <w:pPr>
        <w:shd w:val="clear" w:color="auto" w:fill="EEF4FA"/>
        <w:spacing w:before="0" w:after="0"/>
        <w:ind w:left="432"/>
      </w:pPr>
      <w:r>
        <w:rPr>
          <w:rFonts w:ascii="Courier New" w:hAnsi="Courier New"/>
          <w:color w:val="1A5376"/>
          <w:sz w:val="18"/>
        </w:rPr>
        <w:t>kill -15 1234                     # Explicit SIGTERM (same as kill 1234)</w:t>
      </w:r>
    </w:p>
    <w:p>
      <w:pPr>
        <w:shd w:val="clear" w:color="auto" w:fill="EEF4FA"/>
        <w:spacing w:before="0" w:after="0"/>
        <w:ind w:left="432"/>
      </w:pPr>
      <w:r>
        <w:rPr>
          <w:rFonts w:ascii="Courier New" w:hAnsi="Courier New"/>
          <w:color w:val="1A5376"/>
          <w:sz w:val="18"/>
        </w:rPr>
        <w:t>kill -l                           # List all available signals</w:t>
      </w:r>
    </w:p>
    <w:p>
      <w:pPr>
        <w:shd w:val="clear" w:color="auto" w:fill="EEF4FA"/>
        <w:spacing w:before="0" w:after="0"/>
        <w:ind w:left="432"/>
      </w:pPr>
      <w:r>
        <w:rPr>
          <w:rFonts w:ascii="Courier New" w:hAnsi="Courier New"/>
          <w:color w:val="1A5376"/>
          <w:sz w:val="18"/>
        </w:rPr>
        <w:t>killall nginx                     # Kill all processes named nginx</w:t>
      </w:r>
    </w:p>
    <w:p>
      <w:pPr>
        <w:ind w:left="432"/>
      </w:pPr>
      <w:r>
        <w:rPr>
          <w:rFonts w:ascii="Courier New" w:hAnsi="Courier New"/>
          <w:b/>
          <w:color w:val="1A5376"/>
          <w:sz w:val="18"/>
        </w:rPr>
        <w:t>kill 1234</w:t>
      </w:r>
      <w:r>
        <w:rPr>
          <w:rFonts w:ascii="Arial" w:hAnsi="Arial"/>
          <w:color w:val="555555"/>
          <w:sz w:val="18"/>
        </w:rPr>
        <w:t xml:space="preserve">   →   </w:t>
      </w:r>
      <w:r>
        <w:rPr>
          <w:rFonts w:ascii="Arial" w:hAnsi="Arial"/>
          <w:color w:val="555555"/>
          <w:sz w:val="18"/>
        </w:rPr>
        <w:t>sends SIGTERM (15) to PID 1234 — asks the process to clean up and exit gracefully</w:t>
      </w:r>
    </w:p>
    <w:p>
      <w:pPr>
        <w:ind w:left="432"/>
      </w:pPr>
      <w:r>
        <w:rPr>
          <w:rFonts w:ascii="Courier New" w:hAnsi="Courier New"/>
          <w:b/>
          <w:color w:val="1A5376"/>
          <w:sz w:val="18"/>
        </w:rPr>
        <w:t>kill -9 1234</w:t>
      </w:r>
      <w:r>
        <w:rPr>
          <w:rFonts w:ascii="Arial" w:hAnsi="Arial"/>
          <w:color w:val="555555"/>
          <w:sz w:val="18"/>
        </w:rPr>
        <w:t xml:space="preserve">   →   </w:t>
      </w:r>
      <w:r>
        <w:rPr>
          <w:rFonts w:ascii="Arial" w:hAnsi="Arial"/>
          <w:color w:val="555555"/>
          <w:sz w:val="18"/>
        </w:rPr>
        <w:t>SIGKILL — the kernel kills the process immediately, no cleanup possible. Use as last resort.</w:t>
      </w:r>
    </w:p>
    <w:p>
      <w:pPr>
        <w:ind w:left="432"/>
      </w:pPr>
      <w:r>
        <w:rPr>
          <w:rFonts w:ascii="Courier New" w:hAnsi="Courier New"/>
          <w:b/>
          <w:color w:val="1A5376"/>
          <w:sz w:val="18"/>
        </w:rPr>
        <w:t>killall nginx</w:t>
      </w:r>
      <w:r>
        <w:rPr>
          <w:rFonts w:ascii="Arial" w:hAnsi="Arial"/>
          <w:color w:val="555555"/>
          <w:sz w:val="18"/>
        </w:rPr>
        <w:t xml:space="preserve">   →   </w:t>
      </w:r>
      <w:r>
        <w:rPr>
          <w:rFonts w:ascii="Arial" w:hAnsi="Arial"/>
          <w:color w:val="555555"/>
          <w:sz w:val="18"/>
        </w:rPr>
        <w:t>kills all processes named nginx — useful when you have multiple worker processes</w:t>
      </w:r>
    </w:p>
    <w:p>
      <w:pPr>
        <w:shd w:val="clear" w:color="auto" w:fill="FFF3CD"/>
      </w:pPr>
      <w:r>
        <w:rPr>
          <w:rFonts w:ascii="Arial" w:hAnsi="Arial"/>
          <w:b/>
          <w:color w:val="B83600"/>
          <w:sz w:val="22"/>
        </w:rPr>
        <w:t xml:space="preserve">⚠ NOTE:  </w:t>
      </w:r>
      <w:r>
        <w:rPr>
          <w:rFonts w:ascii="Arial" w:hAnsi="Arial"/>
          <w:b/>
          <w:color w:val="6D2700"/>
          <w:sz w:val="22"/>
        </w:rPr>
        <w:t>Always try kill (SIGTERM) first. Only use kill -9 if the process is frozen and not responding to SIGTERM. A process killed with -9 cannot clean up its resources, close files, or write final state.</w:t>
      </w:r>
    </w:p>
    <w:p>
      <w:r>
        <w:rPr>
          <w:sz w:val="8"/>
        </w:rPr>
        <w:t xml:space="preserve"> </w:t>
      </w:r>
    </w:p>
    <w:p>
      <w:pPr>
        <w:shd w:val="clear" w:color="auto" w:fill="F5E6E0"/>
      </w:pPr>
      <w:r>
        <w:rPr>
          <w:rFonts w:ascii="Arial" w:hAnsi="Arial"/>
          <w:b/>
          <w:color w:val="A02B0B"/>
          <w:sz w:val="26"/>
          <w:u w:val="single"/>
        </w:rPr>
        <w:t>4.2 Scheduling with Cron</w:t>
      </w:r>
    </w:p>
    <w:p>
      <w:r>
        <w:rPr>
          <w:rFonts w:ascii="Arial" w:hAnsi="Arial"/>
          <w:color w:val="1A1A1A"/>
          <w:sz w:val="22"/>
        </w:rPr>
        <w:t>Cron is the Linux job scheduler. It allows you to run commands automatically at specified times. Think of it as a personal assistant that runs tasks for you while you sleep — it works from a schedule you define in a crontab file.</w:t>
      </w:r>
    </w:p>
    <w:p>
      <w:pPr>
        <w:shd w:val="clear" w:color="auto" w:fill="EEF4FA"/>
        <w:spacing w:before="0" w:after="0"/>
        <w:ind w:left="432"/>
      </w:pPr>
      <w:r>
        <w:rPr>
          <w:rFonts w:ascii="Courier New" w:hAnsi="Courier New"/>
          <w:color w:val="1A5376"/>
          <w:sz w:val="18"/>
        </w:rPr>
        <w:t>crontab -l                        # List your current cron jobs</w:t>
      </w:r>
    </w:p>
    <w:p>
      <w:pPr>
        <w:shd w:val="clear" w:color="auto" w:fill="EEF4FA"/>
        <w:spacing w:before="0" w:after="0"/>
        <w:ind w:left="432"/>
      </w:pPr>
      <w:r>
        <w:rPr>
          <w:rFonts w:ascii="Courier New" w:hAnsi="Courier New"/>
          <w:color w:val="1A5376"/>
          <w:sz w:val="18"/>
        </w:rPr>
        <w:t>crontab -e                        # Edit your cron jobs (opens in $EDITOR)</w:t>
      </w:r>
    </w:p>
    <w:p>
      <w:pPr>
        <w:shd w:val="clear" w:color="auto" w:fill="EEF4FA"/>
        <w:spacing w:before="0" w:after="0"/>
        <w:ind w:left="432"/>
      </w:pPr>
      <w:r>
        <w:rPr>
          <w:rFonts w:ascii="Courier New" w:hAnsi="Courier New"/>
          <w:color w:val="1A5376"/>
          <w:sz w:val="18"/>
        </w:rPr>
        <w:t>crontab -r                        # Remove ALL your cron jobs (dangerous!)</w:t>
      </w:r>
    </w:p>
    <w:p>
      <w:pPr>
        <w:shd w:val="clear" w:color="auto" w:fill="EEF4FA"/>
        <w:spacing w:before="0" w:after="0"/>
        <w:ind w:left="432"/>
      </w:pPr>
      <w:r>
        <w:rPr>
          <w:rFonts w:ascii="Courier New" w:hAnsi="Courier New"/>
          <w:color w:val="1A5376"/>
          <w:sz w:val="18"/>
        </w:rPr>
        <w:t>crontab filename                  # Install crontab from a file</w:t>
      </w:r>
    </w:p>
    <w:p>
      <w:r>
        <w:rPr>
          <w:rFonts w:ascii="Arial" w:hAnsi="Arial"/>
          <w:color w:val="1A1A1A"/>
          <w:sz w:val="22"/>
        </w:rPr>
        <w:t>Each crontab entry has this format:</w:t>
      </w:r>
    </w:p>
    <w:p>
      <w:pPr>
        <w:shd w:val="clear" w:color="auto" w:fill="EEF4FA"/>
        <w:spacing w:before="0" w:after="0"/>
        <w:ind w:left="432"/>
      </w:pPr>
      <w:r>
        <w:rPr>
          <w:rFonts w:ascii="Courier New" w:hAnsi="Courier New"/>
          <w:color w:val="1A5376"/>
          <w:sz w:val="18"/>
        </w:rPr>
        <w:t># minute  hour  day_of_month  month  day_of_week  command</w:t>
      </w:r>
    </w:p>
    <w:p>
      <w:pPr>
        <w:shd w:val="clear" w:color="auto" w:fill="EEF4FA"/>
        <w:spacing w:before="0" w:after="0"/>
        <w:ind w:left="432"/>
      </w:pPr>
      <w:r>
        <w:rPr>
          <w:rFonts w:ascii="Courier New" w:hAnsi="Courier New"/>
          <w:color w:val="1A5376"/>
          <w:sz w:val="18"/>
        </w:rPr>
        <w:t>#  (0-59) (0-23)   (1-31)    (1-12)   (0-6)       /path/to/command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Examples:</w:t>
      </w:r>
    </w:p>
    <w:p>
      <w:pPr>
        <w:shd w:val="clear" w:color="auto" w:fill="EEF4FA"/>
        <w:spacing w:before="0" w:after="0"/>
        <w:ind w:left="432"/>
      </w:pPr>
      <w:r>
        <w:rPr>
          <w:rFonts w:ascii="Courier New" w:hAnsi="Courier New"/>
          <w:color w:val="1A5376"/>
          <w:sz w:val="18"/>
        </w:rPr>
        <w:t>0 7 * * 1    /opt/sales/bin/weekly-report.sh   # Every Monday at 7:00 AM</w:t>
      </w:r>
    </w:p>
    <w:p>
      <w:pPr>
        <w:shd w:val="clear" w:color="auto" w:fill="EEF4FA"/>
        <w:spacing w:before="0" w:after="0"/>
        <w:ind w:left="432"/>
      </w:pPr>
      <w:r>
        <w:rPr>
          <w:rFonts w:ascii="Courier New" w:hAnsi="Courier New"/>
          <w:color w:val="1A5376"/>
          <w:sz w:val="18"/>
        </w:rPr>
        <w:t>0 0 * * *    /opt/scripts/nightly-backup.sh    # Every day at midnight</w:t>
      </w:r>
    </w:p>
    <w:p>
      <w:pPr>
        <w:shd w:val="clear" w:color="auto" w:fill="EEF4FA"/>
        <w:spacing w:before="0" w:after="0"/>
        <w:ind w:left="432"/>
      </w:pPr>
      <w:r>
        <w:rPr>
          <w:rFonts w:ascii="Courier New" w:hAnsi="Courier New"/>
          <w:color w:val="1A5376"/>
          <w:sz w:val="18"/>
        </w:rPr>
        <w:t>*/5 * * * *  /opt/scripts/healthcheck.sh       # Every 5 minutes</w:t>
      </w:r>
    </w:p>
    <w:p>
      <w:pPr>
        <w:shd w:val="clear" w:color="auto" w:fill="EEF4FA"/>
        <w:spacing w:before="0" w:after="0"/>
        <w:ind w:left="432"/>
      </w:pPr>
      <w:r>
        <w:rPr>
          <w:rFonts w:ascii="Courier New" w:hAnsi="Courier New"/>
          <w:color w:val="1A5376"/>
          <w:sz w:val="18"/>
        </w:rPr>
        <w:t>0 */2 * * *  /opt/scripts/sync.sh              # Every 2 hours</w:t>
      </w:r>
    </w:p>
    <w:p>
      <w:pPr>
        <w:shd w:val="clear" w:color="auto" w:fill="EEF4FA"/>
        <w:spacing w:before="0" w:after="0"/>
        <w:ind w:left="432"/>
      </w:pPr>
      <w:r>
        <w:rPr>
          <w:rFonts w:ascii="Courier New" w:hAnsi="Courier New"/>
          <w:color w:val="1A5376"/>
          <w:sz w:val="18"/>
        </w:rPr>
        <w:t>30 8 1 * *   /opt/scripts/monthly.sh           # 1st of every month at 8:30 AM</w:t>
      </w:r>
    </w:p>
    <w:p>
      <w:pPr>
        <w:shd w:val="clear" w:color="auto" w:fill="EEF4FA"/>
        <w:spacing w:before="0" w:after="0"/>
        <w:ind w:left="432"/>
      </w:pPr>
      <w:r>
        <w:rPr>
          <w:rFonts w:ascii="Courier New" w:hAnsi="Courier New"/>
          <w:color w:val="1A5376"/>
          <w:sz w:val="18"/>
        </w:rPr>
        <w:t>0 9 * * 1-5  /opt/scripts/workday.sh           # Weekdays at 9:00 AM</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asterisk = any value for this field (matches everything)</w:t>
      </w:r>
    </w:p>
    <w:p>
      <w:pPr>
        <w:ind w:left="432"/>
      </w:pPr>
      <w:r>
        <w:rPr>
          <w:rFonts w:ascii="Courier New" w:hAnsi="Courier New"/>
          <w:b/>
          <w:color w:val="1A5376"/>
          <w:sz w:val="18"/>
        </w:rPr>
        <w:t>*/5</w:t>
      </w:r>
      <w:r>
        <w:rPr>
          <w:rFonts w:ascii="Arial" w:hAnsi="Arial"/>
          <w:color w:val="555555"/>
          <w:sz w:val="18"/>
        </w:rPr>
        <w:t xml:space="preserve">   →   </w:t>
      </w:r>
      <w:r>
        <w:rPr>
          <w:rFonts w:ascii="Arial" w:hAnsi="Arial"/>
          <w:color w:val="555555"/>
          <w:sz w:val="18"/>
        </w:rPr>
        <w:t>every 5 units — */5 in minutes means "every 5 minutes"</w:t>
      </w:r>
    </w:p>
    <w:p>
      <w:pPr>
        <w:ind w:left="432"/>
      </w:pPr>
      <w:r>
        <w:rPr>
          <w:rFonts w:ascii="Courier New" w:hAnsi="Courier New"/>
          <w:b/>
          <w:color w:val="1A5376"/>
          <w:sz w:val="18"/>
        </w:rPr>
        <w:t>1-5</w:t>
      </w:r>
      <w:r>
        <w:rPr>
          <w:rFonts w:ascii="Arial" w:hAnsi="Arial"/>
          <w:color w:val="555555"/>
          <w:sz w:val="18"/>
        </w:rPr>
        <w:t xml:space="preserve">   →   </w:t>
      </w:r>
      <w:r>
        <w:rPr>
          <w:rFonts w:ascii="Arial" w:hAnsi="Arial"/>
          <w:color w:val="555555"/>
          <w:sz w:val="18"/>
        </w:rPr>
        <w:t>range — days 1 through 5 in day_of_week means Monday through Friday</w:t>
      </w:r>
    </w:p>
    <w:p>
      <w:pPr>
        <w:ind w:left="432"/>
      </w:pPr>
      <w:r>
        <w:rPr>
          <w:rFonts w:ascii="Courier New" w:hAnsi="Courier New"/>
          <w:b/>
          <w:color w:val="1A5376"/>
          <w:sz w:val="18"/>
        </w:rPr>
        <w:t>0,30</w:t>
      </w:r>
      <w:r>
        <w:rPr>
          <w:rFonts w:ascii="Arial" w:hAnsi="Arial"/>
          <w:color w:val="555555"/>
          <w:sz w:val="18"/>
        </w:rPr>
        <w:t xml:space="preserve">   →   </w:t>
      </w:r>
      <w:r>
        <w:rPr>
          <w:rFonts w:ascii="Arial" w:hAnsi="Arial"/>
          <w:color w:val="555555"/>
          <w:sz w:val="18"/>
        </w:rPr>
        <w:t>list — run at minute 0 and minute 30 of every hour</w:t>
      </w:r>
    </w:p>
    <w:p>
      <w:pPr>
        <w:ind w:left="432"/>
      </w:pPr>
      <w:r>
        <w:rPr>
          <w:rFonts w:ascii="Courier New" w:hAnsi="Courier New"/>
          <w:b/>
          <w:color w:val="1A5376"/>
          <w:sz w:val="18"/>
        </w:rPr>
        <w:t>1</w:t>
      </w:r>
      <w:r>
        <w:rPr>
          <w:rFonts w:ascii="Arial" w:hAnsi="Arial"/>
          <w:color w:val="555555"/>
          <w:sz w:val="18"/>
        </w:rPr>
        <w:t xml:space="preserve">   →   </w:t>
      </w:r>
      <w:r>
        <w:rPr>
          <w:rFonts w:ascii="Arial" w:hAnsi="Arial"/>
          <w:color w:val="555555"/>
          <w:sz w:val="18"/>
        </w:rPr>
        <w:t>in day_of_week: 0=Sunday, 1=Monday, 2=Tuesday ... 6=Saturday</w:t>
      </w:r>
    </w:p>
    <w:p>
      <w:r>
        <w:rPr>
          <w:rFonts w:ascii="Arial" w:hAnsi="Arial"/>
          <w:color w:val="1A1A1A"/>
          <w:sz w:val="22"/>
        </w:rPr>
        <w:t>Cron shortcut keywords (not available on all implementations — check with man cron):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Shortcut</w:t>
            </w:r>
          </w:p>
        </w:tc>
        <w:tc>
          <w:tcPr>
            <w:tcW w:type="dxa" w:w="3120"/>
            <w:shd w:val="clear" w:color="auto" w:fill="1A5376"/>
          </w:tcPr>
          <w:p>
            <w:r>
              <w:rPr>
                <w:rFonts w:ascii="Arial" w:hAnsi="Arial"/>
                <w:b/>
                <w:color w:val="FFFFFF"/>
                <w:sz w:val="20"/>
              </w:rPr>
              <w:t>Equivalent</w:t>
            </w:r>
          </w:p>
        </w:tc>
        <w:tc>
          <w:tcPr>
            <w:tcW w:type="dxa" w:w="3120"/>
            <w:shd w:val="clear" w:color="auto" w:fill="1A5376"/>
          </w:tcPr>
          <w:p>
            <w:r>
              <w:rPr>
                <w:rFonts w:ascii="Arial" w:hAnsi="Arial"/>
                <w:b/>
                <w:color w:val="FFFFFF"/>
                <w:sz w:val="20"/>
              </w:rPr>
              <w:t>When It Runs</w:t>
            </w:r>
          </w:p>
        </w:tc>
      </w:tr>
      <w:tr>
        <w:tc>
          <w:tcPr>
            <w:tcW w:type="dxa" w:w="3120"/>
            <w:shd w:val="clear" w:color="auto" w:fill="F0F4FA"/>
          </w:tcPr>
          <w:p>
            <w:r>
              <w:rPr>
                <w:rFonts w:ascii="Arial" w:hAnsi="Arial"/>
                <w:color w:val="1A1A1A"/>
                <w:sz w:val="20"/>
              </w:rPr>
              <w:t>@yearly or @annually</w:t>
            </w:r>
          </w:p>
        </w:tc>
        <w:tc>
          <w:tcPr>
            <w:tcW w:type="dxa" w:w="3120"/>
            <w:shd w:val="clear" w:color="auto" w:fill="F0F4FA"/>
          </w:tcPr>
          <w:p>
            <w:r>
              <w:rPr>
                <w:rFonts w:ascii="Arial" w:hAnsi="Arial"/>
                <w:color w:val="1A1A1A"/>
                <w:sz w:val="20"/>
              </w:rPr>
              <w:t>0 0 1 1 *</w:t>
            </w:r>
          </w:p>
        </w:tc>
        <w:tc>
          <w:tcPr>
            <w:tcW w:type="dxa" w:w="3120"/>
            <w:shd w:val="clear" w:color="auto" w:fill="F0F4FA"/>
          </w:tcPr>
          <w:p>
            <w:r>
              <w:rPr>
                <w:rFonts w:ascii="Arial" w:hAnsi="Arial"/>
                <w:color w:val="1A1A1A"/>
                <w:sz w:val="20"/>
              </w:rPr>
              <w:t>Once a year at midnight on January 1st</w:t>
            </w:r>
          </w:p>
        </w:tc>
      </w:tr>
      <w:tr>
        <w:tc>
          <w:tcPr>
            <w:tcW w:type="dxa" w:w="3120"/>
          </w:tcPr>
          <w:p>
            <w:r>
              <w:rPr>
                <w:rFonts w:ascii="Arial" w:hAnsi="Arial"/>
                <w:color w:val="1A1A1A"/>
                <w:sz w:val="20"/>
              </w:rPr>
              <w:t>@monthly</w:t>
            </w:r>
          </w:p>
        </w:tc>
        <w:tc>
          <w:tcPr>
            <w:tcW w:type="dxa" w:w="3120"/>
          </w:tcPr>
          <w:p>
            <w:r>
              <w:rPr>
                <w:rFonts w:ascii="Arial" w:hAnsi="Arial"/>
                <w:color w:val="1A1A1A"/>
                <w:sz w:val="20"/>
              </w:rPr>
              <w:t>0 0 1 * *</w:t>
            </w:r>
          </w:p>
        </w:tc>
        <w:tc>
          <w:tcPr>
            <w:tcW w:type="dxa" w:w="3120"/>
          </w:tcPr>
          <w:p>
            <w:r>
              <w:rPr>
                <w:rFonts w:ascii="Arial" w:hAnsi="Arial"/>
                <w:color w:val="1A1A1A"/>
                <w:sz w:val="20"/>
              </w:rPr>
              <w:t>Once a month at midnight on the 1st</w:t>
            </w:r>
          </w:p>
        </w:tc>
      </w:tr>
      <w:tr>
        <w:tc>
          <w:tcPr>
            <w:tcW w:type="dxa" w:w="3120"/>
            <w:shd w:val="clear" w:color="auto" w:fill="F0F4FA"/>
          </w:tcPr>
          <w:p>
            <w:r>
              <w:rPr>
                <w:rFonts w:ascii="Arial" w:hAnsi="Arial"/>
                <w:color w:val="1A1A1A"/>
                <w:sz w:val="20"/>
              </w:rPr>
              <w:t>@weekly</w:t>
            </w:r>
          </w:p>
        </w:tc>
        <w:tc>
          <w:tcPr>
            <w:tcW w:type="dxa" w:w="3120"/>
            <w:shd w:val="clear" w:color="auto" w:fill="F0F4FA"/>
          </w:tcPr>
          <w:p>
            <w:r>
              <w:rPr>
                <w:rFonts w:ascii="Arial" w:hAnsi="Arial"/>
                <w:color w:val="1A1A1A"/>
                <w:sz w:val="20"/>
              </w:rPr>
              <w:t>0 0 * * 0</w:t>
            </w:r>
          </w:p>
        </w:tc>
        <w:tc>
          <w:tcPr>
            <w:tcW w:type="dxa" w:w="3120"/>
            <w:shd w:val="clear" w:color="auto" w:fill="F0F4FA"/>
          </w:tcPr>
          <w:p>
            <w:r>
              <w:rPr>
                <w:rFonts w:ascii="Arial" w:hAnsi="Arial"/>
                <w:color w:val="1A1A1A"/>
                <w:sz w:val="20"/>
              </w:rPr>
              <w:t>Once a week at midnight on Sunday</w:t>
            </w:r>
          </w:p>
        </w:tc>
      </w:tr>
      <w:tr>
        <w:tc>
          <w:tcPr>
            <w:tcW w:type="dxa" w:w="3120"/>
          </w:tcPr>
          <w:p>
            <w:r>
              <w:rPr>
                <w:rFonts w:ascii="Arial" w:hAnsi="Arial"/>
                <w:color w:val="1A1A1A"/>
                <w:sz w:val="20"/>
              </w:rPr>
              <w:t>@daily or @midnight</w:t>
            </w:r>
          </w:p>
        </w:tc>
        <w:tc>
          <w:tcPr>
            <w:tcW w:type="dxa" w:w="3120"/>
          </w:tcPr>
          <w:p>
            <w:r>
              <w:rPr>
                <w:rFonts w:ascii="Arial" w:hAnsi="Arial"/>
                <w:color w:val="1A1A1A"/>
                <w:sz w:val="20"/>
              </w:rPr>
              <w:t>0 0 * * *</w:t>
            </w:r>
          </w:p>
        </w:tc>
        <w:tc>
          <w:tcPr>
            <w:tcW w:type="dxa" w:w="3120"/>
          </w:tcPr>
          <w:p>
            <w:r>
              <w:rPr>
                <w:rFonts w:ascii="Arial" w:hAnsi="Arial"/>
                <w:color w:val="1A1A1A"/>
                <w:sz w:val="20"/>
              </w:rPr>
              <w:t>Every day at midnight</w:t>
            </w:r>
          </w:p>
        </w:tc>
      </w:tr>
      <w:tr>
        <w:tc>
          <w:tcPr>
            <w:tcW w:type="dxa" w:w="3120"/>
            <w:shd w:val="clear" w:color="auto" w:fill="F0F4FA"/>
          </w:tcPr>
          <w:p>
            <w:r>
              <w:rPr>
                <w:rFonts w:ascii="Arial" w:hAnsi="Arial"/>
                <w:color w:val="1A1A1A"/>
                <w:sz w:val="20"/>
              </w:rPr>
              <w:t>@hourly</w:t>
            </w:r>
          </w:p>
        </w:tc>
        <w:tc>
          <w:tcPr>
            <w:tcW w:type="dxa" w:w="3120"/>
            <w:shd w:val="clear" w:color="auto" w:fill="F0F4FA"/>
          </w:tcPr>
          <w:p>
            <w:r>
              <w:rPr>
                <w:rFonts w:ascii="Arial" w:hAnsi="Arial"/>
                <w:color w:val="1A1A1A"/>
                <w:sz w:val="20"/>
              </w:rPr>
              <w:t>0 * * * *</w:t>
            </w:r>
          </w:p>
        </w:tc>
        <w:tc>
          <w:tcPr>
            <w:tcW w:type="dxa" w:w="3120"/>
            <w:shd w:val="clear" w:color="auto" w:fill="F0F4FA"/>
          </w:tcPr>
          <w:p>
            <w:r>
              <w:rPr>
                <w:rFonts w:ascii="Arial" w:hAnsi="Arial"/>
                <w:color w:val="1A1A1A"/>
                <w:sz w:val="20"/>
              </w:rPr>
              <w:t>At the start of every hour</w:t>
            </w:r>
          </w:p>
        </w:tc>
      </w:tr>
    </w:tbl>
    <w:p>
      <w:r>
        <w:rPr>
          <w:sz w:val="8"/>
        </w:rPr>
        <w:t xml:space="preserve"> </w:t>
      </w:r>
    </w:p>
    <w:p>
      <w:pPr>
        <w:shd w:val="clear" w:color="auto" w:fill="FFF3CD"/>
      </w:pPr>
      <w:r>
        <w:rPr>
          <w:rFonts w:ascii="Arial" w:hAnsi="Arial"/>
          <w:b/>
          <w:color w:val="B83600"/>
          <w:sz w:val="22"/>
        </w:rPr>
        <w:t xml:space="preserve">⚠ NOTE:  </w:t>
      </w:r>
      <w:r>
        <w:rPr>
          <w:rFonts w:ascii="Arial" w:hAnsi="Arial"/>
          <w:b/>
          <w:color w:val="6D2700"/>
          <w:sz w:val="22"/>
        </w:rPr>
        <w:t>Cron output (stdout and stderr) is emailed to the user by default. To suppress this, redirect output: 0 7 * * 1 /script.sh &gt; /dev/null 2&gt;&amp;1</w:t>
      </w:r>
    </w:p>
    <w:p>
      <w:r>
        <w:rPr>
          <w:sz w:val="8"/>
        </w:rPr>
        <w:t xml:space="preserve"> </w:t>
      </w:r>
    </w:p>
    <w:p>
      <w:pPr>
        <w:shd w:val="clear" w:color="auto" w:fill="F5E6E0"/>
      </w:pPr>
      <w:r>
        <w:rPr>
          <w:rFonts w:ascii="Arial" w:hAnsi="Arial"/>
          <w:b/>
          <w:color w:val="A02B0B"/>
          <w:sz w:val="26"/>
          <w:u w:val="single"/>
        </w:rPr>
        <w:t>4.3 Switching Users and sudo</w:t>
      </w:r>
    </w:p>
    <w:p>
      <w:r>
        <w:rPr>
          <w:rFonts w:ascii="Arial" w:hAnsi="Arial"/>
          <w:color w:val="1A1A1A"/>
          <w:sz w:val="22"/>
        </w:rPr>
        <w:t>In real-world DevOps work you will constantly need to run commands with elevated privileges, or run processes as service accounts (like www-data for web servers, or oracle for a database).</w:t>
      </w:r>
    </w:p>
    <w:p>
      <w:r>
        <w:rPr>
          <w:sz w:val="8"/>
        </w:rPr>
        <w:t xml:space="preserve"> </w:t>
      </w:r>
    </w:p>
    <w:p>
      <w:r>
        <w:rPr>
          <w:rFonts w:ascii="Arial" w:hAnsi="Arial"/>
          <w:b/>
          <w:color w:val="7B368A"/>
          <w:sz w:val="24"/>
        </w:rPr>
        <w:t>4.3.1 su — Switch User</w:t>
      </w:r>
    </w:p>
    <w:p>
      <w:pPr>
        <w:shd w:val="clear" w:color="auto" w:fill="EEF4FA"/>
        <w:spacing w:before="0" w:after="0"/>
        <w:ind w:left="432"/>
      </w:pPr>
      <w:r>
        <w:rPr>
          <w:rFonts w:ascii="Courier New" w:hAnsi="Courier New"/>
          <w:color w:val="1A5376"/>
          <w:sz w:val="18"/>
        </w:rPr>
        <w:t>su                               # Switch to root (asks for root password; keeps your environment)</w:t>
      </w:r>
    </w:p>
    <w:p>
      <w:pPr>
        <w:shd w:val="clear" w:color="auto" w:fill="EEF4FA"/>
        <w:spacing w:before="0" w:after="0"/>
        <w:ind w:left="432"/>
      </w:pPr>
      <w:r>
        <w:rPr>
          <w:rFonts w:ascii="Courier New" w:hAnsi="Courier New"/>
          <w:color w:val="1A5376"/>
          <w:sz w:val="18"/>
        </w:rPr>
        <w:t>su -                             # Switch to root WITH root's full environment</w:t>
      </w:r>
    </w:p>
    <w:p>
      <w:pPr>
        <w:shd w:val="clear" w:color="auto" w:fill="EEF4FA"/>
        <w:spacing w:before="0" w:after="0"/>
        <w:ind w:left="432"/>
      </w:pPr>
      <w:r>
        <w:rPr>
          <w:rFonts w:ascii="Courier New" w:hAnsi="Courier New"/>
          <w:color w:val="1A5376"/>
          <w:sz w:val="18"/>
        </w:rPr>
        <w:t>su - allen                       # Switch to user allen with allen's full environment</w:t>
      </w:r>
    </w:p>
    <w:p>
      <w:pPr>
        <w:shd w:val="clear" w:color="auto" w:fill="EEF4FA"/>
        <w:spacing w:before="0" w:after="0"/>
        <w:ind w:left="432"/>
      </w:pPr>
      <w:r>
        <w:rPr>
          <w:rFonts w:ascii="Courier New" w:hAnsi="Courier New"/>
          <w:color w:val="1A5376"/>
          <w:sz w:val="18"/>
        </w:rPr>
        <w:t>su -c "systemctl restart nginx" root   # Run single command as root, then return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After switching users, verify who you are:</w:t>
      </w:r>
    </w:p>
    <w:p>
      <w:pPr>
        <w:shd w:val="clear" w:color="auto" w:fill="EEF4FA"/>
        <w:spacing w:before="0" w:after="0"/>
        <w:ind w:left="432"/>
      </w:pPr>
      <w:r>
        <w:rPr>
          <w:rFonts w:ascii="Courier New" w:hAnsi="Courier New"/>
          <w:color w:val="1A5376"/>
          <w:sz w:val="18"/>
        </w:rPr>
        <w:t>whoami</w:t>
      </w:r>
    </w:p>
    <w:p>
      <w:pPr>
        <w:ind w:left="432"/>
      </w:pPr>
      <w:r>
        <w:rPr>
          <w:rFonts w:ascii="Courier New" w:hAnsi="Courier New"/>
          <w:b/>
          <w:color w:val="1A5376"/>
          <w:sz w:val="18"/>
        </w:rPr>
        <w:t>su</w:t>
      </w:r>
      <w:r>
        <w:rPr>
          <w:rFonts w:ascii="Arial" w:hAnsi="Arial"/>
          <w:color w:val="555555"/>
          <w:sz w:val="18"/>
        </w:rPr>
        <w:t xml:space="preserve">   →   </w:t>
      </w:r>
      <w:r>
        <w:rPr>
          <w:rFonts w:ascii="Arial" w:hAnsi="Arial"/>
          <w:color w:val="555555"/>
          <w:sz w:val="18"/>
        </w:rPr>
        <w:t>substitute user — switches to another account</w:t>
      </w:r>
    </w:p>
    <w:p>
      <w:pPr>
        <w:ind w:left="432"/>
      </w:pPr>
      <w:r>
        <w:rPr>
          <w:rFonts w:ascii="Courier New" w:hAnsi="Courier New"/>
          <w:b/>
          <w:color w:val="1A5376"/>
          <w:sz w:val="18"/>
        </w:rPr>
        <w:t>su -</w:t>
      </w:r>
      <w:r>
        <w:rPr>
          <w:rFonts w:ascii="Arial" w:hAnsi="Arial"/>
          <w:color w:val="555555"/>
          <w:sz w:val="18"/>
        </w:rPr>
        <w:t xml:space="preserve">   →   </w:t>
      </w:r>
      <w:r>
        <w:rPr>
          <w:rFonts w:ascii="Arial" w:hAnsi="Arial"/>
          <w:color w:val="555555"/>
          <w:sz w:val="18"/>
        </w:rPr>
        <w:t>the hyphen/dash creates a login shell — gives you the full environment of the target user (their PATH, their HOME, their shell). Always use su - unless you specifically need to keep your own environment.</w:t>
      </w:r>
    </w:p>
    <w:p>
      <w:pPr>
        <w:shd w:val="clear" w:color="auto" w:fill="FFF3CD"/>
      </w:pPr>
      <w:r>
        <w:rPr>
          <w:rFonts w:ascii="Arial" w:hAnsi="Arial"/>
          <w:b/>
          <w:color w:val="B83600"/>
          <w:sz w:val="22"/>
        </w:rPr>
        <w:t xml:space="preserve">⚠ NOTE:  </w:t>
      </w:r>
      <w:r>
        <w:rPr>
          <w:rFonts w:ascii="Arial" w:hAnsi="Arial"/>
          <w:b/>
          <w:color w:val="6D2700"/>
          <w:sz w:val="22"/>
        </w:rPr>
        <w:t>su - (with the dash) vs su (without the dash) is a common interview question. Without the dash: you switch user but keep YOUR environment variables. With the dash: you get a complete login environment as the target user — their PATH, HOME, and shell config are all loaded.</w:t>
      </w:r>
    </w:p>
    <w:p>
      <w:r>
        <w:rPr>
          <w:sz w:val="8"/>
        </w:rPr>
        <w:t xml:space="preserve"> </w:t>
      </w:r>
    </w:p>
    <w:p>
      <w:r>
        <w:rPr>
          <w:rFonts w:ascii="Arial" w:hAnsi="Arial"/>
          <w:b/>
          <w:color w:val="7B368A"/>
          <w:sz w:val="24"/>
        </w:rPr>
        <w:t>4.3.2 sudo — Super User Do</w:t>
      </w:r>
    </w:p>
    <w:p>
      <w:r>
        <w:rPr>
          <w:rFonts w:ascii="Arial" w:hAnsi="Arial"/>
          <w:color w:val="1A1A1A"/>
          <w:sz w:val="22"/>
        </w:rPr>
        <w:t>sudo allows you to run a command as root (or another user) using YOUR OWN password. This is more secure than sharing the root password and creates an audit trail in /var/log/auth.log.</w:t>
      </w:r>
    </w:p>
    <w:p>
      <w:pPr>
        <w:shd w:val="clear" w:color="auto" w:fill="EEF4FA"/>
        <w:spacing w:before="0" w:after="0"/>
        <w:ind w:left="432"/>
      </w:pPr>
      <w:r>
        <w:rPr>
          <w:rFonts w:ascii="Courier New" w:hAnsi="Courier New"/>
          <w:color w:val="1A5376"/>
          <w:sz w:val="18"/>
        </w:rPr>
        <w:t>sudo apt install nginx             # Run apt as root using your password</w:t>
      </w:r>
    </w:p>
    <w:p>
      <w:pPr>
        <w:shd w:val="clear" w:color="auto" w:fill="EEF4FA"/>
        <w:spacing w:before="0" w:after="0"/>
        <w:ind w:left="432"/>
      </w:pPr>
      <w:r>
        <w:rPr>
          <w:rFonts w:ascii="Courier New" w:hAnsi="Courier New"/>
          <w:color w:val="1A5376"/>
          <w:sz w:val="18"/>
        </w:rPr>
        <w:t>sudo -u www-data php /opt/app.php  # Run as user www-data</w:t>
      </w:r>
    </w:p>
    <w:p>
      <w:pPr>
        <w:shd w:val="clear" w:color="auto" w:fill="EEF4FA"/>
        <w:spacing w:before="0" w:after="0"/>
        <w:ind w:left="432"/>
      </w:pPr>
      <w:r>
        <w:rPr>
          <w:rFonts w:ascii="Courier New" w:hAnsi="Courier New"/>
          <w:color w:val="1A5376"/>
          <w:sz w:val="18"/>
        </w:rPr>
        <w:t>sudo -l                            # List what sudo commands you are allowed to run</w:t>
      </w:r>
    </w:p>
    <w:p>
      <w:pPr>
        <w:shd w:val="clear" w:color="auto" w:fill="EEF4FA"/>
        <w:spacing w:before="0" w:after="0"/>
        <w:ind w:left="432"/>
      </w:pPr>
      <w:r>
        <w:rPr>
          <w:rFonts w:ascii="Courier New" w:hAnsi="Courier New"/>
          <w:color w:val="1A5376"/>
          <w:sz w:val="18"/>
        </w:rPr>
        <w:t>sudo su -                          # Get a root shell via sudo</w:t>
      </w:r>
    </w:p>
    <w:p>
      <w:pPr>
        <w:shd w:val="clear" w:color="auto" w:fill="EEF4FA"/>
        <w:spacing w:before="0" w:after="0"/>
        <w:ind w:left="432"/>
      </w:pPr>
      <w:r>
        <w:rPr>
          <w:rFonts w:ascii="Courier New" w:hAnsi="Courier New"/>
          <w:color w:val="1A5376"/>
          <w:sz w:val="18"/>
        </w:rPr>
        <w:t>sudo -s                            # Start a root shell (uses current environment)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Edit the sudoers file safely</w:t>
      </w:r>
    </w:p>
    <w:p>
      <w:pPr>
        <w:shd w:val="clear" w:color="auto" w:fill="EEF4FA"/>
        <w:spacing w:before="0" w:after="0"/>
        <w:ind w:left="432"/>
      </w:pPr>
      <w:r>
        <w:rPr>
          <w:rFonts w:ascii="Courier New" w:hAnsi="Courier New"/>
          <w:color w:val="1A5376"/>
          <w:sz w:val="18"/>
        </w:rPr>
        <w:t>visudo                             # ALWAYS use visudo — it validates syntax before saving</w:t>
      </w:r>
    </w:p>
    <w:p>
      <w:r>
        <w:rPr>
          <w:rFonts w:ascii="Arial" w:hAnsi="Arial"/>
          <w:color w:val="1A1A1A"/>
          <w:sz w:val="22"/>
        </w:rPr>
        <w:t>The /etc/sudoers file format:</w:t>
      </w:r>
    </w:p>
    <w:p>
      <w:pPr>
        <w:shd w:val="clear" w:color="auto" w:fill="EEF4FA"/>
        <w:spacing w:before="0" w:after="0"/>
        <w:ind w:left="432"/>
      </w:pPr>
      <w:r>
        <w:rPr>
          <w:rFonts w:ascii="Courier New" w:hAnsi="Courier New"/>
          <w:color w:val="1A5376"/>
          <w:sz w:val="18"/>
        </w:rPr>
        <w:t># Format: WHO  WHERE=(AS_WHOM)  WHAT</w:t>
      </w:r>
    </w:p>
    <w:p>
      <w:pPr>
        <w:shd w:val="clear" w:color="auto" w:fill="EEF4FA"/>
        <w:spacing w:before="0" w:after="0"/>
        <w:ind w:left="432"/>
      </w:pPr>
      <w:r>
        <w:rPr>
          <w:rFonts w:ascii="Courier New" w:hAnsi="Courier New"/>
          <w:color w:val="1A5376"/>
          <w:sz w:val="18"/>
        </w:rPr>
        <w:t>allen  ALL=(ALL)  ALL                       # allen can run any command as any user</w:t>
      </w:r>
    </w:p>
    <w:p>
      <w:pPr>
        <w:shd w:val="clear" w:color="auto" w:fill="EEF4FA"/>
        <w:spacing w:before="0" w:after="0"/>
        <w:ind w:left="432"/>
      </w:pPr>
      <w:r>
        <w:rPr>
          <w:rFonts w:ascii="Courier New" w:hAnsi="Courier New"/>
          <w:color w:val="1A5376"/>
          <w:sz w:val="18"/>
        </w:rPr>
        <w:t>allen  ALL=(ALL)  NOPASSWD: ALL             # Same but no password required</w:t>
      </w:r>
    </w:p>
    <w:p>
      <w:pPr>
        <w:shd w:val="clear" w:color="auto" w:fill="EEF4FA"/>
        <w:spacing w:before="0" w:after="0"/>
        <w:ind w:left="432"/>
      </w:pPr>
      <w:r>
        <w:rPr>
          <w:rFonts w:ascii="Courier New" w:hAnsi="Courier New"/>
          <w:color w:val="1A5376"/>
          <w:sz w:val="18"/>
        </w:rPr>
        <w:t>allen  ALL=(root) /usr/bin/systemctl        # allen can only run systemctl as root</w:t>
      </w:r>
    </w:p>
    <w:p>
      <w:pPr>
        <w:shd w:val="clear" w:color="auto" w:fill="EEF4FA"/>
        <w:spacing w:before="0" w:after="0"/>
        <w:ind w:left="432"/>
      </w:pPr>
      <w:r>
        <w:rPr>
          <w:rFonts w:ascii="Courier New" w:hAnsi="Courier New"/>
          <w:color w:val="1A5376"/>
          <w:sz w:val="18"/>
        </w:rPr>
        <w:t>%devops  ALL=(ALL)  ALL                     # All members of devops group get full sudo</w:t>
      </w:r>
    </w:p>
    <w:p>
      <w:pPr>
        <w:ind w:left="432"/>
      </w:pPr>
      <w:r>
        <w:rPr>
          <w:rFonts w:ascii="Courier New" w:hAnsi="Courier New"/>
          <w:b/>
          <w:color w:val="1A5376"/>
          <w:sz w:val="18"/>
        </w:rPr>
        <w:t>allen</w:t>
      </w:r>
      <w:r>
        <w:rPr>
          <w:rFonts w:ascii="Arial" w:hAnsi="Arial"/>
          <w:color w:val="555555"/>
          <w:sz w:val="18"/>
        </w:rPr>
        <w:t xml:space="preserve">   →   </w:t>
      </w:r>
      <w:r>
        <w:rPr>
          <w:rFonts w:ascii="Arial" w:hAnsi="Arial"/>
          <w:color w:val="555555"/>
          <w:sz w:val="18"/>
        </w:rPr>
        <w:t>the user or %groupname who gets the privilege</w:t>
      </w:r>
    </w:p>
    <w:p>
      <w:pPr>
        <w:ind w:left="432"/>
      </w:pPr>
      <w:r>
        <w:rPr>
          <w:rFonts w:ascii="Courier New" w:hAnsi="Courier New"/>
          <w:b/>
          <w:color w:val="1A5376"/>
          <w:sz w:val="18"/>
        </w:rPr>
        <w:t>ALL</w:t>
      </w:r>
      <w:r>
        <w:rPr>
          <w:rFonts w:ascii="Arial" w:hAnsi="Arial"/>
          <w:color w:val="555555"/>
          <w:sz w:val="18"/>
        </w:rPr>
        <w:t xml:space="preserve">   →   </w:t>
      </w:r>
      <w:r>
        <w:rPr>
          <w:rFonts w:ascii="Arial" w:hAnsi="Arial"/>
          <w:color w:val="555555"/>
          <w:sz w:val="18"/>
        </w:rPr>
        <w:t>first ALL = on any host; (ALL) = as any user; last ALL = any command</w:t>
      </w:r>
    </w:p>
    <w:p>
      <w:pPr>
        <w:ind w:left="432"/>
      </w:pPr>
      <w:r>
        <w:rPr>
          <w:rFonts w:ascii="Courier New" w:hAnsi="Courier New"/>
          <w:b/>
          <w:color w:val="1A5376"/>
          <w:sz w:val="18"/>
        </w:rPr>
        <w:t>NOPASSWD:</w:t>
      </w:r>
      <w:r>
        <w:rPr>
          <w:rFonts w:ascii="Arial" w:hAnsi="Arial"/>
          <w:color w:val="555555"/>
          <w:sz w:val="18"/>
        </w:rPr>
        <w:t xml:space="preserve">   →   </w:t>
      </w:r>
      <w:r>
        <w:rPr>
          <w:rFonts w:ascii="Arial" w:hAnsi="Arial"/>
          <w:color w:val="555555"/>
          <w:sz w:val="18"/>
        </w:rPr>
        <w:t>no password prompt when running sudo — commonly used for automation scripts</w:t>
      </w:r>
    </w:p>
    <w:p>
      <w:pPr>
        <w:ind w:left="432"/>
      </w:pPr>
      <w:r>
        <w:rPr>
          <w:rFonts w:ascii="Courier New" w:hAnsi="Courier New"/>
          <w:b/>
          <w:color w:val="1A5376"/>
          <w:sz w:val="18"/>
        </w:rPr>
        <w:t>visudo</w:t>
      </w:r>
      <w:r>
        <w:rPr>
          <w:rFonts w:ascii="Arial" w:hAnsi="Arial"/>
          <w:color w:val="555555"/>
          <w:sz w:val="18"/>
        </w:rPr>
        <w:t xml:space="preserve">   →   </w:t>
      </w:r>
      <w:r>
        <w:rPr>
          <w:rFonts w:ascii="Arial" w:hAnsi="Arial"/>
          <w:color w:val="555555"/>
          <w:sz w:val="18"/>
        </w:rPr>
        <w:t>opens sudoers in the editor and validates syntax before saving — prevents locking yourself out</w:t>
      </w:r>
    </w:p>
    <w:p>
      <w:pPr>
        <w:shd w:val="clear" w:color="auto" w:fill="FFF3CD"/>
      </w:pPr>
      <w:r>
        <w:rPr>
          <w:rFonts w:ascii="Arial" w:hAnsi="Arial"/>
          <w:b/>
          <w:color w:val="B83600"/>
          <w:sz w:val="22"/>
        </w:rPr>
        <w:t xml:space="preserve">⚠ NOTE:  </w:t>
      </w:r>
      <w:r>
        <w:rPr>
          <w:rFonts w:ascii="Arial" w:hAnsi="Arial"/>
          <w:b/>
          <w:color w:val="6D2700"/>
          <w:sz w:val="22"/>
        </w:rPr>
        <w:t>Never edit /etc/sudoers directly with vi or nano. Always use visudo. A syntax error in /etc/sudoers can prevent anyone from using sudo, potentially locking you out of the system.</w:t>
      </w:r>
    </w:p>
    <w:p>
      <w:r>
        <w:rPr>
          <w:sz w:val="8"/>
        </w:rPr>
        <w:t xml:space="preserve"> </w:t>
      </w:r>
    </w:p>
    <w:p>
      <w:pPr>
        <w:shd w:val="clear" w:color="auto" w:fill="F5E6E0"/>
      </w:pPr>
      <w:r>
        <w:rPr>
          <w:rFonts w:ascii="Arial" w:hAnsi="Arial"/>
          <w:b/>
          <w:color w:val="A02B0B"/>
          <w:sz w:val="26"/>
          <w:u w:val="single"/>
        </w:rPr>
        <w:t>4.4 Package Management</w:t>
      </w:r>
    </w:p>
    <w:p>
      <w:r>
        <w:rPr>
          <w:rFonts w:ascii="Arial" w:hAnsi="Arial"/>
          <w:color w:val="1A1A1A"/>
          <w:sz w:val="22"/>
        </w:rPr>
        <w:t>Linux applications are distributed as packages. A package contains the application binary, configuration files, documentation, and metadata about dependencies (other packages it needs). Package managers handle installation, removal, and updates automatically including dependencies.</w:t>
      </w:r>
    </w:p>
    <w:p>
      <w:r>
        <w:rPr>
          <w:sz w:val="8"/>
        </w:rPr>
        <w:t xml:space="preserve"> </w:t>
      </w:r>
    </w:p>
    <w:p>
      <w:r>
        <w:rPr>
          <w:rFonts w:ascii="Arial" w:hAnsi="Arial"/>
          <w:b/>
          <w:color w:val="7B368A"/>
          <w:sz w:val="24"/>
        </w:rPr>
        <w:t>4.4.1 RPM-Based Systems (RHEL, AlmaLinux, Rocky Linux, Fedora)</w:t>
      </w:r>
    </w:p>
    <w:p>
      <w:pPr>
        <w:shd w:val="clear" w:color="auto" w:fill="EEF4FA"/>
        <w:spacing w:before="0" w:after="0"/>
        <w:ind w:left="432"/>
      </w:pPr>
      <w:r>
        <w:rPr>
          <w:rFonts w:ascii="Courier New" w:hAnsi="Courier New"/>
          <w:color w:val="1A5376"/>
          <w:sz w:val="18"/>
        </w:rPr>
        <w:t># dnf — high-level package manager (recommended)</w:t>
      </w:r>
    </w:p>
    <w:p>
      <w:pPr>
        <w:shd w:val="clear" w:color="auto" w:fill="EEF4FA"/>
        <w:spacing w:before="0" w:after="0"/>
        <w:ind w:left="432"/>
      </w:pPr>
      <w:r>
        <w:rPr>
          <w:rFonts w:ascii="Courier New" w:hAnsi="Courier New"/>
          <w:color w:val="1A5376"/>
          <w:sz w:val="18"/>
        </w:rPr>
        <w:t>dnf search nginx                    # Search for a package</w:t>
      </w:r>
    </w:p>
    <w:p>
      <w:pPr>
        <w:shd w:val="clear" w:color="auto" w:fill="EEF4FA"/>
        <w:spacing w:before="0" w:after="0"/>
        <w:ind w:left="432"/>
      </w:pPr>
      <w:r>
        <w:rPr>
          <w:rFonts w:ascii="Courier New" w:hAnsi="Courier New"/>
          <w:color w:val="1A5376"/>
          <w:sz w:val="18"/>
        </w:rPr>
        <w:t>dnf info nginx                      # Show package details</w:t>
      </w:r>
    </w:p>
    <w:p>
      <w:pPr>
        <w:shd w:val="clear" w:color="auto" w:fill="EEF4FA"/>
        <w:spacing w:before="0" w:after="0"/>
        <w:ind w:left="432"/>
      </w:pPr>
      <w:r>
        <w:rPr>
          <w:rFonts w:ascii="Courier New" w:hAnsi="Courier New"/>
          <w:color w:val="1A5376"/>
          <w:sz w:val="18"/>
        </w:rPr>
        <w:t>dnf install nginx                   # Install nginx</w:t>
      </w:r>
    </w:p>
    <w:p>
      <w:pPr>
        <w:shd w:val="clear" w:color="auto" w:fill="EEF4FA"/>
        <w:spacing w:before="0" w:after="0"/>
        <w:ind w:left="432"/>
      </w:pPr>
      <w:r>
        <w:rPr>
          <w:rFonts w:ascii="Courier New" w:hAnsi="Courier New"/>
          <w:color w:val="1A5376"/>
          <w:sz w:val="18"/>
        </w:rPr>
        <w:t>dnf remove nginx                    # Remove nginx</w:t>
      </w:r>
    </w:p>
    <w:p>
      <w:pPr>
        <w:shd w:val="clear" w:color="auto" w:fill="EEF4FA"/>
        <w:spacing w:before="0" w:after="0"/>
        <w:ind w:left="432"/>
      </w:pPr>
      <w:r>
        <w:rPr>
          <w:rFonts w:ascii="Courier New" w:hAnsi="Courier New"/>
          <w:color w:val="1A5376"/>
          <w:sz w:val="18"/>
        </w:rPr>
        <w:t>dnf update                          # Update all packages</w:t>
      </w:r>
    </w:p>
    <w:p>
      <w:pPr>
        <w:shd w:val="clear" w:color="auto" w:fill="EEF4FA"/>
        <w:spacing w:before="0" w:after="0"/>
        <w:ind w:left="432"/>
      </w:pPr>
      <w:r>
        <w:rPr>
          <w:rFonts w:ascii="Courier New" w:hAnsi="Courier New"/>
          <w:color w:val="1A5376"/>
          <w:sz w:val="18"/>
        </w:rPr>
        <w:t>dnf update nginx                    # Update only nginx</w:t>
      </w:r>
    </w:p>
    <w:p>
      <w:pPr>
        <w:shd w:val="clear" w:color="auto" w:fill="EEF4FA"/>
        <w:spacing w:before="0" w:after="0"/>
        <w:ind w:left="432"/>
      </w:pPr>
      <w:r>
        <w:rPr>
          <w:rFonts w:ascii="Courier New" w:hAnsi="Courier New"/>
          <w:color w:val="1A5376"/>
          <w:sz w:val="18"/>
        </w:rPr>
        <w:t>dnf list installed                  # List all installed packages</w:t>
      </w:r>
    </w:p>
    <w:p>
      <w:pPr>
        <w:shd w:val="clear" w:color="auto" w:fill="EEF4FA"/>
        <w:spacing w:before="0" w:after="0"/>
        <w:ind w:left="432"/>
      </w:pPr>
      <w:r>
        <w:rPr>
          <w:rFonts w:ascii="Courier New" w:hAnsi="Courier New"/>
          <w:color w:val="1A5376"/>
          <w:sz w:val="18"/>
        </w:rPr>
        <w:t>dnf autoremove                      # Remove unused dependencies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rpm — low-level package tool (for .rpm files)</w:t>
      </w:r>
    </w:p>
    <w:p>
      <w:pPr>
        <w:shd w:val="clear" w:color="auto" w:fill="EEF4FA"/>
        <w:spacing w:before="0" w:after="0"/>
        <w:ind w:left="432"/>
      </w:pPr>
      <w:r>
        <w:rPr>
          <w:rFonts w:ascii="Courier New" w:hAnsi="Courier New"/>
          <w:color w:val="1A5376"/>
          <w:sz w:val="18"/>
        </w:rPr>
        <w:t>rpm -ivh package.rpm                # Install: i=install, v=verbose, h=show hash progress</w:t>
      </w:r>
    </w:p>
    <w:p>
      <w:pPr>
        <w:shd w:val="clear" w:color="auto" w:fill="EEF4FA"/>
        <w:spacing w:before="0" w:after="0"/>
        <w:ind w:left="432"/>
      </w:pPr>
      <w:r>
        <w:rPr>
          <w:rFonts w:ascii="Courier New" w:hAnsi="Courier New"/>
          <w:color w:val="1A5376"/>
          <w:sz w:val="18"/>
        </w:rPr>
        <w:t>rpm -e nginx                        # Erase (remove) a package</w:t>
      </w:r>
    </w:p>
    <w:p>
      <w:pPr>
        <w:shd w:val="clear" w:color="auto" w:fill="EEF4FA"/>
        <w:spacing w:before="0" w:after="0"/>
        <w:ind w:left="432"/>
      </w:pPr>
      <w:r>
        <w:rPr>
          <w:rFonts w:ascii="Courier New" w:hAnsi="Courier New"/>
          <w:color w:val="1A5376"/>
          <w:sz w:val="18"/>
        </w:rPr>
        <w:t>rpm -qa                             # Query all installed packages</w:t>
      </w:r>
    </w:p>
    <w:p>
      <w:pPr>
        <w:shd w:val="clear" w:color="auto" w:fill="EEF4FA"/>
        <w:spacing w:before="0" w:after="0"/>
        <w:ind w:left="432"/>
      </w:pPr>
      <w:r>
        <w:rPr>
          <w:rFonts w:ascii="Courier New" w:hAnsi="Courier New"/>
          <w:color w:val="1A5376"/>
          <w:sz w:val="18"/>
        </w:rPr>
        <w:t>rpm -qf /usr/bin/nginx              # Which package owns this file</w:t>
      </w:r>
    </w:p>
    <w:p>
      <w:pPr>
        <w:shd w:val="clear" w:color="auto" w:fill="EEF4FA"/>
        <w:spacing w:before="0" w:after="0"/>
        <w:ind w:left="432"/>
      </w:pPr>
      <w:r>
        <w:rPr>
          <w:rFonts w:ascii="Courier New" w:hAnsi="Courier New"/>
          <w:color w:val="1A5376"/>
          <w:sz w:val="18"/>
        </w:rPr>
        <w:t>rpm -ql nginx                       # List all files in an installed package</w:t>
      </w:r>
    </w:p>
    <w:p>
      <w:pPr>
        <w:ind w:left="432"/>
      </w:pPr>
      <w:r>
        <w:rPr>
          <w:rFonts w:ascii="Courier New" w:hAnsi="Courier New"/>
          <w:b/>
          <w:color w:val="1A5376"/>
          <w:sz w:val="18"/>
        </w:rPr>
        <w:t>dnf</w:t>
      </w:r>
      <w:r>
        <w:rPr>
          <w:rFonts w:ascii="Arial" w:hAnsi="Arial"/>
          <w:color w:val="555555"/>
          <w:sz w:val="18"/>
        </w:rPr>
        <w:t xml:space="preserve">   →   </w:t>
      </w:r>
      <w:r>
        <w:rPr>
          <w:rFonts w:ascii="Arial" w:hAnsi="Arial"/>
          <w:color w:val="555555"/>
          <w:sz w:val="18"/>
        </w:rPr>
        <w:t>Dandified YUM — the modern package manager for RPM-based systems. Handles dependencies automatically.</w:t>
      </w:r>
    </w:p>
    <w:p>
      <w:pPr>
        <w:ind w:left="432"/>
      </w:pPr>
      <w:r>
        <w:rPr>
          <w:rFonts w:ascii="Courier New" w:hAnsi="Courier New"/>
          <w:b/>
          <w:color w:val="1A5376"/>
          <w:sz w:val="18"/>
        </w:rPr>
        <w:t>yum</w:t>
      </w:r>
      <w:r>
        <w:rPr>
          <w:rFonts w:ascii="Arial" w:hAnsi="Arial"/>
          <w:color w:val="555555"/>
          <w:sz w:val="18"/>
        </w:rPr>
        <w:t xml:space="preserve">   →   </w:t>
      </w:r>
      <w:r>
        <w:rPr>
          <w:rFonts w:ascii="Arial" w:hAnsi="Arial"/>
          <w:color w:val="555555"/>
          <w:sz w:val="18"/>
        </w:rPr>
        <w:t>the predecessor to dnf, still works on many systems. Same syntax as dnf mostly.</w:t>
      </w:r>
    </w:p>
    <w:p>
      <w:pPr>
        <w:ind w:left="432"/>
      </w:pPr>
      <w:r>
        <w:rPr>
          <w:rFonts w:ascii="Courier New" w:hAnsi="Courier New"/>
          <w:b/>
          <w:color w:val="1A5376"/>
          <w:sz w:val="18"/>
        </w:rPr>
        <w:t>rpm</w:t>
      </w:r>
      <w:r>
        <w:rPr>
          <w:rFonts w:ascii="Arial" w:hAnsi="Arial"/>
          <w:color w:val="555555"/>
          <w:sz w:val="18"/>
        </w:rPr>
        <w:t xml:space="preserve">   →   </w:t>
      </w:r>
      <w:r>
        <w:rPr>
          <w:rFonts w:ascii="Arial" w:hAnsi="Arial"/>
          <w:color w:val="555555"/>
          <w:sz w:val="18"/>
        </w:rPr>
        <w:t>low-level tool — does NOT resolve dependencies automatically. Use dnf/yum for installs when possible.</w:t>
      </w:r>
    </w:p>
    <w:p>
      <w:pPr>
        <w:ind w:left="432"/>
      </w:pPr>
      <w:r>
        <w:rPr>
          <w:rFonts w:ascii="Courier New" w:hAnsi="Courier New"/>
          <w:b/>
          <w:color w:val="1A5376"/>
          <w:sz w:val="18"/>
        </w:rPr>
        <w:t>rpm -qf /path</w:t>
      </w:r>
      <w:r>
        <w:rPr>
          <w:rFonts w:ascii="Arial" w:hAnsi="Arial"/>
          <w:color w:val="555555"/>
          <w:sz w:val="18"/>
        </w:rPr>
        <w:t xml:space="preserve">   →   </w:t>
      </w:r>
      <w:r>
        <w:rPr>
          <w:rFonts w:ascii="Arial" w:hAnsi="Arial"/>
          <w:color w:val="555555"/>
          <w:sz w:val="18"/>
        </w:rPr>
        <w:t>which package owns this file — very useful for troubleshooting</w:t>
      </w:r>
    </w:p>
    <w:p>
      <w:r>
        <w:rPr>
          <w:sz w:val="8"/>
        </w:rPr>
        <w:t xml:space="preserve"> </w:t>
      </w:r>
    </w:p>
    <w:p>
      <w:r>
        <w:rPr>
          <w:rFonts w:ascii="Arial" w:hAnsi="Arial"/>
          <w:b/>
          <w:color w:val="7B368A"/>
          <w:sz w:val="24"/>
        </w:rPr>
        <w:t>4.4.2 Debian-Based Systems (Ubuntu, Debian)</w:t>
      </w:r>
    </w:p>
    <w:p>
      <w:pPr>
        <w:shd w:val="clear" w:color="auto" w:fill="EEF4FA"/>
        <w:spacing w:before="0" w:after="0"/>
        <w:ind w:left="432"/>
      </w:pPr>
      <w:r>
        <w:rPr>
          <w:rFonts w:ascii="Courier New" w:hAnsi="Courier New"/>
          <w:color w:val="1A5376"/>
          <w:sz w:val="18"/>
        </w:rPr>
        <w:t># apt — high-level package manager (recommended)</w:t>
      </w:r>
    </w:p>
    <w:p>
      <w:pPr>
        <w:shd w:val="clear" w:color="auto" w:fill="EEF4FA"/>
        <w:spacing w:before="0" w:after="0"/>
        <w:ind w:left="432"/>
      </w:pPr>
      <w:r>
        <w:rPr>
          <w:rFonts w:ascii="Courier New" w:hAnsi="Courier New"/>
          <w:color w:val="1A5376"/>
          <w:sz w:val="18"/>
        </w:rPr>
        <w:t>apt update                          # Refresh the package index from repositories</w:t>
      </w:r>
    </w:p>
    <w:p>
      <w:pPr>
        <w:shd w:val="clear" w:color="auto" w:fill="EEF4FA"/>
        <w:spacing w:before="0" w:after="0"/>
        <w:ind w:left="432"/>
      </w:pPr>
      <w:r>
        <w:rPr>
          <w:rFonts w:ascii="Courier New" w:hAnsi="Courier New"/>
          <w:color w:val="1A5376"/>
          <w:sz w:val="18"/>
        </w:rPr>
        <w:t>apt upgrade                         # Upgrade all installed packages</w:t>
      </w:r>
    </w:p>
    <w:p>
      <w:pPr>
        <w:shd w:val="clear" w:color="auto" w:fill="EEF4FA"/>
        <w:spacing w:before="0" w:after="0"/>
        <w:ind w:left="432"/>
      </w:pPr>
      <w:r>
        <w:rPr>
          <w:rFonts w:ascii="Courier New" w:hAnsi="Courier New"/>
          <w:color w:val="1A5376"/>
          <w:sz w:val="18"/>
        </w:rPr>
        <w:t>apt upgrade -y                      # Upgrade without confirmation prompts</w:t>
      </w:r>
    </w:p>
    <w:p>
      <w:pPr>
        <w:shd w:val="clear" w:color="auto" w:fill="EEF4FA"/>
        <w:spacing w:before="0" w:after="0"/>
        <w:ind w:left="432"/>
      </w:pPr>
      <w:r>
        <w:rPr>
          <w:rFonts w:ascii="Courier New" w:hAnsi="Courier New"/>
          <w:color w:val="1A5376"/>
          <w:sz w:val="18"/>
        </w:rPr>
        <w:t>apt install nginx                   # Install nginx</w:t>
      </w:r>
    </w:p>
    <w:p>
      <w:pPr>
        <w:shd w:val="clear" w:color="auto" w:fill="EEF4FA"/>
        <w:spacing w:before="0" w:after="0"/>
        <w:ind w:left="432"/>
      </w:pPr>
      <w:r>
        <w:rPr>
          <w:rFonts w:ascii="Courier New" w:hAnsi="Courier New"/>
          <w:color w:val="1A5376"/>
          <w:sz w:val="18"/>
        </w:rPr>
        <w:t>apt remove nginx                    # Remove nginx (keep config files)</w:t>
      </w:r>
    </w:p>
    <w:p>
      <w:pPr>
        <w:shd w:val="clear" w:color="auto" w:fill="EEF4FA"/>
        <w:spacing w:before="0" w:after="0"/>
        <w:ind w:left="432"/>
      </w:pPr>
      <w:r>
        <w:rPr>
          <w:rFonts w:ascii="Courier New" w:hAnsi="Courier New"/>
          <w:color w:val="1A5376"/>
          <w:sz w:val="18"/>
        </w:rPr>
        <w:t>apt purge nginx                     # Remove nginx AND its config files</w:t>
      </w:r>
    </w:p>
    <w:p>
      <w:pPr>
        <w:shd w:val="clear" w:color="auto" w:fill="EEF4FA"/>
        <w:spacing w:before="0" w:after="0"/>
        <w:ind w:left="432"/>
      </w:pPr>
      <w:r>
        <w:rPr>
          <w:rFonts w:ascii="Courier New" w:hAnsi="Courier New"/>
          <w:color w:val="1A5376"/>
          <w:sz w:val="18"/>
        </w:rPr>
        <w:t>apt search nginx                    # Search for packages</w:t>
      </w:r>
    </w:p>
    <w:p>
      <w:pPr>
        <w:shd w:val="clear" w:color="auto" w:fill="EEF4FA"/>
        <w:spacing w:before="0" w:after="0"/>
        <w:ind w:left="432"/>
      </w:pPr>
      <w:r>
        <w:rPr>
          <w:rFonts w:ascii="Courier New" w:hAnsi="Courier New"/>
          <w:color w:val="1A5376"/>
          <w:sz w:val="18"/>
        </w:rPr>
        <w:t>apt show nginx                      # Show package details</w:t>
      </w:r>
    </w:p>
    <w:p>
      <w:pPr>
        <w:shd w:val="clear" w:color="auto" w:fill="EEF4FA"/>
        <w:spacing w:before="0" w:after="0"/>
        <w:ind w:left="432"/>
      </w:pPr>
      <w:r>
        <w:rPr>
          <w:rFonts w:ascii="Courier New" w:hAnsi="Courier New"/>
          <w:color w:val="1A5376"/>
          <w:sz w:val="18"/>
        </w:rPr>
        <w:t>apt list --installed                # List all installed packages</w:t>
      </w:r>
    </w:p>
    <w:p>
      <w:pPr>
        <w:shd w:val="clear" w:color="auto" w:fill="EEF4FA"/>
        <w:spacing w:before="0" w:after="0"/>
        <w:ind w:left="432"/>
      </w:pPr>
      <w:r>
        <w:rPr>
          <w:rFonts w:ascii="Courier New" w:hAnsi="Courier New"/>
          <w:color w:val="1A5376"/>
          <w:sz w:val="18"/>
        </w:rPr>
        <w:t>apt autoremove                      # Remove packages no longer needed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dpkg — low-level package tool (for .deb files)</w:t>
      </w:r>
    </w:p>
    <w:p>
      <w:pPr>
        <w:shd w:val="clear" w:color="auto" w:fill="EEF4FA"/>
        <w:spacing w:before="0" w:after="0"/>
        <w:ind w:left="432"/>
      </w:pPr>
      <w:r>
        <w:rPr>
          <w:rFonts w:ascii="Courier New" w:hAnsi="Courier New"/>
          <w:color w:val="1A5376"/>
          <w:sz w:val="18"/>
        </w:rPr>
        <w:t>dpkg -i package.deb                 # Install a .deb package</w:t>
      </w:r>
    </w:p>
    <w:p>
      <w:pPr>
        <w:shd w:val="clear" w:color="auto" w:fill="EEF4FA"/>
        <w:spacing w:before="0" w:after="0"/>
        <w:ind w:left="432"/>
      </w:pPr>
      <w:r>
        <w:rPr>
          <w:rFonts w:ascii="Courier New" w:hAnsi="Courier New"/>
          <w:color w:val="1A5376"/>
          <w:sz w:val="18"/>
        </w:rPr>
        <w:t>dpkg -r nginx                       # Remove a package</w:t>
      </w:r>
    </w:p>
    <w:p>
      <w:pPr>
        <w:shd w:val="clear" w:color="auto" w:fill="EEF4FA"/>
        <w:spacing w:before="0" w:after="0"/>
        <w:ind w:left="432"/>
      </w:pPr>
      <w:r>
        <w:rPr>
          <w:rFonts w:ascii="Courier New" w:hAnsi="Courier New"/>
          <w:color w:val="1A5376"/>
          <w:sz w:val="18"/>
        </w:rPr>
        <w:t>dpkg -l                             # List all installed packages</w:t>
      </w:r>
    </w:p>
    <w:p>
      <w:pPr>
        <w:shd w:val="clear" w:color="auto" w:fill="EEF4FA"/>
        <w:spacing w:before="0" w:after="0"/>
        <w:ind w:left="432"/>
      </w:pPr>
      <w:r>
        <w:rPr>
          <w:rFonts w:ascii="Courier New" w:hAnsi="Courier New"/>
          <w:color w:val="1A5376"/>
          <w:sz w:val="18"/>
        </w:rPr>
        <w:t>dpkg -L nginx                       # List all files belonging to nginx package</w:t>
      </w:r>
    </w:p>
    <w:p>
      <w:pPr>
        <w:shd w:val="clear" w:color="auto" w:fill="EEF4FA"/>
        <w:spacing w:before="0" w:after="0"/>
        <w:ind w:left="432"/>
      </w:pPr>
      <w:r>
        <w:rPr>
          <w:rFonts w:ascii="Courier New" w:hAnsi="Courier New"/>
          <w:color w:val="1A5376"/>
          <w:sz w:val="18"/>
        </w:rPr>
        <w:t>dpkg -S /usr/sbin/nginx             # Which package owns this file</w:t>
      </w:r>
    </w:p>
    <w:p>
      <w:pPr>
        <w:ind w:left="432"/>
      </w:pPr>
      <w:r>
        <w:rPr>
          <w:rFonts w:ascii="Courier New" w:hAnsi="Courier New"/>
          <w:b/>
          <w:color w:val="1A5376"/>
          <w:sz w:val="18"/>
        </w:rPr>
        <w:t>apt update</w:t>
      </w:r>
      <w:r>
        <w:rPr>
          <w:rFonts w:ascii="Arial" w:hAnsi="Arial"/>
          <w:color w:val="555555"/>
          <w:sz w:val="18"/>
        </w:rPr>
        <w:t xml:space="preserve">   →   </w:t>
      </w:r>
      <w:r>
        <w:rPr>
          <w:rFonts w:ascii="Arial" w:hAnsi="Arial"/>
          <w:color w:val="555555"/>
          <w:sz w:val="18"/>
        </w:rPr>
        <w:t>DOES NOT update packages — it only refreshes the local list of available packages. Always run this before apt install.</w:t>
      </w:r>
    </w:p>
    <w:p>
      <w:pPr>
        <w:ind w:left="432"/>
      </w:pPr>
      <w:r>
        <w:rPr>
          <w:rFonts w:ascii="Courier New" w:hAnsi="Courier New"/>
          <w:b/>
          <w:color w:val="1A5376"/>
          <w:sz w:val="18"/>
        </w:rPr>
        <w:t>apt upgrade</w:t>
      </w:r>
      <w:r>
        <w:rPr>
          <w:rFonts w:ascii="Arial" w:hAnsi="Arial"/>
          <w:color w:val="555555"/>
          <w:sz w:val="18"/>
        </w:rPr>
        <w:t xml:space="preserve">   →   </w:t>
      </w:r>
      <w:r>
        <w:rPr>
          <w:rFonts w:ascii="Arial" w:hAnsi="Arial"/>
          <w:color w:val="555555"/>
          <w:sz w:val="18"/>
        </w:rPr>
        <w:t>ACTUALLY upgrades packages to their latest versions</w:t>
      </w:r>
    </w:p>
    <w:p>
      <w:pPr>
        <w:ind w:left="432"/>
      </w:pPr>
      <w:r>
        <w:rPr>
          <w:rFonts w:ascii="Courier New" w:hAnsi="Courier New"/>
          <w:b/>
          <w:color w:val="1A5376"/>
          <w:sz w:val="18"/>
        </w:rPr>
        <w:t>apt autoremove</w:t>
      </w:r>
      <w:r>
        <w:rPr>
          <w:rFonts w:ascii="Arial" w:hAnsi="Arial"/>
          <w:color w:val="555555"/>
          <w:sz w:val="18"/>
        </w:rPr>
        <w:t xml:space="preserve">   →   </w:t>
      </w:r>
      <w:r>
        <w:rPr>
          <w:rFonts w:ascii="Arial" w:hAnsi="Arial"/>
          <w:color w:val="555555"/>
          <w:sz w:val="18"/>
        </w:rPr>
        <w:t>removes packages that were installed as dependencies but are no longer needed</w:t>
      </w:r>
    </w:p>
    <w:p>
      <w:pPr>
        <w:ind w:left="432"/>
      </w:pPr>
      <w:r>
        <w:rPr>
          <w:rFonts w:ascii="Courier New" w:hAnsi="Courier New"/>
          <w:b/>
          <w:color w:val="1A5376"/>
          <w:sz w:val="18"/>
        </w:rPr>
        <w:t>dpkg</w:t>
      </w:r>
      <w:r>
        <w:rPr>
          <w:rFonts w:ascii="Arial" w:hAnsi="Arial"/>
          <w:color w:val="555555"/>
          <w:sz w:val="18"/>
        </w:rPr>
        <w:t xml:space="preserve">   →   </w:t>
      </w:r>
      <w:r>
        <w:rPr>
          <w:rFonts w:ascii="Arial" w:hAnsi="Arial"/>
          <w:color w:val="555555"/>
          <w:sz w:val="18"/>
        </w:rPr>
        <w:t>like rpm — low-level, no dependency resolution. Use apt when possible.</w:t>
      </w:r>
    </w:p>
    <w:p>
      <w:pPr>
        <w:shd w:val="clear" w:color="auto" w:fill="FFF3CD"/>
      </w:pPr>
      <w:r>
        <w:rPr>
          <w:rFonts w:ascii="Arial" w:hAnsi="Arial"/>
          <w:b/>
          <w:color w:val="B83600"/>
          <w:sz w:val="22"/>
        </w:rPr>
        <w:t xml:space="preserve">⚠ NOTE:  </w:t>
      </w:r>
      <w:r>
        <w:rPr>
          <w:rFonts w:ascii="Arial" w:hAnsi="Arial"/>
          <w:b/>
          <w:color w:val="6D2700"/>
          <w:sz w:val="22"/>
        </w:rPr>
        <w:t>Always run apt update before apt install. If you forget, you may install an outdated version or get errors about packages not being found.</w:t>
      </w:r>
    </w:p>
    <w:p>
      <w:r>
        <w:rPr>
          <w:sz w:val="8"/>
        </w:rPr>
        <w:t xml:space="preserve"> </w:t>
      </w:r>
    </w:p>
    <w:p>
      <w:pPr>
        <w:shd w:val="clear" w:color="auto" w:fill="F5E6E0"/>
      </w:pPr>
      <w:r>
        <w:rPr>
          <w:rFonts w:ascii="Arial" w:hAnsi="Arial"/>
          <w:b/>
          <w:color w:val="A02B0B"/>
          <w:sz w:val="26"/>
          <w:u w:val="single"/>
        </w:rPr>
        <w:t>4.5 SSH — Connecting to Linux Remotely</w:t>
      </w:r>
    </w:p>
    <w:p>
      <w:r>
        <w:rPr>
          <w:rFonts w:ascii="Arial" w:hAnsi="Arial"/>
          <w:color w:val="1A1A1A"/>
          <w:sz w:val="22"/>
        </w:rPr>
        <w:t>SSH (Secure Shell) is how DevOps engineers connect to Linux servers. It provides an encrypted command-line connection over the network. In an Azure environment, you will use SSH to connect to your VMs constantly.</w:t>
      </w:r>
    </w:p>
    <w:p>
      <w:pPr>
        <w:shd w:val="clear" w:color="auto" w:fill="EEF4FA"/>
        <w:spacing w:before="0" w:after="0"/>
        <w:ind w:left="432"/>
      </w:pPr>
      <w:r>
        <w:rPr>
          <w:rFonts w:ascii="Courier New" w:hAnsi="Courier New"/>
          <w:color w:val="1A5376"/>
          <w:sz w:val="18"/>
        </w:rPr>
        <w:t># Connect to a remote server</w:t>
      </w:r>
    </w:p>
    <w:p>
      <w:pPr>
        <w:shd w:val="clear" w:color="auto" w:fill="EEF4FA"/>
        <w:spacing w:before="0" w:after="0"/>
        <w:ind w:left="432"/>
      </w:pPr>
      <w:r>
        <w:rPr>
          <w:rFonts w:ascii="Courier New" w:hAnsi="Courier New"/>
          <w:color w:val="1A5376"/>
          <w:sz w:val="18"/>
        </w:rPr>
        <w:t>ssh allen@10.0.0.4</w:t>
      </w:r>
    </w:p>
    <w:p>
      <w:pPr>
        <w:shd w:val="clear" w:color="auto" w:fill="EEF4FA"/>
        <w:spacing w:before="0" w:after="0"/>
        <w:ind w:left="432"/>
      </w:pPr>
      <w:r>
        <w:rPr>
          <w:rFonts w:ascii="Courier New" w:hAnsi="Courier New"/>
          <w:color w:val="1A5376"/>
          <w:sz w:val="18"/>
        </w:rPr>
        <w:t>ssh allen@azure-vm-01.eastus.cloudapp.azure.com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Connect on a non-standard port</w:t>
      </w:r>
    </w:p>
    <w:p>
      <w:pPr>
        <w:shd w:val="clear" w:color="auto" w:fill="EEF4FA"/>
        <w:spacing w:before="0" w:after="0"/>
        <w:ind w:left="432"/>
      </w:pPr>
      <w:r>
        <w:rPr>
          <w:rFonts w:ascii="Courier New" w:hAnsi="Courier New"/>
          <w:color w:val="1A5376"/>
          <w:sz w:val="18"/>
        </w:rPr>
        <w:t>ssh -p 2222 allen@10.0.0.4</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SSH key-based authentication (more secure — no password needed)</w:t>
      </w:r>
    </w:p>
    <w:p>
      <w:pPr>
        <w:shd w:val="clear" w:color="auto" w:fill="EEF4FA"/>
        <w:spacing w:before="0" w:after="0"/>
        <w:ind w:left="432"/>
      </w:pPr>
      <w:r>
        <w:rPr>
          <w:rFonts w:ascii="Courier New" w:hAnsi="Courier New"/>
          <w:color w:val="1A5376"/>
          <w:sz w:val="18"/>
        </w:rPr>
        <w:t>ssh-keygen -t rsa -b 4096           # Generate key pair</w:t>
      </w:r>
    </w:p>
    <w:p>
      <w:pPr>
        <w:shd w:val="clear" w:color="auto" w:fill="EEF4FA"/>
        <w:spacing w:before="0" w:after="0"/>
        <w:ind w:left="432"/>
      </w:pPr>
      <w:r>
        <w:rPr>
          <w:rFonts w:ascii="Courier New" w:hAnsi="Courier New"/>
          <w:color w:val="1A5376"/>
          <w:sz w:val="18"/>
        </w:rPr>
        <w:t>ssh-copy-id allen@10.0.0.4          # Copy public key to remote server</w:t>
      </w:r>
    </w:p>
    <w:p>
      <w:pPr>
        <w:shd w:val="clear" w:color="auto" w:fill="EEF4FA"/>
        <w:spacing w:before="0" w:after="0"/>
        <w:ind w:left="432"/>
      </w:pPr>
      <w:r>
        <w:rPr>
          <w:rFonts w:ascii="Courier New" w:hAnsi="Courier New"/>
          <w:color w:val="1A5376"/>
          <w:sz w:val="18"/>
        </w:rPr>
        <w:t>ssh allen@10.0.0.4                  # Now connects without password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Key files</w:t>
      </w:r>
    </w:p>
    <w:p>
      <w:pPr>
        <w:shd w:val="clear" w:color="auto" w:fill="EEF4FA"/>
        <w:spacing w:before="0" w:after="0"/>
        <w:ind w:left="432"/>
      </w:pPr>
      <w:r>
        <w:rPr>
          <w:rFonts w:ascii="Courier New" w:hAnsi="Courier New"/>
          <w:color w:val="1A5376"/>
          <w:sz w:val="18"/>
        </w:rPr>
        <w:t>~/.ssh/id_rsa                       # Private key (NEVER share this)</w:t>
      </w:r>
    </w:p>
    <w:p>
      <w:pPr>
        <w:shd w:val="clear" w:color="auto" w:fill="EEF4FA"/>
        <w:spacing w:before="0" w:after="0"/>
        <w:ind w:left="432"/>
      </w:pPr>
      <w:r>
        <w:rPr>
          <w:rFonts w:ascii="Courier New" w:hAnsi="Courier New"/>
          <w:color w:val="1A5376"/>
          <w:sz w:val="18"/>
        </w:rPr>
        <w:t>~/.ssh/id_rsa.pub                   # Public key (safe to share/copy)</w:t>
      </w:r>
    </w:p>
    <w:p>
      <w:pPr>
        <w:shd w:val="clear" w:color="auto" w:fill="EEF4FA"/>
        <w:spacing w:before="0" w:after="0"/>
        <w:ind w:left="432"/>
      </w:pPr>
      <w:r>
        <w:rPr>
          <w:rFonts w:ascii="Courier New" w:hAnsi="Courier New"/>
          <w:color w:val="1A5376"/>
          <w:sz w:val="18"/>
        </w:rPr>
        <w:t>~/.ssh/authorized_keys              # Keys allowed to connect to this account</w:t>
      </w:r>
    </w:p>
    <w:p>
      <w:pPr>
        <w:shd w:val="clear" w:color="auto" w:fill="EEF4FA"/>
        <w:spacing w:before="0" w:after="0"/>
        <w:ind w:left="432"/>
      </w:pPr>
      <w:r>
        <w:rPr>
          <w:rFonts w:ascii="Courier New" w:hAnsi="Courier New"/>
          <w:color w:val="1A5376"/>
          <w:sz w:val="18"/>
        </w:rPr>
        <w:t>~/.ssh/known_hosts                  # Fingerprints of servers you've connected to</w:t>
      </w:r>
    </w:p>
    <w:p>
      <w:pPr>
        <w:shd w:val="clear" w:color="auto" w:fill="EEF4FA"/>
        <w:spacing w:before="0" w:after="0"/>
        <w:ind w:left="432"/>
      </w:pPr>
      <w:r>
        <w:rPr>
          <w:rFonts w:ascii="Courier New" w:hAnsi="Courier New"/>
          <w:color w:val="1A5376"/>
          <w:sz w:val="18"/>
        </w:rPr>
        <w:t>~/.ssh/config                       # Client-side SSH configuration</w:t>
      </w:r>
    </w:p>
    <w:p>
      <w:pPr>
        <w:ind w:left="432"/>
      </w:pPr>
      <w:r>
        <w:rPr>
          <w:rFonts w:ascii="Courier New" w:hAnsi="Courier New"/>
          <w:b/>
          <w:color w:val="1A5376"/>
          <w:sz w:val="18"/>
        </w:rPr>
        <w:t>ssh-keygen</w:t>
      </w:r>
      <w:r>
        <w:rPr>
          <w:rFonts w:ascii="Arial" w:hAnsi="Arial"/>
          <w:color w:val="555555"/>
          <w:sz w:val="18"/>
        </w:rPr>
        <w:t xml:space="preserve">   →   </w:t>
      </w:r>
      <w:r>
        <w:rPr>
          <w:rFonts w:ascii="Arial" w:hAnsi="Arial"/>
          <w:color w:val="555555"/>
          <w:sz w:val="18"/>
        </w:rPr>
        <w:t>generates a public/private key pair — like a padlock (public) and key (private)</w:t>
      </w:r>
    </w:p>
    <w:p>
      <w:pPr>
        <w:ind w:left="432"/>
      </w:pPr>
      <w:r>
        <w:rPr>
          <w:rFonts w:ascii="Courier New" w:hAnsi="Courier New"/>
          <w:b/>
          <w:color w:val="1A5376"/>
          <w:sz w:val="18"/>
        </w:rPr>
        <w:t>ssh-copy-id</w:t>
      </w:r>
      <w:r>
        <w:rPr>
          <w:rFonts w:ascii="Arial" w:hAnsi="Arial"/>
          <w:color w:val="555555"/>
          <w:sz w:val="18"/>
        </w:rPr>
        <w:t xml:space="preserve">   →   </w:t>
      </w:r>
      <w:r>
        <w:rPr>
          <w:rFonts w:ascii="Arial" w:hAnsi="Arial"/>
          <w:color w:val="555555"/>
          <w:sz w:val="18"/>
        </w:rPr>
        <w:t>copies your public key to the remote server's ~/.ssh/authorized_keys file</w:t>
      </w:r>
    </w:p>
    <w:p>
      <w:pPr>
        <w:ind w:left="432"/>
      </w:pPr>
      <w:r>
        <w:rPr>
          <w:rFonts w:ascii="Courier New" w:hAnsi="Courier New"/>
          <w:b/>
          <w:color w:val="1A5376"/>
          <w:sz w:val="18"/>
        </w:rPr>
        <w:t>authorized_keys</w:t>
      </w:r>
      <w:r>
        <w:rPr>
          <w:rFonts w:ascii="Arial" w:hAnsi="Arial"/>
          <w:color w:val="555555"/>
          <w:sz w:val="18"/>
        </w:rPr>
        <w:t xml:space="preserve">   →   </w:t>
      </w:r>
      <w:r>
        <w:rPr>
          <w:rFonts w:ascii="Arial" w:hAnsi="Arial"/>
          <w:color w:val="555555"/>
          <w:sz w:val="18"/>
        </w:rPr>
        <w:t>the server checks this file — if your public key is listed, you can connect without a password</w:t>
      </w:r>
    </w:p>
    <w:p>
      <w:pPr>
        <w:shd w:val="clear" w:color="auto" w:fill="FFF3CD"/>
      </w:pPr>
      <w:r>
        <w:rPr>
          <w:rFonts w:ascii="Arial" w:hAnsi="Arial"/>
          <w:b/>
          <w:color w:val="B83600"/>
          <w:sz w:val="22"/>
        </w:rPr>
        <w:t xml:space="preserve">⚠ NOTE:  </w:t>
      </w:r>
      <w:r>
        <w:rPr>
          <w:rFonts w:ascii="Arial" w:hAnsi="Arial"/>
          <w:b/>
          <w:color w:val="6D2700"/>
          <w:sz w:val="22"/>
        </w:rPr>
        <w:t>In Azure, when creating a Linux VM, you provide your public key and Azure puts it in the VM's authorized_keys. You then connect using your private key. The az aks get-credentials command and similar tools follow the same principle.</w:t>
      </w:r>
    </w:p>
    <w:p>
      <w:r>
        <w:rPr>
          <w:sz w:val="8"/>
        </w:rPr>
        <w:t xml:space="preserve"> </w:t>
      </w:r>
    </w:p>
    <w:p>
      <w:pPr>
        <w:shd w:val="clear" w:color="auto" w:fill="F5E6E0"/>
      </w:pPr>
      <w:r>
        <w:rPr>
          <w:rFonts w:ascii="Arial" w:hAnsi="Arial"/>
          <w:b/>
          <w:color w:val="A02B0B"/>
          <w:sz w:val="26"/>
          <w:u w:val="single"/>
        </w:rPr>
        <w:t>4.6 Transferring Files Over the Network</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Pr>
                <w:rFonts w:ascii="Arial" w:hAnsi="Arial"/>
                <w:b/>
                <w:color w:val="FFFFFF"/>
                <w:sz w:val="20"/>
              </w:rPr>
              <w:t>Tool</w:t>
            </w:r>
          </w:p>
        </w:tc>
        <w:tc>
          <w:tcPr>
            <w:tcW w:type="dxa" w:w="2340"/>
            <w:shd w:val="clear" w:color="auto" w:fill="1A5376"/>
          </w:tcPr>
          <w:p>
            <w:r>
              <w:rPr>
                <w:rFonts w:ascii="Arial" w:hAnsi="Arial"/>
                <w:b/>
                <w:color w:val="FFFFFF"/>
                <w:sz w:val="20"/>
              </w:rPr>
              <w:t>Protocol</w:t>
            </w:r>
          </w:p>
        </w:tc>
        <w:tc>
          <w:tcPr>
            <w:tcW w:type="dxa" w:w="2340"/>
            <w:shd w:val="clear" w:color="auto" w:fill="1A5376"/>
          </w:tcPr>
          <w:p>
            <w:r>
              <w:rPr>
                <w:rFonts w:ascii="Arial" w:hAnsi="Arial"/>
                <w:b/>
                <w:color w:val="FFFFFF"/>
                <w:sz w:val="20"/>
              </w:rPr>
              <w:t>Use Case</w:t>
            </w:r>
          </w:p>
        </w:tc>
        <w:tc>
          <w:tcPr>
            <w:tcW w:type="dxa" w:w="2340"/>
            <w:shd w:val="clear" w:color="auto" w:fill="1A5376"/>
          </w:tcPr>
          <w:p>
            <w:r>
              <w:rPr>
                <w:rFonts w:ascii="Arial" w:hAnsi="Arial"/>
                <w:b/>
                <w:color w:val="FFFFFF"/>
                <w:sz w:val="20"/>
              </w:rPr>
              <w:t>Security</w:t>
            </w:r>
          </w:p>
        </w:tc>
      </w:tr>
      <w:tr>
        <w:tc>
          <w:tcPr>
            <w:tcW w:type="dxa" w:w="2340"/>
            <w:shd w:val="clear" w:color="auto" w:fill="F0F4FA"/>
          </w:tcPr>
          <w:p>
            <w:r>
              <w:rPr>
                <w:rFonts w:ascii="Arial" w:hAnsi="Arial"/>
                <w:color w:val="1A1A1A"/>
                <w:sz w:val="20"/>
              </w:rPr>
              <w:t>scp</w:t>
            </w:r>
          </w:p>
        </w:tc>
        <w:tc>
          <w:tcPr>
            <w:tcW w:type="dxa" w:w="2340"/>
            <w:shd w:val="clear" w:color="auto" w:fill="F0F4FA"/>
          </w:tcPr>
          <w:p>
            <w:r>
              <w:rPr>
                <w:rFonts w:ascii="Arial" w:hAnsi="Arial"/>
                <w:color w:val="1A1A1A"/>
                <w:sz w:val="20"/>
              </w:rPr>
              <w:t>SSH</w:t>
            </w:r>
          </w:p>
        </w:tc>
        <w:tc>
          <w:tcPr>
            <w:tcW w:type="dxa" w:w="2340"/>
            <w:shd w:val="clear" w:color="auto" w:fill="F0F4FA"/>
          </w:tcPr>
          <w:p>
            <w:r>
              <w:rPr>
                <w:rFonts w:ascii="Arial" w:hAnsi="Arial"/>
                <w:color w:val="1A1A1A"/>
                <w:sz w:val="20"/>
              </w:rPr>
              <w:t>Copy specific files when you know source and destination paths</w:t>
            </w:r>
          </w:p>
        </w:tc>
        <w:tc>
          <w:tcPr>
            <w:tcW w:type="dxa" w:w="2340"/>
            <w:shd w:val="clear" w:color="auto" w:fill="F0F4FA"/>
          </w:tcPr>
          <w:p>
            <w:r>
              <w:rPr>
                <w:rFonts w:ascii="Arial" w:hAnsi="Arial"/>
                <w:color w:val="1A1A1A"/>
                <w:sz w:val="20"/>
              </w:rPr>
              <w:t>Encrypted</w:t>
            </w:r>
          </w:p>
        </w:tc>
      </w:tr>
      <w:tr>
        <w:tc>
          <w:tcPr>
            <w:tcW w:type="dxa" w:w="2340"/>
          </w:tcPr>
          <w:p>
            <w:r>
              <w:rPr>
                <w:rFonts w:ascii="Arial" w:hAnsi="Arial"/>
                <w:color w:val="1A1A1A"/>
                <w:sz w:val="20"/>
              </w:rPr>
              <w:t>sftp</w:t>
            </w:r>
          </w:p>
        </w:tc>
        <w:tc>
          <w:tcPr>
            <w:tcW w:type="dxa" w:w="2340"/>
          </w:tcPr>
          <w:p>
            <w:r>
              <w:rPr>
                <w:rFonts w:ascii="Arial" w:hAnsi="Arial"/>
                <w:color w:val="1A1A1A"/>
                <w:sz w:val="20"/>
              </w:rPr>
              <w:t>SSH</w:t>
            </w:r>
          </w:p>
        </w:tc>
        <w:tc>
          <w:tcPr>
            <w:tcW w:type="dxa" w:w="2340"/>
          </w:tcPr>
          <w:p>
            <w:r>
              <w:rPr>
                <w:rFonts w:ascii="Arial" w:hAnsi="Arial"/>
                <w:color w:val="1A1A1A"/>
                <w:sz w:val="20"/>
              </w:rPr>
              <w:t>Interactive session — browse remote, put/get files</w:t>
            </w:r>
          </w:p>
        </w:tc>
        <w:tc>
          <w:tcPr>
            <w:tcW w:type="dxa" w:w="2340"/>
          </w:tcPr>
          <w:p>
            <w:r>
              <w:rPr>
                <w:rFonts w:ascii="Arial" w:hAnsi="Arial"/>
                <w:color w:val="1A1A1A"/>
                <w:sz w:val="20"/>
              </w:rPr>
              <w:t>Encrypted</w:t>
            </w:r>
          </w:p>
        </w:tc>
      </w:tr>
      <w:tr>
        <w:tc>
          <w:tcPr>
            <w:tcW w:type="dxa" w:w="2340"/>
            <w:shd w:val="clear" w:color="auto" w:fill="F0F4FA"/>
          </w:tcPr>
          <w:p>
            <w:r>
              <w:rPr>
                <w:rFonts w:ascii="Arial" w:hAnsi="Arial"/>
                <w:color w:val="1A1A1A"/>
                <w:sz w:val="20"/>
              </w:rPr>
              <w:t>ftp</w:t>
            </w:r>
          </w:p>
        </w:tc>
        <w:tc>
          <w:tcPr>
            <w:tcW w:type="dxa" w:w="2340"/>
            <w:shd w:val="clear" w:color="auto" w:fill="F0F4FA"/>
          </w:tcPr>
          <w:p>
            <w:r>
              <w:rPr>
                <w:rFonts w:ascii="Arial" w:hAnsi="Arial"/>
                <w:color w:val="1A1A1A"/>
                <w:sz w:val="20"/>
              </w:rPr>
              <w:t>FTP</w:t>
            </w:r>
          </w:p>
        </w:tc>
        <w:tc>
          <w:tcPr>
            <w:tcW w:type="dxa" w:w="2340"/>
            <w:shd w:val="clear" w:color="auto" w:fill="F0F4FA"/>
          </w:tcPr>
          <w:p>
            <w:r>
              <w:rPr>
                <w:rFonts w:ascii="Arial" w:hAnsi="Arial"/>
                <w:color w:val="1A1A1A"/>
                <w:sz w:val="20"/>
              </w:rPr>
              <w:t>Legacy — avoid unless forced to use it</w:t>
            </w:r>
          </w:p>
        </w:tc>
        <w:tc>
          <w:tcPr>
            <w:tcW w:type="dxa" w:w="2340"/>
            <w:shd w:val="clear" w:color="auto" w:fill="F0F4FA"/>
          </w:tcPr>
          <w:p>
            <w:r>
              <w:rPr>
                <w:rFonts w:ascii="Arial" w:hAnsi="Arial"/>
                <w:color w:val="1A1A1A"/>
                <w:sz w:val="20"/>
              </w:rPr>
              <w:t>INSECURE — plaintext credentials</w:t>
            </w:r>
          </w:p>
        </w:tc>
      </w:tr>
      <w:tr>
        <w:tc>
          <w:tcPr>
            <w:tcW w:type="dxa" w:w="2340"/>
          </w:tcPr>
          <w:p>
            <w:r>
              <w:rPr>
                <w:rFonts w:ascii="Arial" w:hAnsi="Arial"/>
                <w:color w:val="1A1A1A"/>
                <w:sz w:val="20"/>
              </w:rPr>
              <w:t>FileZilla / Cyberduck</w:t>
            </w:r>
          </w:p>
        </w:tc>
        <w:tc>
          <w:tcPr>
            <w:tcW w:type="dxa" w:w="2340"/>
          </w:tcPr>
          <w:p>
            <w:r>
              <w:rPr>
                <w:rFonts w:ascii="Arial" w:hAnsi="Arial"/>
                <w:color w:val="1A1A1A"/>
                <w:sz w:val="20"/>
              </w:rPr>
              <w:t>SFTP/SCP</w:t>
            </w:r>
          </w:p>
        </w:tc>
        <w:tc>
          <w:tcPr>
            <w:tcW w:type="dxa" w:w="2340"/>
          </w:tcPr>
          <w:p>
            <w:r>
              <w:rPr>
                <w:rFonts w:ascii="Arial" w:hAnsi="Arial"/>
                <w:color w:val="1A1A1A"/>
                <w:sz w:val="20"/>
              </w:rPr>
              <w:t>Graphical clients for Windows/Mac</w:t>
            </w:r>
          </w:p>
        </w:tc>
        <w:tc>
          <w:tcPr>
            <w:tcW w:type="dxa" w:w="2340"/>
          </w:tcPr>
          <w:p>
            <w:r>
              <w:rPr>
                <w:rFonts w:ascii="Arial" w:hAnsi="Arial"/>
                <w:color w:val="1A1A1A"/>
                <w:sz w:val="20"/>
              </w:rPr>
              <w:t>Encrypted (via SFTP)</w:t>
            </w:r>
          </w:p>
        </w:tc>
      </w:tr>
      <w:tr>
        <w:tc>
          <w:tcPr>
            <w:tcW w:type="dxa" w:w="2340"/>
            <w:shd w:val="clear" w:color="auto" w:fill="F0F4FA"/>
          </w:tcPr>
          <w:p>
            <w:r>
              <w:rPr>
                <w:rFonts w:ascii="Arial" w:hAnsi="Arial"/>
                <w:color w:val="1A1A1A"/>
                <w:sz w:val="20"/>
              </w:rPr>
              <w:t>WinSCP</w:t>
            </w:r>
          </w:p>
        </w:tc>
        <w:tc>
          <w:tcPr>
            <w:tcW w:type="dxa" w:w="2340"/>
            <w:shd w:val="clear" w:color="auto" w:fill="F0F4FA"/>
          </w:tcPr>
          <w:p>
            <w:r>
              <w:rPr>
                <w:rFonts w:ascii="Arial" w:hAnsi="Arial"/>
                <w:color w:val="1A1A1A"/>
                <w:sz w:val="20"/>
              </w:rPr>
              <w:t>SFTP/SCP</w:t>
            </w:r>
          </w:p>
        </w:tc>
        <w:tc>
          <w:tcPr>
            <w:tcW w:type="dxa" w:w="2340"/>
            <w:shd w:val="clear" w:color="auto" w:fill="F0F4FA"/>
          </w:tcPr>
          <w:p>
            <w:r>
              <w:rPr>
                <w:rFonts w:ascii="Arial" w:hAnsi="Arial"/>
                <w:color w:val="1A1A1A"/>
                <w:sz w:val="20"/>
              </w:rPr>
              <w:t>Windows-only graphical client</w:t>
            </w:r>
          </w:p>
        </w:tc>
        <w:tc>
          <w:tcPr>
            <w:tcW w:type="dxa" w:w="2340"/>
            <w:shd w:val="clear" w:color="auto" w:fill="F0F4FA"/>
          </w:tcPr>
          <w:p>
            <w:r>
              <w:rPr>
                <w:rFonts w:ascii="Arial" w:hAnsi="Arial"/>
                <w:color w:val="1A1A1A"/>
                <w:sz w:val="20"/>
              </w:rPr>
              <w:t>Encrypted</w:t>
            </w:r>
          </w:p>
        </w:tc>
      </w:tr>
      <w:tr>
        <w:tc>
          <w:tcPr>
            <w:tcW w:type="dxa" w:w="2340"/>
          </w:tcPr>
          <w:p>
            <w:r>
              <w:rPr>
                <w:rFonts w:ascii="Arial" w:hAnsi="Arial"/>
                <w:color w:val="1A1A1A"/>
                <w:sz w:val="20"/>
              </w:rPr>
              <w:t>pscp.exe</w:t>
            </w:r>
          </w:p>
        </w:tc>
        <w:tc>
          <w:tcPr>
            <w:tcW w:type="dxa" w:w="2340"/>
          </w:tcPr>
          <w:p>
            <w:r>
              <w:rPr>
                <w:rFonts w:ascii="Arial" w:hAnsi="Arial"/>
                <w:color w:val="1A1A1A"/>
                <w:sz w:val="20"/>
              </w:rPr>
              <w:t>SCP</w:t>
            </w:r>
          </w:p>
        </w:tc>
        <w:tc>
          <w:tcPr>
            <w:tcW w:type="dxa" w:w="2340"/>
          </w:tcPr>
          <w:p>
            <w:r>
              <w:rPr>
                <w:rFonts w:ascii="Arial" w:hAnsi="Arial"/>
                <w:color w:val="1A1A1A"/>
                <w:sz w:val="20"/>
              </w:rPr>
              <w:t>PuTTY's command-line SCP for Windows</w:t>
            </w:r>
          </w:p>
        </w:tc>
        <w:tc>
          <w:tcPr>
            <w:tcW w:type="dxa" w:w="2340"/>
          </w:tcPr>
          <w:p>
            <w:r>
              <w:rPr>
                <w:rFonts w:ascii="Arial" w:hAnsi="Arial"/>
                <w:color w:val="1A1A1A"/>
                <w:sz w:val="20"/>
              </w:rPr>
              <w:t>Encrypted</w:t>
            </w:r>
          </w:p>
        </w:tc>
      </w:tr>
    </w:tbl>
    <w:p>
      <w:r>
        <w:rPr>
          <w:sz w:val="8"/>
        </w:rPr>
        <w:t xml:space="preserve"> </w:t>
      </w:r>
    </w:p>
    <w:p>
      <w:pPr>
        <w:shd w:val="clear" w:color="auto" w:fill="EEF4FA"/>
        <w:spacing w:before="0" w:after="0"/>
        <w:ind w:left="432"/>
      </w:pPr>
      <w:r>
        <w:rPr>
          <w:rFonts w:ascii="Courier New" w:hAnsi="Courier New"/>
          <w:color w:val="1A5376"/>
          <w:sz w:val="18"/>
        </w:rPr>
        <w:t># scp — Secure Copy</w:t>
      </w:r>
    </w:p>
    <w:p>
      <w:pPr>
        <w:shd w:val="clear" w:color="auto" w:fill="EEF4FA"/>
        <w:spacing w:before="0" w:after="0"/>
        <w:ind w:left="432"/>
      </w:pPr>
      <w:r>
        <w:rPr>
          <w:rFonts w:ascii="Courier New" w:hAnsi="Courier New"/>
          <w:color w:val="1A5376"/>
          <w:sz w:val="18"/>
        </w:rPr>
        <w:t>scp file.txt allen@10.0.0.4:/home/allen/           # Local to remote</w:t>
      </w:r>
    </w:p>
    <w:p>
      <w:pPr>
        <w:shd w:val="clear" w:color="auto" w:fill="EEF4FA"/>
        <w:spacing w:before="0" w:after="0"/>
        <w:ind w:left="432"/>
      </w:pPr>
      <w:r>
        <w:rPr>
          <w:rFonts w:ascii="Courier New" w:hAnsi="Courier New"/>
          <w:color w:val="1A5376"/>
          <w:sz w:val="18"/>
        </w:rPr>
        <w:t>scp allen@10.0.0.4:/home/allen/file.txt /tmp/      # Remote to local</w:t>
      </w:r>
    </w:p>
    <w:p>
      <w:pPr>
        <w:shd w:val="clear" w:color="auto" w:fill="EEF4FA"/>
        <w:spacing w:before="0" w:after="0"/>
        <w:ind w:left="432"/>
      </w:pPr>
      <w:r>
        <w:rPr>
          <w:rFonts w:ascii="Courier New" w:hAnsi="Courier New"/>
          <w:color w:val="1A5376"/>
          <w:sz w:val="18"/>
        </w:rPr>
        <w:t>scp -r /opt/myapp allen@10.0.0.4:/opt/             # Copy directory recursively</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sftp — interactive session</w:t>
      </w:r>
    </w:p>
    <w:p>
      <w:pPr>
        <w:shd w:val="clear" w:color="auto" w:fill="EEF4FA"/>
        <w:spacing w:before="0" w:after="0"/>
        <w:ind w:left="432"/>
      </w:pPr>
      <w:r>
        <w:rPr>
          <w:rFonts w:ascii="Courier New" w:hAnsi="Courier New"/>
          <w:color w:val="1A5376"/>
          <w:sz w:val="18"/>
        </w:rPr>
        <w:t>sftp allen@10.0.0.4</w:t>
      </w:r>
    </w:p>
    <w:p>
      <w:pPr>
        <w:shd w:val="clear" w:color="auto" w:fill="EEF4FA"/>
        <w:spacing w:before="0" w:after="0"/>
        <w:ind w:left="432"/>
      </w:pPr>
      <w:r>
        <w:rPr>
          <w:rFonts w:ascii="Courier New" w:hAnsi="Courier New"/>
          <w:color w:val="1A5376"/>
          <w:sz w:val="18"/>
        </w:rPr>
        <w:t xml:space="preserve">   ls                   # List remote files</w:t>
      </w:r>
    </w:p>
    <w:p>
      <w:pPr>
        <w:shd w:val="clear" w:color="auto" w:fill="EEF4FA"/>
        <w:spacing w:before="0" w:after="0"/>
        <w:ind w:left="432"/>
      </w:pPr>
      <w:r>
        <w:rPr>
          <w:rFonts w:ascii="Courier New" w:hAnsi="Courier New"/>
          <w:color w:val="1A5376"/>
          <w:sz w:val="18"/>
        </w:rPr>
        <w:t xml:space="preserve">   lls                  # List LOCAL files (l prefix = local)</w:t>
      </w:r>
    </w:p>
    <w:p>
      <w:pPr>
        <w:shd w:val="clear" w:color="auto" w:fill="EEF4FA"/>
        <w:spacing w:before="0" w:after="0"/>
        <w:ind w:left="432"/>
      </w:pPr>
      <w:r>
        <w:rPr>
          <w:rFonts w:ascii="Courier New" w:hAnsi="Courier New"/>
          <w:color w:val="1A5376"/>
          <w:sz w:val="18"/>
        </w:rPr>
        <w:t xml:space="preserve">   pwd                  # Show remote working directory</w:t>
      </w:r>
    </w:p>
    <w:p>
      <w:pPr>
        <w:shd w:val="clear" w:color="auto" w:fill="EEF4FA"/>
        <w:spacing w:before="0" w:after="0"/>
        <w:ind w:left="432"/>
      </w:pPr>
      <w:r>
        <w:rPr>
          <w:rFonts w:ascii="Courier New" w:hAnsi="Courier New"/>
          <w:color w:val="1A5376"/>
          <w:sz w:val="18"/>
        </w:rPr>
        <w:t xml:space="preserve">   lpwd                 # Show LOCAL working directory</w:t>
      </w:r>
    </w:p>
    <w:p>
      <w:pPr>
        <w:shd w:val="clear" w:color="auto" w:fill="EEF4FA"/>
        <w:spacing w:before="0" w:after="0"/>
        <w:ind w:left="432"/>
      </w:pPr>
      <w:r>
        <w:rPr>
          <w:rFonts w:ascii="Courier New" w:hAnsi="Courier New"/>
          <w:color w:val="1A5376"/>
          <w:sz w:val="18"/>
        </w:rPr>
        <w:t xml:space="preserve">   put file.txt         # Upload file to remote</w:t>
      </w:r>
    </w:p>
    <w:p>
      <w:pPr>
        <w:shd w:val="clear" w:color="auto" w:fill="EEF4FA"/>
        <w:spacing w:before="0" w:after="0"/>
        <w:ind w:left="432"/>
      </w:pPr>
      <w:r>
        <w:rPr>
          <w:rFonts w:ascii="Courier New" w:hAnsi="Courier New"/>
          <w:color w:val="1A5376"/>
          <w:sz w:val="18"/>
        </w:rPr>
        <w:t xml:space="preserve">   get file.txt         # Download file from remote</w:t>
      </w:r>
    </w:p>
    <w:p>
      <w:pPr>
        <w:shd w:val="clear" w:color="auto" w:fill="EEF4FA"/>
        <w:spacing w:before="0" w:after="0"/>
        <w:ind w:left="432"/>
      </w:pPr>
      <w:r>
        <w:rPr>
          <w:rFonts w:ascii="Courier New" w:hAnsi="Courier New"/>
          <w:color w:val="1A5376"/>
          <w:sz w:val="18"/>
        </w:rPr>
        <w:t xml:space="preserve">   cd /var/log          # Change remote directory</w:t>
      </w:r>
    </w:p>
    <w:p>
      <w:pPr>
        <w:shd w:val="clear" w:color="auto" w:fill="EEF4FA"/>
        <w:spacing w:before="0" w:after="0"/>
        <w:ind w:left="432"/>
      </w:pPr>
      <w:r>
        <w:rPr>
          <w:rFonts w:ascii="Courier New" w:hAnsi="Courier New"/>
          <w:color w:val="1A5376"/>
          <w:sz w:val="18"/>
        </w:rPr>
        <w:t xml:space="preserve">   lcd /tmp             # Change LOCAL directory</w:t>
      </w:r>
    </w:p>
    <w:p>
      <w:pPr>
        <w:shd w:val="clear" w:color="auto" w:fill="EEF4FA"/>
        <w:spacing w:before="0" w:after="0"/>
        <w:ind w:left="432"/>
      </w:pPr>
      <w:r>
        <w:rPr>
          <w:rFonts w:ascii="Courier New" w:hAnsi="Courier New"/>
          <w:color w:val="1A5376"/>
          <w:sz w:val="18"/>
        </w:rPr>
        <w:t xml:space="preserve">   exit                 # Disconnect</w:t>
      </w:r>
    </w:p>
    <w:p>
      <w:pPr>
        <w:shd w:val="clear" w:color="auto" w:fill="FFF3CD"/>
      </w:pPr>
      <w:r>
        <w:rPr>
          <w:rFonts w:ascii="Arial" w:hAnsi="Arial"/>
          <w:b/>
          <w:color w:val="B83600"/>
          <w:sz w:val="22"/>
        </w:rPr>
        <w:t xml:space="preserve">⚠ NOTE:  </w:t>
      </w:r>
      <w:r>
        <w:rPr>
          <w:rFonts w:ascii="Arial" w:hAnsi="Arial"/>
          <w:b/>
          <w:color w:val="6D2700"/>
          <w:sz w:val="22"/>
        </w:rPr>
        <w:t>FTP is insecure — your username, password, and file contents are all sent in plaintext. Anyone on the network can intercept them. Always use SCP or SFTP instead. If you see FTP in an interview question about security, the answer is always: prefer SFTP/SCP.</w:t>
      </w:r>
    </w:p>
    <w:p>
      <w:r>
        <w:rPr>
          <w:sz w:val="8"/>
        </w:rPr>
        <w:t xml:space="preserve"> </w:t>
      </w:r>
    </w:p>
    <w:p>
      <w:pPr>
        <w:shd w:val="clear" w:color="auto" w:fill="F5E6E0"/>
      </w:pPr>
      <w:r>
        <w:rPr>
          <w:rFonts w:ascii="Arial" w:hAnsi="Arial"/>
          <w:b/>
          <w:color w:val="A02B0B"/>
          <w:sz w:val="26"/>
          <w:u w:val="single"/>
        </w:rPr>
        <w:t>4.7 Phase 4 Summary Table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Topic</w:t>
            </w:r>
          </w:p>
        </w:tc>
        <w:tc>
          <w:tcPr>
            <w:tcW w:type="dxa" w:w="3120"/>
            <w:shd w:val="clear" w:color="auto" w:fill="1A5376"/>
          </w:tcPr>
          <w:p>
            <w:r>
              <w:rPr>
                <w:rFonts w:ascii="Arial" w:hAnsi="Arial"/>
                <w:b/>
                <w:color w:val="FFFFFF"/>
                <w:sz w:val="20"/>
              </w:rPr>
              <w:t>Key Commands</w:t>
            </w:r>
          </w:p>
        </w:tc>
        <w:tc>
          <w:tcPr>
            <w:tcW w:type="dxa" w:w="3120"/>
            <w:shd w:val="clear" w:color="auto" w:fill="1A5376"/>
          </w:tcPr>
          <w:p>
            <w:r>
              <w:rPr>
                <w:rFonts w:ascii="Arial" w:hAnsi="Arial"/>
                <w:b/>
                <w:color w:val="FFFFFF"/>
                <w:sz w:val="20"/>
              </w:rPr>
              <w:t>Key Insight</w:t>
            </w:r>
          </w:p>
        </w:tc>
      </w:tr>
      <w:tr>
        <w:tc>
          <w:tcPr>
            <w:tcW w:type="dxa" w:w="3120"/>
            <w:shd w:val="clear" w:color="auto" w:fill="F0F4FA"/>
          </w:tcPr>
          <w:p>
            <w:r>
              <w:rPr>
                <w:rFonts w:ascii="Arial" w:hAnsi="Arial"/>
                <w:color w:val="1A1A1A"/>
                <w:sz w:val="20"/>
              </w:rPr>
              <w:t>View processes</w:t>
            </w:r>
          </w:p>
        </w:tc>
        <w:tc>
          <w:tcPr>
            <w:tcW w:type="dxa" w:w="3120"/>
            <w:shd w:val="clear" w:color="auto" w:fill="F0F4FA"/>
          </w:tcPr>
          <w:p>
            <w:r>
              <w:rPr>
                <w:rFonts w:ascii="Arial" w:hAnsi="Arial"/>
                <w:color w:val="1A1A1A"/>
                <w:sz w:val="20"/>
              </w:rPr>
              <w:t>ps -ef, top, pstree</w:t>
            </w:r>
          </w:p>
        </w:tc>
        <w:tc>
          <w:tcPr>
            <w:tcW w:type="dxa" w:w="3120"/>
            <w:shd w:val="clear" w:color="auto" w:fill="F0F4FA"/>
          </w:tcPr>
          <w:p>
            <w:r>
              <w:rPr>
                <w:rFonts w:ascii="Arial" w:hAnsi="Arial"/>
                <w:color w:val="1A1A1A"/>
                <w:sz w:val="20"/>
              </w:rPr>
              <w:t>Every running program is a process with a PID</w:t>
            </w:r>
          </w:p>
        </w:tc>
      </w:tr>
      <w:tr>
        <w:tc>
          <w:tcPr>
            <w:tcW w:type="dxa" w:w="3120"/>
          </w:tcPr>
          <w:p>
            <w:r>
              <w:rPr>
                <w:rFonts w:ascii="Arial" w:hAnsi="Arial"/>
                <w:color w:val="1A1A1A"/>
                <w:sz w:val="20"/>
              </w:rPr>
              <w:t>Kill processes</w:t>
            </w:r>
          </w:p>
        </w:tc>
        <w:tc>
          <w:tcPr>
            <w:tcW w:type="dxa" w:w="3120"/>
          </w:tcPr>
          <w:p>
            <w:r>
              <w:rPr>
                <w:rFonts w:ascii="Arial" w:hAnsi="Arial"/>
                <w:color w:val="1A1A1A"/>
                <w:sz w:val="20"/>
              </w:rPr>
              <w:t>kill PID, kill -9 PID</w:t>
            </w:r>
          </w:p>
        </w:tc>
        <w:tc>
          <w:tcPr>
            <w:tcW w:type="dxa" w:w="3120"/>
          </w:tcPr>
          <w:p>
            <w:r>
              <w:rPr>
                <w:rFonts w:ascii="Arial" w:hAnsi="Arial"/>
                <w:color w:val="1A1A1A"/>
                <w:sz w:val="20"/>
              </w:rPr>
              <w:t>Try SIGTERM first; -9 (SIGKILL) is last resort</w:t>
            </w:r>
          </w:p>
        </w:tc>
      </w:tr>
      <w:tr>
        <w:tc>
          <w:tcPr>
            <w:tcW w:type="dxa" w:w="3120"/>
            <w:shd w:val="clear" w:color="auto" w:fill="F0F4FA"/>
          </w:tcPr>
          <w:p>
            <w:r>
              <w:rPr>
                <w:rFonts w:ascii="Arial" w:hAnsi="Arial"/>
                <w:color w:val="1A1A1A"/>
                <w:sz w:val="20"/>
              </w:rPr>
              <w:t>Background jobs</w:t>
            </w:r>
          </w:p>
        </w:tc>
        <w:tc>
          <w:tcPr>
            <w:tcW w:type="dxa" w:w="3120"/>
            <w:shd w:val="clear" w:color="auto" w:fill="F0F4FA"/>
          </w:tcPr>
          <w:p>
            <w:r>
              <w:rPr>
                <w:rFonts w:ascii="Arial" w:hAnsi="Arial"/>
                <w:color w:val="1A1A1A"/>
                <w:sz w:val="20"/>
              </w:rPr>
              <w:t>command &amp;, jobs, fg, bg</w:t>
            </w:r>
          </w:p>
        </w:tc>
        <w:tc>
          <w:tcPr>
            <w:tcW w:type="dxa" w:w="3120"/>
            <w:shd w:val="clear" w:color="auto" w:fill="F0F4FA"/>
          </w:tcPr>
          <w:p>
            <w:r>
              <w:rPr>
                <w:rFonts w:ascii="Arial" w:hAnsi="Arial"/>
                <w:color w:val="1A1A1A"/>
                <w:sz w:val="20"/>
              </w:rPr>
              <w:t>Ctrl+Z suspends; &amp; runs in background from start</w:t>
            </w:r>
          </w:p>
        </w:tc>
      </w:tr>
      <w:tr>
        <w:tc>
          <w:tcPr>
            <w:tcW w:type="dxa" w:w="3120"/>
          </w:tcPr>
          <w:p>
            <w:r>
              <w:rPr>
                <w:rFonts w:ascii="Arial" w:hAnsi="Arial"/>
                <w:color w:val="1A1A1A"/>
                <w:sz w:val="20"/>
              </w:rPr>
              <w:t>Cron scheduling</w:t>
            </w:r>
          </w:p>
        </w:tc>
        <w:tc>
          <w:tcPr>
            <w:tcW w:type="dxa" w:w="3120"/>
          </w:tcPr>
          <w:p>
            <w:r>
              <w:rPr>
                <w:rFonts w:ascii="Arial" w:hAnsi="Arial"/>
                <w:color w:val="1A1A1A"/>
                <w:sz w:val="20"/>
              </w:rPr>
              <w:t>crontab -e/-l/-r</w:t>
            </w:r>
          </w:p>
        </w:tc>
        <w:tc>
          <w:tcPr>
            <w:tcW w:type="dxa" w:w="3120"/>
          </w:tcPr>
          <w:p>
            <w:r>
              <w:rPr>
                <w:rFonts w:ascii="Arial" w:hAnsi="Arial"/>
                <w:color w:val="1A1A1A"/>
                <w:sz w:val="20"/>
              </w:rPr>
              <w:t>Format: min hour dom month dow command</w:t>
            </w:r>
          </w:p>
        </w:tc>
      </w:tr>
      <w:tr>
        <w:tc>
          <w:tcPr>
            <w:tcW w:type="dxa" w:w="3120"/>
            <w:shd w:val="clear" w:color="auto" w:fill="F0F4FA"/>
          </w:tcPr>
          <w:p>
            <w:r>
              <w:rPr>
                <w:rFonts w:ascii="Arial" w:hAnsi="Arial"/>
                <w:color w:val="1A1A1A"/>
                <w:sz w:val="20"/>
              </w:rPr>
              <w:t>Switch user</w:t>
            </w:r>
          </w:p>
        </w:tc>
        <w:tc>
          <w:tcPr>
            <w:tcW w:type="dxa" w:w="3120"/>
            <w:shd w:val="clear" w:color="auto" w:fill="F0F4FA"/>
          </w:tcPr>
          <w:p>
            <w:r>
              <w:rPr>
                <w:rFonts w:ascii="Arial" w:hAnsi="Arial"/>
                <w:color w:val="1A1A1A"/>
                <w:sz w:val="20"/>
              </w:rPr>
              <w:t>su -, sudo command</w:t>
            </w:r>
          </w:p>
        </w:tc>
        <w:tc>
          <w:tcPr>
            <w:tcW w:type="dxa" w:w="3120"/>
            <w:shd w:val="clear" w:color="auto" w:fill="F0F4FA"/>
          </w:tcPr>
          <w:p>
            <w:r>
              <w:rPr>
                <w:rFonts w:ascii="Arial" w:hAnsi="Arial"/>
                <w:color w:val="1A1A1A"/>
                <w:sz w:val="20"/>
              </w:rPr>
              <w:t>su - gives full login environment; sudo uses your password</w:t>
            </w:r>
          </w:p>
        </w:tc>
      </w:tr>
      <w:tr>
        <w:tc>
          <w:tcPr>
            <w:tcW w:type="dxa" w:w="3120"/>
          </w:tcPr>
          <w:p>
            <w:r>
              <w:rPr>
                <w:rFonts w:ascii="Arial" w:hAnsi="Arial"/>
                <w:color w:val="1A1A1A"/>
                <w:sz w:val="20"/>
              </w:rPr>
              <w:t>sudoers</w:t>
            </w:r>
          </w:p>
        </w:tc>
        <w:tc>
          <w:tcPr>
            <w:tcW w:type="dxa" w:w="3120"/>
          </w:tcPr>
          <w:p>
            <w:r>
              <w:rPr>
                <w:rFonts w:ascii="Arial" w:hAnsi="Arial"/>
                <w:color w:val="1A1A1A"/>
                <w:sz w:val="20"/>
              </w:rPr>
              <w:t>visudo</w:t>
            </w:r>
          </w:p>
        </w:tc>
        <w:tc>
          <w:tcPr>
            <w:tcW w:type="dxa" w:w="3120"/>
          </w:tcPr>
          <w:p>
            <w:r>
              <w:rPr>
                <w:rFonts w:ascii="Arial" w:hAnsi="Arial"/>
                <w:color w:val="1A1A1A"/>
                <w:sz w:val="20"/>
              </w:rPr>
              <w:t>Always use visudo — validates syntax before saving</w:t>
            </w:r>
          </w:p>
        </w:tc>
      </w:tr>
      <w:tr>
        <w:tc>
          <w:tcPr>
            <w:tcW w:type="dxa" w:w="3120"/>
            <w:shd w:val="clear" w:color="auto" w:fill="F0F4FA"/>
          </w:tcPr>
          <w:p>
            <w:r>
              <w:rPr>
                <w:rFonts w:ascii="Arial" w:hAnsi="Arial"/>
                <w:color w:val="1A1A1A"/>
                <w:sz w:val="20"/>
              </w:rPr>
              <w:t>Packages (Ubuntu)</w:t>
            </w:r>
          </w:p>
        </w:tc>
        <w:tc>
          <w:tcPr>
            <w:tcW w:type="dxa" w:w="3120"/>
            <w:shd w:val="clear" w:color="auto" w:fill="F0F4FA"/>
          </w:tcPr>
          <w:p>
            <w:r>
              <w:rPr>
                <w:rFonts w:ascii="Arial" w:hAnsi="Arial"/>
                <w:color w:val="1A1A1A"/>
                <w:sz w:val="20"/>
              </w:rPr>
              <w:t>apt update, apt install</w:t>
            </w:r>
          </w:p>
        </w:tc>
        <w:tc>
          <w:tcPr>
            <w:tcW w:type="dxa" w:w="3120"/>
            <w:shd w:val="clear" w:color="auto" w:fill="F0F4FA"/>
          </w:tcPr>
          <w:p>
            <w:r>
              <w:rPr>
                <w:rFonts w:ascii="Arial" w:hAnsi="Arial"/>
                <w:color w:val="1A1A1A"/>
                <w:sz w:val="20"/>
              </w:rPr>
              <w:t>update = refresh index; upgrade = actually update</w:t>
            </w:r>
          </w:p>
        </w:tc>
      </w:tr>
      <w:tr>
        <w:tc>
          <w:tcPr>
            <w:tcW w:type="dxa" w:w="3120"/>
          </w:tcPr>
          <w:p>
            <w:r>
              <w:rPr>
                <w:rFonts w:ascii="Arial" w:hAnsi="Arial"/>
                <w:color w:val="1A1A1A"/>
                <w:sz w:val="20"/>
              </w:rPr>
              <w:t>Packages (RHEL)</w:t>
            </w:r>
          </w:p>
        </w:tc>
        <w:tc>
          <w:tcPr>
            <w:tcW w:type="dxa" w:w="3120"/>
          </w:tcPr>
          <w:p>
            <w:r>
              <w:rPr>
                <w:rFonts w:ascii="Arial" w:hAnsi="Arial"/>
                <w:color w:val="1A1A1A"/>
                <w:sz w:val="20"/>
              </w:rPr>
              <w:t>dnf search, dnf install</w:t>
            </w:r>
          </w:p>
        </w:tc>
        <w:tc>
          <w:tcPr>
            <w:tcW w:type="dxa" w:w="3120"/>
          </w:tcPr>
          <w:p>
            <w:r>
              <w:rPr>
                <w:rFonts w:ascii="Arial" w:hAnsi="Arial"/>
                <w:color w:val="1A1A1A"/>
                <w:sz w:val="20"/>
              </w:rPr>
              <w:t>dnf replaces yum; rpm is low-level</w:t>
            </w:r>
          </w:p>
        </w:tc>
      </w:tr>
      <w:tr>
        <w:tc>
          <w:tcPr>
            <w:tcW w:type="dxa" w:w="3120"/>
            <w:shd w:val="clear" w:color="auto" w:fill="F0F4FA"/>
          </w:tcPr>
          <w:p>
            <w:r>
              <w:rPr>
                <w:rFonts w:ascii="Arial" w:hAnsi="Arial"/>
                <w:color w:val="1A1A1A"/>
                <w:sz w:val="20"/>
              </w:rPr>
              <w:t>SSH</w:t>
            </w:r>
          </w:p>
        </w:tc>
        <w:tc>
          <w:tcPr>
            <w:tcW w:type="dxa" w:w="3120"/>
            <w:shd w:val="clear" w:color="auto" w:fill="F0F4FA"/>
          </w:tcPr>
          <w:p>
            <w:r>
              <w:rPr>
                <w:rFonts w:ascii="Arial" w:hAnsi="Arial"/>
                <w:color w:val="1A1A1A"/>
                <w:sz w:val="20"/>
              </w:rPr>
              <w:t>ssh user@host, ssh-keygen</w:t>
            </w:r>
          </w:p>
        </w:tc>
        <w:tc>
          <w:tcPr>
            <w:tcW w:type="dxa" w:w="3120"/>
            <w:shd w:val="clear" w:color="auto" w:fill="F0F4FA"/>
          </w:tcPr>
          <w:p>
            <w:r>
              <w:rPr>
                <w:rFonts w:ascii="Arial" w:hAnsi="Arial"/>
                <w:color w:val="1A1A1A"/>
                <w:sz w:val="20"/>
              </w:rPr>
              <w:t>Public key in authorized_keys = no password needed</w:t>
            </w:r>
          </w:p>
        </w:tc>
      </w:tr>
      <w:tr>
        <w:tc>
          <w:tcPr>
            <w:tcW w:type="dxa" w:w="3120"/>
          </w:tcPr>
          <w:p>
            <w:r>
              <w:rPr>
                <w:rFonts w:ascii="Arial" w:hAnsi="Arial"/>
                <w:color w:val="1A1A1A"/>
                <w:sz w:val="20"/>
              </w:rPr>
              <w:t>File transfer</w:t>
            </w:r>
          </w:p>
        </w:tc>
        <w:tc>
          <w:tcPr>
            <w:tcW w:type="dxa" w:w="3120"/>
          </w:tcPr>
          <w:p>
            <w:r>
              <w:rPr>
                <w:rFonts w:ascii="Arial" w:hAnsi="Arial"/>
                <w:color w:val="1A1A1A"/>
                <w:sz w:val="20"/>
              </w:rPr>
              <w:t>scp, sftp</w:t>
            </w:r>
          </w:p>
        </w:tc>
        <w:tc>
          <w:tcPr>
            <w:tcW w:type="dxa" w:w="3120"/>
          </w:tcPr>
          <w:p>
            <w:r>
              <w:rPr>
                <w:rFonts w:ascii="Arial" w:hAnsi="Arial"/>
                <w:color w:val="1A1A1A"/>
                <w:sz w:val="20"/>
              </w:rPr>
              <w:t>Both encrypted; prefer over insecure FTP</w:t>
            </w:r>
          </w:p>
        </w:tc>
      </w:tr>
    </w:tbl>
    <w:p>
      <w:r>
        <w:rPr>
          <w:sz w:val="8"/>
        </w:rPr>
        <w:t xml:space="preserve"> </w:t>
      </w:r>
    </w:p>
    <w:p/>
    <w:p>
      <w:pPr>
        <w:shd w:val="clear" w:color="auto" w:fill="164E2C"/>
      </w:pPr>
      <w:r>
        <w:rPr>
          <w:rFonts w:ascii="Arial" w:hAnsi="Arial"/>
          <w:b/>
          <w:color w:val="FFFFFF"/>
          <w:sz w:val="32"/>
        </w:rPr>
        <w:t>PHASE 5 — Real World Structure: Boot, Logging, Disks, and Networking</w:t>
      </w:r>
    </w:p>
    <w:p>
      <w:pPr>
        <w:shd w:val="clear" w:color="auto" w:fill="F5E6E0"/>
      </w:pPr>
      <w:r>
        <w:rPr>
          <w:rFonts w:ascii="Arial" w:hAnsi="Arial"/>
          <w:b/>
          <w:color w:val="A02B0B"/>
          <w:sz w:val="26"/>
          <w:u w:val="single"/>
        </w:rPr>
        <w:t>5.1 The Linux Boot Process</w:t>
      </w:r>
    </w:p>
    <w:p>
      <w:r>
        <w:rPr>
          <w:rFonts w:ascii="Arial" w:hAnsi="Arial"/>
          <w:color w:val="1A1A1A"/>
          <w:sz w:val="22"/>
        </w:rPr>
        <w:t>Understanding the boot process is essential for troubleshooting servers that will not start, recovering from disasters, and administering systems at a deep level. The boot process has four main stages.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Stage</w:t>
            </w:r>
          </w:p>
        </w:tc>
        <w:tc>
          <w:tcPr>
            <w:tcW w:type="dxa" w:w="3120"/>
            <w:shd w:val="clear" w:color="auto" w:fill="1A5376"/>
          </w:tcPr>
          <w:p>
            <w:r>
              <w:rPr>
                <w:rFonts w:ascii="Arial" w:hAnsi="Arial"/>
                <w:b/>
                <w:color w:val="FFFFFF"/>
                <w:sz w:val="20"/>
              </w:rPr>
              <w:t>Component</w:t>
            </w:r>
          </w:p>
        </w:tc>
        <w:tc>
          <w:tcPr>
            <w:tcW w:type="dxa" w:w="3120"/>
            <w:shd w:val="clear" w:color="auto" w:fill="1A5376"/>
          </w:tcPr>
          <w:p>
            <w:r>
              <w:rPr>
                <w:rFonts w:ascii="Arial" w:hAnsi="Arial"/>
                <w:b/>
                <w:color w:val="FFFFFF"/>
                <w:sz w:val="20"/>
              </w:rPr>
              <w:t>What Happens</w:t>
            </w:r>
          </w:p>
        </w:tc>
      </w:tr>
      <w:tr>
        <w:tc>
          <w:tcPr>
            <w:tcW w:type="dxa" w:w="3120"/>
            <w:shd w:val="clear" w:color="auto" w:fill="F0F4FA"/>
          </w:tcPr>
          <w:p>
            <w:r>
              <w:rPr>
                <w:rFonts w:ascii="Arial" w:hAnsi="Arial"/>
                <w:color w:val="1A1A1A"/>
                <w:sz w:val="20"/>
              </w:rPr>
              <w:t>1</w:t>
            </w:r>
          </w:p>
        </w:tc>
        <w:tc>
          <w:tcPr>
            <w:tcW w:type="dxa" w:w="3120"/>
            <w:shd w:val="clear" w:color="auto" w:fill="F0F4FA"/>
          </w:tcPr>
          <w:p>
            <w:r>
              <w:rPr>
                <w:rFonts w:ascii="Arial" w:hAnsi="Arial"/>
                <w:color w:val="1A1A1A"/>
                <w:sz w:val="20"/>
              </w:rPr>
              <w:t>BIOS / UEFI</w:t>
            </w:r>
          </w:p>
        </w:tc>
        <w:tc>
          <w:tcPr>
            <w:tcW w:type="dxa" w:w="3120"/>
            <w:shd w:val="clear" w:color="auto" w:fill="F0F4FA"/>
          </w:tcPr>
          <w:p>
            <w:r>
              <w:rPr>
                <w:rFonts w:ascii="Arial" w:hAnsi="Arial"/>
                <w:color w:val="1A1A1A"/>
                <w:sz w:val="20"/>
              </w:rPr>
              <w:t>Power on → POST (Power-On Self-Test checks CPU, RAM, storage) → find bootable device → hand off to boot loader</w:t>
            </w:r>
          </w:p>
        </w:tc>
      </w:tr>
      <w:tr>
        <w:tc>
          <w:tcPr>
            <w:tcW w:type="dxa" w:w="3120"/>
          </w:tcPr>
          <w:p>
            <w:r>
              <w:rPr>
                <w:rFonts w:ascii="Arial" w:hAnsi="Arial"/>
                <w:color w:val="1A1A1A"/>
                <w:sz w:val="20"/>
              </w:rPr>
              <w:t>2</w:t>
            </w:r>
          </w:p>
        </w:tc>
        <w:tc>
          <w:tcPr>
            <w:tcW w:type="dxa" w:w="3120"/>
          </w:tcPr>
          <w:p>
            <w:r>
              <w:rPr>
                <w:rFonts w:ascii="Arial" w:hAnsi="Arial"/>
                <w:color w:val="1A1A1A"/>
                <w:sz w:val="20"/>
              </w:rPr>
              <w:t>Boot Loader (GRUB)</w:t>
            </w:r>
          </w:p>
        </w:tc>
        <w:tc>
          <w:tcPr>
            <w:tcW w:type="dxa" w:w="3120"/>
          </w:tcPr>
          <w:p>
            <w:r>
              <w:rPr>
                <w:rFonts w:ascii="Arial" w:hAnsi="Arial"/>
                <w:color w:val="1A1A1A"/>
                <w:sz w:val="20"/>
              </w:rPr>
              <w:t>Displays boot menu → loads the selected kernel and initrd into RAM → passes control to kernel</w:t>
            </w:r>
          </w:p>
        </w:tc>
      </w:tr>
      <w:tr>
        <w:tc>
          <w:tcPr>
            <w:tcW w:type="dxa" w:w="3120"/>
            <w:shd w:val="clear" w:color="auto" w:fill="F0F4FA"/>
          </w:tcPr>
          <w:p>
            <w:r>
              <w:rPr>
                <w:rFonts w:ascii="Arial" w:hAnsi="Arial"/>
                <w:color w:val="1A1A1A"/>
                <w:sz w:val="20"/>
              </w:rPr>
              <w:t>3</w:t>
            </w:r>
          </w:p>
        </w:tc>
        <w:tc>
          <w:tcPr>
            <w:tcW w:type="dxa" w:w="3120"/>
            <w:shd w:val="clear" w:color="auto" w:fill="F0F4FA"/>
          </w:tcPr>
          <w:p>
            <w:r>
              <w:rPr>
                <w:rFonts w:ascii="Arial" w:hAnsi="Arial"/>
                <w:color w:val="1A1A1A"/>
                <w:sz w:val="20"/>
              </w:rPr>
              <w:t>Kernel + initrd</w:t>
            </w:r>
          </w:p>
        </w:tc>
        <w:tc>
          <w:tcPr>
            <w:tcW w:type="dxa" w:w="3120"/>
            <w:shd w:val="clear" w:color="auto" w:fill="F0F4FA"/>
          </w:tcPr>
          <w:p>
            <w:r>
              <w:rPr>
                <w:rFonts w:ascii="Arial" w:hAnsi="Arial"/>
                <w:color w:val="1A1A1A"/>
                <w:sz w:val="20"/>
              </w:rPr>
              <w:t>initrd (temporary filesystem) loads hardware drivers → mounts the real root filesystem → starts first process</w:t>
            </w:r>
          </w:p>
        </w:tc>
      </w:tr>
      <w:tr>
        <w:tc>
          <w:tcPr>
            <w:tcW w:type="dxa" w:w="3120"/>
          </w:tcPr>
          <w:p>
            <w:r>
              <w:rPr>
                <w:rFonts w:ascii="Arial" w:hAnsi="Arial"/>
                <w:color w:val="1A1A1A"/>
                <w:sz w:val="20"/>
              </w:rPr>
              <w:t>4</w:t>
            </w:r>
          </w:p>
        </w:tc>
        <w:tc>
          <w:tcPr>
            <w:tcW w:type="dxa" w:w="3120"/>
          </w:tcPr>
          <w:p>
            <w:r>
              <w:rPr>
                <w:rFonts w:ascii="Arial" w:hAnsi="Arial"/>
                <w:color w:val="1A1A1A"/>
                <w:sz w:val="20"/>
              </w:rPr>
              <w:t>Init / systemd</w:t>
            </w:r>
          </w:p>
        </w:tc>
        <w:tc>
          <w:tcPr>
            <w:tcW w:type="dxa" w:w="3120"/>
          </w:tcPr>
          <w:p>
            <w:r>
              <w:rPr>
                <w:rFonts w:ascii="Arial" w:hAnsi="Arial"/>
                <w:color w:val="1A1A1A"/>
                <w:sz w:val="20"/>
              </w:rPr>
              <w:t>PID 1 starts → loads targets/runlevels → starts all services → presents login prompt</w:t>
            </w:r>
          </w:p>
        </w:tc>
      </w:tr>
    </w:tbl>
    <w:p>
      <w:r>
        <w:rPr>
          <w:sz w:val="8"/>
        </w:rPr>
        <w:t xml:space="preserve"> </w:t>
      </w:r>
    </w:p>
    <w:p>
      <w:r>
        <w:rPr>
          <w:sz w:val="8"/>
        </w:rPr>
        <w:t xml:space="preserve"> </w:t>
      </w:r>
    </w:p>
    <w:p>
      <w:r>
        <w:rPr>
          <w:rFonts w:ascii="Arial" w:hAnsi="Arial"/>
          <w:b/>
          <w:color w:val="7B368A"/>
          <w:sz w:val="24"/>
        </w:rPr>
        <w:t>5.1.1 BIOS and UEFI</w:t>
      </w:r>
    </w:p>
    <w:p>
      <w:r>
        <w:rPr>
          <w:rFonts w:ascii="Arial" w:hAnsi="Arial"/>
          <w:color w:val="1A1A1A"/>
          <w:sz w:val="22"/>
        </w:rPr>
        <w:t>BIOS (Basic Input Output System) is the firmware that runs first when a computer powers on. It performs a POST (Power-On Self-Test) to check basic hardware — CPU, memory, storage. If the POST succeeds, BIOS searches for a bootable device in the configured order (e.g. USB first, then hard disk). UEFI is the modern replacement for BIOS and supports GPT disk partitioning and larger drives.</w:t>
      </w:r>
    </w:p>
    <w:p>
      <w:r>
        <w:rPr>
          <w:sz w:val="8"/>
        </w:rPr>
        <w:t xml:space="preserve"> </w:t>
      </w:r>
    </w:p>
    <w:p>
      <w:r>
        <w:rPr>
          <w:rFonts w:ascii="Arial" w:hAnsi="Arial"/>
          <w:b/>
          <w:color w:val="7B368A"/>
          <w:sz w:val="24"/>
        </w:rPr>
        <w:t>5.1.2 Boot Loaders — GRUB and LILO</w:t>
      </w:r>
    </w:p>
    <w:p>
      <w:r>
        <w:rPr>
          <w:rFonts w:ascii="Arial" w:hAnsi="Arial"/>
          <w:color w:val="1A1A1A"/>
          <w:sz w:val="22"/>
        </w:rPr>
        <w:t>Once BIOS hands off to a bootable device, the boot loader runs. On modern Linux systems, this is GRUB (Grand Unified Bootloader). LILO (Linux Loader) is an older alternative you may see on legacy systems. GRUB's primary job is to start the operating system — it reads its configuration, presents a menu (if multiple kernels are installed), and loads the selected kernel and initrd into memory. You can also use GRUB to pass boot arguments to the kernel (e.g. single user mode recovery: add the letter s to the kernel line).</w:t>
      </w:r>
    </w:p>
    <w:p>
      <w:r>
        <w:rPr>
          <w:rFonts w:ascii="Arial" w:hAnsi="Arial"/>
          <w:color w:val="1A1A1A"/>
          <w:sz w:val="22"/>
        </w:rPr>
        <w:t>The /boot directory holds all files needed for booting:</w:t>
      </w:r>
    </w:p>
    <w:p>
      <w:pPr>
        <w:shd w:val="clear" w:color="auto" w:fill="EEF4FA"/>
        <w:spacing w:before="0" w:after="0"/>
        <w:ind w:left="432"/>
      </w:pPr>
      <w:r>
        <w:rPr>
          <w:rFonts w:ascii="Courier New" w:hAnsi="Courier New"/>
          <w:color w:val="1A5376"/>
          <w:sz w:val="18"/>
        </w:rPr>
        <w:t>ls /boot</w:t>
      </w:r>
    </w:p>
    <w:p>
      <w:pPr>
        <w:shd w:val="clear" w:color="auto" w:fill="EEF4FA"/>
        <w:spacing w:before="0" w:after="0"/>
        <w:ind w:left="432"/>
      </w:pPr>
      <w:r>
        <w:rPr>
          <w:rFonts w:ascii="Courier New" w:hAnsi="Courier New"/>
          <w:color w:val="1A5376"/>
          <w:sz w:val="18"/>
        </w:rPr>
        <w:t># vmlinuz-5.15.0-generic      ← Compressed Linux kernel (z = compressed)</w:t>
      </w:r>
    </w:p>
    <w:p>
      <w:pPr>
        <w:shd w:val="clear" w:color="auto" w:fill="EEF4FA"/>
        <w:spacing w:before="0" w:after="0"/>
        <w:ind w:left="432"/>
      </w:pPr>
      <w:r>
        <w:rPr>
          <w:rFonts w:ascii="Courier New" w:hAnsi="Courier New"/>
          <w:color w:val="1A5376"/>
          <w:sz w:val="18"/>
        </w:rPr>
        <w:t># initrd.img-5.15.0-generic   ← Initial RAM disk</w:t>
      </w:r>
    </w:p>
    <w:p>
      <w:pPr>
        <w:shd w:val="clear" w:color="auto" w:fill="EEF4FA"/>
        <w:spacing w:before="0" w:after="0"/>
        <w:ind w:left="432"/>
      </w:pPr>
      <w:r>
        <w:rPr>
          <w:rFonts w:ascii="Courier New" w:hAnsi="Courier New"/>
          <w:color w:val="1A5376"/>
          <w:sz w:val="18"/>
        </w:rPr>
        <w:t># grub/                        ← GRUB configuration directory</w:t>
      </w:r>
    </w:p>
    <w:p>
      <w:pPr>
        <w:ind w:left="432"/>
      </w:pPr>
      <w:r>
        <w:rPr>
          <w:rFonts w:ascii="Courier New" w:hAnsi="Courier New"/>
          <w:b/>
          <w:color w:val="1A5376"/>
          <w:sz w:val="18"/>
        </w:rPr>
        <w:t>vmlinuz</w:t>
      </w:r>
      <w:r>
        <w:rPr>
          <w:rFonts w:ascii="Arial" w:hAnsi="Arial"/>
          <w:color w:val="555555"/>
          <w:sz w:val="18"/>
        </w:rPr>
        <w:t xml:space="preserve">   →   </w:t>
      </w:r>
      <w:r>
        <w:rPr>
          <w:rFonts w:ascii="Arial" w:hAnsi="Arial"/>
          <w:color w:val="555555"/>
          <w:sz w:val="18"/>
        </w:rPr>
        <w:t>the Linux kernel image — vmlinux = uncompressed; vmlinuz = compressed (z = compressed)</w:t>
      </w:r>
    </w:p>
    <w:p>
      <w:pPr>
        <w:ind w:left="432"/>
      </w:pPr>
      <w:r>
        <w:rPr>
          <w:rFonts w:ascii="Courier New" w:hAnsi="Courier New"/>
          <w:b/>
          <w:color w:val="1A5376"/>
          <w:sz w:val="18"/>
        </w:rPr>
        <w:t>initrd.img</w:t>
      </w:r>
      <w:r>
        <w:rPr>
          <w:rFonts w:ascii="Arial" w:hAnsi="Arial"/>
          <w:color w:val="555555"/>
          <w:sz w:val="18"/>
        </w:rPr>
        <w:t xml:space="preserve">   →   </w:t>
      </w:r>
      <w:r>
        <w:rPr>
          <w:rFonts w:ascii="Arial" w:hAnsi="Arial"/>
          <w:color w:val="555555"/>
          <w:sz w:val="18"/>
        </w:rPr>
        <w:t>initial RAM disk — a temporary filesystem loaded into RAM to help mount the real root filesystem</w:t>
      </w:r>
    </w:p>
    <w:p>
      <w:r>
        <w:rPr>
          <w:sz w:val="8"/>
        </w:rPr>
        <w:t xml:space="preserve"> </w:t>
      </w:r>
    </w:p>
    <w:p>
      <w:r>
        <w:rPr>
          <w:rFonts w:ascii="Arial" w:hAnsi="Arial"/>
          <w:b/>
          <w:color w:val="7B368A"/>
          <w:sz w:val="24"/>
        </w:rPr>
        <w:t>5.1.3 initrd — Initial RAM Disk</w:t>
      </w:r>
    </w:p>
    <w:p>
      <w:r>
        <w:rPr>
          <w:rFonts w:ascii="Arial" w:hAnsi="Arial"/>
          <w:color w:val="1A1A1A"/>
          <w:sz w:val="22"/>
        </w:rPr>
        <w:t>The initrd is a temporary, minimal filesystem that is loaded into RAM during boot. Its job is to load the kernel modules (drivers) needed to mount the real root filesystem. This is critical when the root filesystem lives on LVM volumes, RAID arrays, or encrypted disks — the kernel needs those drivers before it can mount the disk. Once initrd mounts the real root filesystem, it hands off control and disappears.</w:t>
      </w:r>
    </w:p>
    <w:p>
      <w:r>
        <w:rPr>
          <w:sz w:val="8"/>
        </w:rPr>
        <w:t xml:space="preserve"> </w:t>
      </w:r>
    </w:p>
    <w:p>
      <w:r>
        <w:rPr>
          <w:rFonts w:ascii="Arial" w:hAnsi="Arial"/>
          <w:b/>
          <w:color w:val="7B368A"/>
          <w:sz w:val="24"/>
        </w:rPr>
        <w:t>5.1.4 Runlevels vs. systemd Targets</w:t>
      </w:r>
    </w:p>
    <w:p>
      <w:r>
        <w:rPr>
          <w:rFonts w:ascii="Arial" w:hAnsi="Arial"/>
          <w:color w:val="1A1A1A"/>
          <w:sz w:val="22"/>
        </w:rPr>
        <w:t>After the kernel starts, it launches the first process. Traditionally this was init (PID 1) which used runlevels to determine what services to start. Modern Linux uses systemd as the replacement for init, and systemd uses "targets" instead of runlevels.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Runlevel</w:t>
            </w:r>
          </w:p>
        </w:tc>
        <w:tc>
          <w:tcPr>
            <w:tcW w:type="dxa" w:w="3120"/>
            <w:shd w:val="clear" w:color="auto" w:fill="1A5376"/>
          </w:tcPr>
          <w:p>
            <w:r>
              <w:rPr>
                <w:rFonts w:ascii="Arial" w:hAnsi="Arial"/>
                <w:b/>
                <w:color w:val="FFFFFF"/>
                <w:sz w:val="20"/>
              </w:rPr>
              <w:t>systemd Target</w:t>
            </w:r>
          </w:p>
        </w:tc>
        <w:tc>
          <w:tcPr>
            <w:tcW w:type="dxa" w:w="3120"/>
            <w:shd w:val="clear" w:color="auto" w:fill="1A5376"/>
          </w:tcPr>
          <w:p>
            <w:r>
              <w:rPr>
                <w:rFonts w:ascii="Arial" w:hAnsi="Arial"/>
                <w:b/>
                <w:color w:val="FFFFFF"/>
                <w:sz w:val="20"/>
              </w:rPr>
              <w:t>Description</w:t>
            </w:r>
          </w:p>
        </w:tc>
      </w:tr>
      <w:tr>
        <w:tc>
          <w:tcPr>
            <w:tcW w:type="dxa" w:w="3120"/>
            <w:shd w:val="clear" w:color="auto" w:fill="F0F4FA"/>
          </w:tcPr>
          <w:p>
            <w:r>
              <w:rPr>
                <w:rFonts w:ascii="Arial" w:hAnsi="Arial"/>
                <w:color w:val="1A1A1A"/>
                <w:sz w:val="20"/>
              </w:rPr>
              <w:t>0</w:t>
            </w:r>
          </w:p>
        </w:tc>
        <w:tc>
          <w:tcPr>
            <w:tcW w:type="dxa" w:w="3120"/>
            <w:shd w:val="clear" w:color="auto" w:fill="F0F4FA"/>
          </w:tcPr>
          <w:p>
            <w:r>
              <w:rPr>
                <w:rFonts w:ascii="Arial" w:hAnsi="Arial"/>
                <w:color w:val="1A1A1A"/>
                <w:sz w:val="20"/>
              </w:rPr>
              <w:t>poweroff.target</w:t>
            </w:r>
          </w:p>
        </w:tc>
        <w:tc>
          <w:tcPr>
            <w:tcW w:type="dxa" w:w="3120"/>
            <w:shd w:val="clear" w:color="auto" w:fill="F0F4FA"/>
          </w:tcPr>
          <w:p>
            <w:r>
              <w:rPr>
                <w:rFonts w:ascii="Arial" w:hAnsi="Arial"/>
                <w:color w:val="1A1A1A"/>
                <w:sz w:val="20"/>
              </w:rPr>
              <w:t>System halt / power off</w:t>
            </w:r>
          </w:p>
        </w:tc>
      </w:tr>
      <w:tr>
        <w:tc>
          <w:tcPr>
            <w:tcW w:type="dxa" w:w="3120"/>
          </w:tcPr>
          <w:p>
            <w:r>
              <w:rPr>
                <w:rFonts w:ascii="Arial" w:hAnsi="Arial"/>
                <w:color w:val="1A1A1A"/>
                <w:sz w:val="20"/>
              </w:rPr>
              <w:t>1</w:t>
            </w:r>
          </w:p>
        </w:tc>
        <w:tc>
          <w:tcPr>
            <w:tcW w:type="dxa" w:w="3120"/>
          </w:tcPr>
          <w:p>
            <w:r>
              <w:rPr>
                <w:rFonts w:ascii="Arial" w:hAnsi="Arial"/>
                <w:color w:val="1A1A1A"/>
                <w:sz w:val="20"/>
              </w:rPr>
              <w:t>rescue.target</w:t>
            </w:r>
          </w:p>
        </w:tc>
        <w:tc>
          <w:tcPr>
            <w:tcW w:type="dxa" w:w="3120"/>
          </w:tcPr>
          <w:p>
            <w:r>
              <w:rPr>
                <w:rFonts w:ascii="Arial" w:hAnsi="Arial"/>
                <w:color w:val="1A1A1A"/>
                <w:sz w:val="20"/>
              </w:rPr>
              <w:t>Single-user mode — only root, minimal services (for recovery)</w:t>
            </w:r>
          </w:p>
        </w:tc>
      </w:tr>
      <w:tr>
        <w:tc>
          <w:tcPr>
            <w:tcW w:type="dxa" w:w="3120"/>
            <w:shd w:val="clear" w:color="auto" w:fill="F0F4FA"/>
          </w:tcPr>
          <w:p>
            <w:r>
              <w:rPr>
                <w:rFonts w:ascii="Arial" w:hAnsi="Arial"/>
                <w:color w:val="1A1A1A"/>
                <w:sz w:val="20"/>
              </w:rPr>
              <w:t>2-4</w:t>
            </w:r>
          </w:p>
        </w:tc>
        <w:tc>
          <w:tcPr>
            <w:tcW w:type="dxa" w:w="3120"/>
            <w:shd w:val="clear" w:color="auto" w:fill="F0F4FA"/>
          </w:tcPr>
          <w:p>
            <w:r>
              <w:rPr>
                <w:rFonts w:ascii="Arial" w:hAnsi="Arial"/>
                <w:color w:val="1A1A1A"/>
                <w:sz w:val="20"/>
              </w:rPr>
              <w:t>multi-user.target</w:t>
            </w:r>
          </w:p>
        </w:tc>
        <w:tc>
          <w:tcPr>
            <w:tcW w:type="dxa" w:w="3120"/>
            <w:shd w:val="clear" w:color="auto" w:fill="F0F4FA"/>
          </w:tcPr>
          <w:p>
            <w:r>
              <w:rPr>
                <w:rFonts w:ascii="Arial" w:hAnsi="Arial"/>
                <w:color w:val="1A1A1A"/>
                <w:sz w:val="20"/>
              </w:rPr>
              <w:t>Multi-user text mode — servers typically boot to this</w:t>
            </w:r>
          </w:p>
        </w:tc>
      </w:tr>
      <w:tr>
        <w:tc>
          <w:tcPr>
            <w:tcW w:type="dxa" w:w="3120"/>
          </w:tcPr>
          <w:p>
            <w:r>
              <w:rPr>
                <w:rFonts w:ascii="Arial" w:hAnsi="Arial"/>
                <w:color w:val="1A1A1A"/>
                <w:sz w:val="20"/>
              </w:rPr>
              <w:t>5</w:t>
            </w:r>
          </w:p>
        </w:tc>
        <w:tc>
          <w:tcPr>
            <w:tcW w:type="dxa" w:w="3120"/>
          </w:tcPr>
          <w:p>
            <w:r>
              <w:rPr>
                <w:rFonts w:ascii="Arial" w:hAnsi="Arial"/>
                <w:color w:val="1A1A1A"/>
                <w:sz w:val="20"/>
              </w:rPr>
              <w:t>graphical.target</w:t>
            </w:r>
          </w:p>
        </w:tc>
        <w:tc>
          <w:tcPr>
            <w:tcW w:type="dxa" w:w="3120"/>
          </w:tcPr>
          <w:p>
            <w:r>
              <w:rPr>
                <w:rFonts w:ascii="Arial" w:hAnsi="Arial"/>
                <w:color w:val="1A1A1A"/>
                <w:sz w:val="20"/>
              </w:rPr>
              <w:t>Multi-user with graphical interface (desktop)</w:t>
            </w:r>
          </w:p>
        </w:tc>
      </w:tr>
      <w:tr>
        <w:tc>
          <w:tcPr>
            <w:tcW w:type="dxa" w:w="3120"/>
            <w:shd w:val="clear" w:color="auto" w:fill="F0F4FA"/>
          </w:tcPr>
          <w:p>
            <w:r>
              <w:rPr>
                <w:rFonts w:ascii="Arial" w:hAnsi="Arial"/>
                <w:color w:val="1A1A1A"/>
                <w:sz w:val="20"/>
              </w:rPr>
              <w:t>6</w:t>
            </w:r>
          </w:p>
        </w:tc>
        <w:tc>
          <w:tcPr>
            <w:tcW w:type="dxa" w:w="3120"/>
            <w:shd w:val="clear" w:color="auto" w:fill="F0F4FA"/>
          </w:tcPr>
          <w:p>
            <w:r>
              <w:rPr>
                <w:rFonts w:ascii="Arial" w:hAnsi="Arial"/>
                <w:color w:val="1A1A1A"/>
                <w:sz w:val="20"/>
              </w:rPr>
              <w:t>reboot.target</w:t>
            </w:r>
          </w:p>
        </w:tc>
        <w:tc>
          <w:tcPr>
            <w:tcW w:type="dxa" w:w="3120"/>
            <w:shd w:val="clear" w:color="auto" w:fill="F0F4FA"/>
          </w:tcPr>
          <w:p>
            <w:r>
              <w:rPr>
                <w:rFonts w:ascii="Arial" w:hAnsi="Arial"/>
                <w:color w:val="1A1A1A"/>
                <w:sz w:val="20"/>
              </w:rPr>
              <w:t>System reboot</w:t>
            </w:r>
          </w:p>
        </w:tc>
      </w:tr>
    </w:tbl>
    <w:p>
      <w:r>
        <w:rPr>
          <w:sz w:val="8"/>
        </w:rPr>
        <w:t xml:space="preserve"> </w:t>
      </w:r>
    </w:p>
    <w:p>
      <w:pPr>
        <w:shd w:val="clear" w:color="auto" w:fill="EEF4FA"/>
        <w:spacing w:before="0" w:after="0"/>
        <w:ind w:left="432"/>
      </w:pPr>
      <w:r>
        <w:rPr>
          <w:rFonts w:ascii="Courier New" w:hAnsi="Courier New"/>
          <w:color w:val="1A5376"/>
          <w:sz w:val="18"/>
        </w:rPr>
        <w:t># View current target</w:t>
      </w:r>
    </w:p>
    <w:p>
      <w:pPr>
        <w:shd w:val="clear" w:color="auto" w:fill="EEF4FA"/>
        <w:spacing w:before="0" w:after="0"/>
        <w:ind w:left="432"/>
      </w:pPr>
      <w:r>
        <w:rPr>
          <w:rFonts w:ascii="Courier New" w:hAnsi="Courier New"/>
          <w:color w:val="1A5376"/>
          <w:sz w:val="18"/>
        </w:rPr>
        <w:t>systemctl get-default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Change default target</w:t>
      </w:r>
    </w:p>
    <w:p>
      <w:pPr>
        <w:shd w:val="clear" w:color="auto" w:fill="EEF4FA"/>
        <w:spacing w:before="0" w:after="0"/>
        <w:ind w:left="432"/>
      </w:pPr>
      <w:r>
        <w:rPr>
          <w:rFonts w:ascii="Courier New" w:hAnsi="Courier New"/>
          <w:color w:val="1A5376"/>
          <w:sz w:val="18"/>
        </w:rPr>
        <w:t>systemctl set-default multi-user.target   # Server — no GUI</w:t>
      </w:r>
    </w:p>
    <w:p>
      <w:pPr>
        <w:shd w:val="clear" w:color="auto" w:fill="EEF4FA"/>
        <w:spacing w:before="0" w:after="0"/>
        <w:ind w:left="432"/>
      </w:pPr>
      <w:r>
        <w:rPr>
          <w:rFonts w:ascii="Courier New" w:hAnsi="Courier New"/>
          <w:color w:val="1A5376"/>
          <w:sz w:val="18"/>
        </w:rPr>
        <w:t>systemctl set-default graphical.target    # Desktop with GUI</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Switch target immediately (without reboot)</w:t>
      </w:r>
    </w:p>
    <w:p>
      <w:pPr>
        <w:shd w:val="clear" w:color="auto" w:fill="EEF4FA"/>
        <w:spacing w:before="0" w:after="0"/>
        <w:ind w:left="432"/>
      </w:pPr>
      <w:r>
        <w:rPr>
          <w:rFonts w:ascii="Courier New" w:hAnsi="Courier New"/>
          <w:color w:val="1A5376"/>
          <w:sz w:val="18"/>
        </w:rPr>
        <w:t>systemctl isolate multi-user.target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Reboot / power off</w:t>
      </w:r>
    </w:p>
    <w:p>
      <w:pPr>
        <w:shd w:val="clear" w:color="auto" w:fill="EEF4FA"/>
        <w:spacing w:before="0" w:after="0"/>
        <w:ind w:left="432"/>
      </w:pPr>
      <w:r>
        <w:rPr>
          <w:rFonts w:ascii="Courier New" w:hAnsi="Courier New"/>
          <w:color w:val="1A5376"/>
          <w:sz w:val="18"/>
        </w:rPr>
        <w:t>reboot                                    # Reboot immediately</w:t>
      </w:r>
    </w:p>
    <w:p>
      <w:pPr>
        <w:shd w:val="clear" w:color="auto" w:fill="EEF4FA"/>
        <w:spacing w:before="0" w:after="0"/>
        <w:ind w:left="432"/>
      </w:pPr>
      <w:r>
        <w:rPr>
          <w:rFonts w:ascii="Courier New" w:hAnsi="Courier New"/>
          <w:color w:val="1A5376"/>
          <w:sz w:val="18"/>
        </w:rPr>
        <w:t>poweroff                                  # Power off immediately</w:t>
      </w:r>
    </w:p>
    <w:p>
      <w:pPr>
        <w:shd w:val="clear" w:color="auto" w:fill="EEF4FA"/>
        <w:spacing w:before="0" w:after="0"/>
        <w:ind w:left="432"/>
      </w:pPr>
      <w:r>
        <w:rPr>
          <w:rFonts w:ascii="Courier New" w:hAnsi="Courier New"/>
          <w:color w:val="1A5376"/>
          <w:sz w:val="18"/>
        </w:rPr>
        <w:t>shutdown -r now                           # Reboot now</w:t>
      </w:r>
    </w:p>
    <w:p>
      <w:pPr>
        <w:shd w:val="clear" w:color="auto" w:fill="EEF4FA"/>
        <w:spacing w:before="0" w:after="0"/>
        <w:ind w:left="432"/>
      </w:pPr>
      <w:r>
        <w:rPr>
          <w:rFonts w:ascii="Courier New" w:hAnsi="Courier New"/>
          <w:color w:val="1A5376"/>
          <w:sz w:val="18"/>
        </w:rPr>
        <w:t>shutdown -r +5 "Rebooting in 5 minutes"  # Reboot in 5 min with message</w:t>
      </w:r>
    </w:p>
    <w:p>
      <w:pPr>
        <w:shd w:val="clear" w:color="auto" w:fill="EEF4FA"/>
        <w:spacing w:before="0" w:after="0"/>
        <w:ind w:left="432"/>
      </w:pPr>
      <w:r>
        <w:rPr>
          <w:rFonts w:ascii="Courier New" w:hAnsi="Courier New"/>
          <w:color w:val="1A5376"/>
          <w:sz w:val="18"/>
        </w:rPr>
        <w:t>shutdown -h 22:30                         # Halt at 10:30 PM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Traditional init commands (older systems)</w:t>
      </w:r>
    </w:p>
    <w:p>
      <w:pPr>
        <w:shd w:val="clear" w:color="auto" w:fill="EEF4FA"/>
        <w:spacing w:before="0" w:after="0"/>
        <w:ind w:left="432"/>
      </w:pPr>
      <w:r>
        <w:rPr>
          <w:rFonts w:ascii="Courier New" w:hAnsi="Courier New"/>
          <w:color w:val="1A5376"/>
          <w:sz w:val="18"/>
        </w:rPr>
        <w:t>telinit 6                                 # Reboot (change to runlevel 6)</w:t>
      </w:r>
    </w:p>
    <w:p>
      <w:pPr>
        <w:shd w:val="clear" w:color="auto" w:fill="EEF4FA"/>
        <w:spacing w:before="0" w:after="0"/>
        <w:ind w:left="432"/>
      </w:pPr>
      <w:r>
        <w:rPr>
          <w:rFonts w:ascii="Courier New" w:hAnsi="Courier New"/>
          <w:color w:val="1A5376"/>
          <w:sz w:val="18"/>
        </w:rPr>
        <w:t>telinit 0                                 # Power off</w:t>
      </w:r>
    </w:p>
    <w:p>
      <w:r>
        <w:rPr>
          <w:rFonts w:ascii="Arial" w:hAnsi="Arial"/>
          <w:b/>
          <w:color w:val="7B368A"/>
          <w:sz w:val="24"/>
        </w:rPr>
        <w:t>5.1.5 Viewing Boot Messages</w:t>
      </w:r>
    </w:p>
    <w:p>
      <w:pPr>
        <w:shd w:val="clear" w:color="auto" w:fill="EEF4FA"/>
        <w:spacing w:before="0" w:after="0"/>
        <w:ind w:left="432"/>
      </w:pPr>
      <w:r>
        <w:rPr>
          <w:rFonts w:ascii="Courier New" w:hAnsi="Courier New"/>
          <w:color w:val="1A5376"/>
          <w:sz w:val="18"/>
        </w:rPr>
        <w:t>dmesg                                     # View kernel ring buffer messages</w:t>
      </w:r>
    </w:p>
    <w:p>
      <w:pPr>
        <w:shd w:val="clear" w:color="auto" w:fill="EEF4FA"/>
        <w:spacing w:before="0" w:after="0"/>
        <w:ind w:left="432"/>
      </w:pPr>
      <w:r>
        <w:rPr>
          <w:rFonts w:ascii="Courier New" w:hAnsi="Courier New"/>
          <w:color w:val="1A5376"/>
          <w:sz w:val="18"/>
        </w:rPr>
        <w:t>dmesg | less                              # Page through kernel messages</w:t>
      </w:r>
    </w:p>
    <w:p>
      <w:pPr>
        <w:shd w:val="clear" w:color="auto" w:fill="EEF4FA"/>
        <w:spacing w:before="0" w:after="0"/>
        <w:ind w:left="432"/>
      </w:pPr>
      <w:r>
        <w:rPr>
          <w:rFonts w:ascii="Courier New" w:hAnsi="Courier New"/>
          <w:color w:val="1A5376"/>
          <w:sz w:val="18"/>
        </w:rPr>
        <w:t>dmesg | grep -i error                     # Filter for errors in boot messages</w:t>
      </w:r>
    </w:p>
    <w:p>
      <w:pPr>
        <w:shd w:val="clear" w:color="auto" w:fill="EEF4FA"/>
        <w:spacing w:before="0" w:after="0"/>
        <w:ind w:left="432"/>
      </w:pPr>
      <w:r>
        <w:rPr>
          <w:rFonts w:ascii="Courier New" w:hAnsi="Courier New"/>
          <w:color w:val="1A5376"/>
          <w:sz w:val="18"/>
        </w:rPr>
        <w:t>cat /var/log/dmesg                        # Same messages stored on disk</w:t>
      </w:r>
    </w:p>
    <w:p>
      <w:pPr>
        <w:shd w:val="clear" w:color="auto" w:fill="FFF3CD"/>
      </w:pPr>
      <w:r>
        <w:rPr>
          <w:rFonts w:ascii="Arial" w:hAnsi="Arial"/>
          <w:b/>
          <w:color w:val="B83600"/>
          <w:sz w:val="22"/>
        </w:rPr>
        <w:t xml:space="preserve">⚠ NOTE:  </w:t>
      </w:r>
      <w:r>
        <w:rPr>
          <w:rFonts w:ascii="Arial" w:hAnsi="Arial"/>
          <w:b/>
          <w:color w:val="6D2700"/>
          <w:sz w:val="22"/>
        </w:rPr>
        <w:t>The kernel ring buffer is a fixed-size buffer — when full, old messages are discarded as new ones arrive. Use dmesg immediately after a reboot to see boot messages before they scroll off.</w:t>
      </w:r>
    </w:p>
    <w:p>
      <w:r>
        <w:rPr>
          <w:sz w:val="8"/>
        </w:rPr>
        <w:t xml:space="preserve"> </w:t>
      </w:r>
    </w:p>
    <w:p>
      <w:pPr>
        <w:shd w:val="clear" w:color="auto" w:fill="F5E6E0"/>
      </w:pPr>
      <w:r>
        <w:rPr>
          <w:rFonts w:ascii="Arial" w:hAnsi="Arial"/>
          <w:b/>
          <w:color w:val="A02B0B"/>
          <w:sz w:val="26"/>
          <w:u w:val="single"/>
        </w:rPr>
        <w:t>5.2 System Logging — rsyslog and logrotate</w:t>
      </w:r>
    </w:p>
    <w:p>
      <w:r>
        <w:rPr>
          <w:rFonts w:ascii="Arial" w:hAnsi="Arial"/>
          <w:color w:val="1A1A1A"/>
          <w:sz w:val="22"/>
        </w:rPr>
        <w:t>Linux systems generate a constant stream of log messages — from the kernel, from services, from authentication events. The syslog standard defines how these messages are categorised and stored.</w:t>
      </w:r>
    </w:p>
    <w:p>
      <w:r>
        <w:rPr>
          <w:sz w:val="8"/>
        </w:rPr>
        <w:t xml:space="preserve"> </w:t>
      </w:r>
    </w:p>
    <w:p>
      <w:r>
        <w:rPr>
          <w:rFonts w:ascii="Arial" w:hAnsi="Arial"/>
          <w:b/>
          <w:color w:val="7B368A"/>
          <w:sz w:val="24"/>
        </w:rPr>
        <w:t>5.2.1 The syslog Standard</w:t>
      </w:r>
    </w:p>
    <w:p>
      <w:r>
        <w:rPr>
          <w:rFonts w:ascii="Arial" w:hAnsi="Arial"/>
          <w:color w:val="1A1A1A"/>
          <w:sz w:val="22"/>
        </w:rPr>
        <w:t>Every syslog message has two labels: a facility (what generated the message) and a severity (how important it is). These two together determine where the message gets written.</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rFonts w:ascii="Arial" w:hAnsi="Arial"/>
                <w:b/>
                <w:color w:val="FFFFFF"/>
                <w:sz w:val="20"/>
              </w:rPr>
              <w:t>Facility</w:t>
            </w:r>
          </w:p>
        </w:tc>
        <w:tc>
          <w:tcPr>
            <w:tcW w:type="dxa" w:w="4680"/>
            <w:shd w:val="clear" w:color="auto" w:fill="1A5376"/>
          </w:tcPr>
          <w:p>
            <w:r>
              <w:rPr>
                <w:rFonts w:ascii="Arial" w:hAnsi="Arial"/>
                <w:b/>
                <w:color w:val="FFFFFF"/>
                <w:sz w:val="20"/>
              </w:rPr>
              <w:t>Source of the Message</w:t>
            </w:r>
          </w:p>
        </w:tc>
      </w:tr>
      <w:tr>
        <w:tc>
          <w:tcPr>
            <w:tcW w:type="dxa" w:w="4680"/>
            <w:shd w:val="clear" w:color="auto" w:fill="F0F4FA"/>
          </w:tcPr>
          <w:p>
            <w:r>
              <w:rPr>
                <w:rFonts w:ascii="Arial" w:hAnsi="Arial"/>
                <w:color w:val="1A1A1A"/>
                <w:sz w:val="20"/>
              </w:rPr>
              <w:t>kern</w:t>
            </w:r>
          </w:p>
        </w:tc>
        <w:tc>
          <w:tcPr>
            <w:tcW w:type="dxa" w:w="4680"/>
            <w:shd w:val="clear" w:color="auto" w:fill="F0F4FA"/>
          </w:tcPr>
          <w:p>
            <w:r>
              <w:rPr>
                <w:rFonts w:ascii="Arial" w:hAnsi="Arial"/>
                <w:color w:val="1A1A1A"/>
                <w:sz w:val="20"/>
              </w:rPr>
              <w:t>Linux kernel</w:t>
            </w:r>
          </w:p>
        </w:tc>
      </w:tr>
      <w:tr>
        <w:tc>
          <w:tcPr>
            <w:tcW w:type="dxa" w:w="4680"/>
          </w:tcPr>
          <w:p>
            <w:r>
              <w:rPr>
                <w:rFonts w:ascii="Arial" w:hAnsi="Arial"/>
                <w:color w:val="1A1A1A"/>
                <w:sz w:val="20"/>
              </w:rPr>
              <w:t>auth / authpriv</w:t>
            </w:r>
          </w:p>
        </w:tc>
        <w:tc>
          <w:tcPr>
            <w:tcW w:type="dxa" w:w="4680"/>
          </w:tcPr>
          <w:p>
            <w:r>
              <w:rPr>
                <w:rFonts w:ascii="Arial" w:hAnsi="Arial"/>
                <w:color w:val="1A1A1A"/>
                <w:sz w:val="20"/>
              </w:rPr>
              <w:t>Authentication events (login attempts, sudo usage)</w:t>
            </w:r>
          </w:p>
        </w:tc>
      </w:tr>
      <w:tr>
        <w:tc>
          <w:tcPr>
            <w:tcW w:type="dxa" w:w="4680"/>
            <w:shd w:val="clear" w:color="auto" w:fill="F0F4FA"/>
          </w:tcPr>
          <w:p>
            <w:r>
              <w:rPr>
                <w:rFonts w:ascii="Arial" w:hAnsi="Arial"/>
                <w:color w:val="1A1A1A"/>
                <w:sz w:val="20"/>
              </w:rPr>
              <w:t>cron</w:t>
            </w:r>
          </w:p>
        </w:tc>
        <w:tc>
          <w:tcPr>
            <w:tcW w:type="dxa" w:w="4680"/>
            <w:shd w:val="clear" w:color="auto" w:fill="F0F4FA"/>
          </w:tcPr>
          <w:p>
            <w:r>
              <w:rPr>
                <w:rFonts w:ascii="Arial" w:hAnsi="Arial"/>
                <w:color w:val="1A1A1A"/>
                <w:sz w:val="20"/>
              </w:rPr>
              <w:t>Cron job scheduler</w:t>
            </w:r>
          </w:p>
        </w:tc>
      </w:tr>
      <w:tr>
        <w:tc>
          <w:tcPr>
            <w:tcW w:type="dxa" w:w="4680"/>
          </w:tcPr>
          <w:p>
            <w:r>
              <w:rPr>
                <w:rFonts w:ascii="Arial" w:hAnsi="Arial"/>
                <w:color w:val="1A1A1A"/>
                <w:sz w:val="20"/>
              </w:rPr>
              <w:t>daemon</w:t>
            </w:r>
          </w:p>
        </w:tc>
        <w:tc>
          <w:tcPr>
            <w:tcW w:type="dxa" w:w="4680"/>
          </w:tcPr>
          <w:p>
            <w:r>
              <w:rPr>
                <w:rFonts w:ascii="Arial" w:hAnsi="Arial"/>
                <w:color w:val="1A1A1A"/>
                <w:sz w:val="20"/>
              </w:rPr>
              <w:t>System daemons (background services)</w:t>
            </w:r>
          </w:p>
        </w:tc>
      </w:tr>
      <w:tr>
        <w:tc>
          <w:tcPr>
            <w:tcW w:type="dxa" w:w="4680"/>
            <w:shd w:val="clear" w:color="auto" w:fill="F0F4FA"/>
          </w:tcPr>
          <w:p>
            <w:r>
              <w:rPr>
                <w:rFonts w:ascii="Arial" w:hAnsi="Arial"/>
                <w:color w:val="1A1A1A"/>
                <w:sz w:val="20"/>
              </w:rPr>
              <w:t>mail</w:t>
            </w:r>
          </w:p>
        </w:tc>
        <w:tc>
          <w:tcPr>
            <w:tcW w:type="dxa" w:w="4680"/>
            <w:shd w:val="clear" w:color="auto" w:fill="F0F4FA"/>
          </w:tcPr>
          <w:p>
            <w:r>
              <w:rPr>
                <w:rFonts w:ascii="Arial" w:hAnsi="Arial"/>
                <w:color w:val="1A1A1A"/>
                <w:sz w:val="20"/>
              </w:rPr>
              <w:t>Mail subsystem</w:t>
            </w:r>
          </w:p>
        </w:tc>
      </w:tr>
      <w:tr>
        <w:tc>
          <w:tcPr>
            <w:tcW w:type="dxa" w:w="4680"/>
          </w:tcPr>
          <w:p>
            <w:r>
              <w:rPr>
                <w:rFonts w:ascii="Arial" w:hAnsi="Arial"/>
                <w:color w:val="1A1A1A"/>
                <w:sz w:val="20"/>
              </w:rPr>
              <w:t>user</w:t>
            </w:r>
          </w:p>
        </w:tc>
        <w:tc>
          <w:tcPr>
            <w:tcW w:type="dxa" w:w="4680"/>
          </w:tcPr>
          <w:p>
            <w:r>
              <w:rPr>
                <w:rFonts w:ascii="Arial" w:hAnsi="Arial"/>
                <w:color w:val="1A1A1A"/>
                <w:sz w:val="20"/>
              </w:rPr>
              <w:t>User-generated messages (default when not specified)</w:t>
            </w:r>
          </w:p>
        </w:tc>
      </w:tr>
      <w:tr>
        <w:tc>
          <w:tcPr>
            <w:tcW w:type="dxa" w:w="4680"/>
            <w:shd w:val="clear" w:color="auto" w:fill="F0F4FA"/>
          </w:tcPr>
          <w:p>
            <w:r>
              <w:rPr>
                <w:rFonts w:ascii="Arial" w:hAnsi="Arial"/>
                <w:color w:val="1A1A1A"/>
                <w:sz w:val="20"/>
              </w:rPr>
              <w:t>local0–local7</w:t>
            </w:r>
          </w:p>
        </w:tc>
        <w:tc>
          <w:tcPr>
            <w:tcW w:type="dxa" w:w="4680"/>
            <w:shd w:val="clear" w:color="auto" w:fill="F0F4FA"/>
          </w:tcPr>
          <w:p>
            <w:r>
              <w:rPr>
                <w:rFonts w:ascii="Arial" w:hAnsi="Arial"/>
                <w:color w:val="1A1A1A"/>
                <w:sz w:val="20"/>
              </w:rPr>
              <w:t>Custom facilities for application use</w:t>
            </w:r>
          </w:p>
        </w:tc>
      </w:tr>
    </w:tbl>
    <w:p>
      <w:r>
        <w:rPr>
          <w:sz w:val="8"/>
        </w:rPr>
        <w:t xml:space="preserve"> </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rFonts w:ascii="Arial" w:hAnsi="Arial"/>
                <w:b/>
                <w:color w:val="FFFFFF"/>
                <w:sz w:val="20"/>
              </w:rPr>
              <w:t>Severity (highest to lowest)</w:t>
            </w:r>
          </w:p>
        </w:tc>
        <w:tc>
          <w:tcPr>
            <w:tcW w:type="dxa" w:w="4680"/>
            <w:shd w:val="clear" w:color="auto" w:fill="1A5376"/>
          </w:tcPr>
          <w:p>
            <w:r>
              <w:rPr>
                <w:rFonts w:ascii="Arial" w:hAnsi="Arial"/>
                <w:b/>
                <w:color w:val="FFFFFF"/>
                <w:sz w:val="20"/>
              </w:rPr>
              <w:t>Meaning</w:t>
            </w:r>
          </w:p>
        </w:tc>
      </w:tr>
      <w:tr>
        <w:tc>
          <w:tcPr>
            <w:tcW w:type="dxa" w:w="4680"/>
            <w:shd w:val="clear" w:color="auto" w:fill="F0F4FA"/>
          </w:tcPr>
          <w:p>
            <w:r>
              <w:rPr>
                <w:rFonts w:ascii="Arial" w:hAnsi="Arial"/>
                <w:color w:val="1A1A1A"/>
                <w:sz w:val="20"/>
              </w:rPr>
              <w:t>emerg (0)</w:t>
            </w:r>
          </w:p>
        </w:tc>
        <w:tc>
          <w:tcPr>
            <w:tcW w:type="dxa" w:w="4680"/>
            <w:shd w:val="clear" w:color="auto" w:fill="F0F4FA"/>
          </w:tcPr>
          <w:p>
            <w:r>
              <w:rPr>
                <w:rFonts w:ascii="Arial" w:hAnsi="Arial"/>
                <w:color w:val="1A1A1A"/>
                <w:sz w:val="20"/>
              </w:rPr>
              <w:t>System is unusable — immediate action required</w:t>
            </w:r>
          </w:p>
        </w:tc>
      </w:tr>
      <w:tr>
        <w:tc>
          <w:tcPr>
            <w:tcW w:type="dxa" w:w="4680"/>
          </w:tcPr>
          <w:p>
            <w:r>
              <w:rPr>
                <w:rFonts w:ascii="Arial" w:hAnsi="Arial"/>
                <w:color w:val="1A1A1A"/>
                <w:sz w:val="20"/>
              </w:rPr>
              <w:t>alert (1)</w:t>
            </w:r>
          </w:p>
        </w:tc>
        <w:tc>
          <w:tcPr>
            <w:tcW w:type="dxa" w:w="4680"/>
          </w:tcPr>
          <w:p>
            <w:r>
              <w:rPr>
                <w:rFonts w:ascii="Arial" w:hAnsi="Arial"/>
                <w:color w:val="1A1A1A"/>
                <w:sz w:val="20"/>
              </w:rPr>
              <w:t>Action must be taken immediately</w:t>
            </w:r>
          </w:p>
        </w:tc>
      </w:tr>
      <w:tr>
        <w:tc>
          <w:tcPr>
            <w:tcW w:type="dxa" w:w="4680"/>
            <w:shd w:val="clear" w:color="auto" w:fill="F0F4FA"/>
          </w:tcPr>
          <w:p>
            <w:r>
              <w:rPr>
                <w:rFonts w:ascii="Arial" w:hAnsi="Arial"/>
                <w:color w:val="1A1A1A"/>
                <w:sz w:val="20"/>
              </w:rPr>
              <w:t>crit (2)</w:t>
            </w:r>
          </w:p>
        </w:tc>
        <w:tc>
          <w:tcPr>
            <w:tcW w:type="dxa" w:w="4680"/>
            <w:shd w:val="clear" w:color="auto" w:fill="F0F4FA"/>
          </w:tcPr>
          <w:p>
            <w:r>
              <w:rPr>
                <w:rFonts w:ascii="Arial" w:hAnsi="Arial"/>
                <w:color w:val="1A1A1A"/>
                <w:sz w:val="20"/>
              </w:rPr>
              <w:t>Critical condition (hardware failure)</w:t>
            </w:r>
          </w:p>
        </w:tc>
      </w:tr>
      <w:tr>
        <w:tc>
          <w:tcPr>
            <w:tcW w:type="dxa" w:w="4680"/>
          </w:tcPr>
          <w:p>
            <w:r>
              <w:rPr>
                <w:rFonts w:ascii="Arial" w:hAnsi="Arial"/>
                <w:color w:val="1A1A1A"/>
                <w:sz w:val="20"/>
              </w:rPr>
              <w:t>err (3)</w:t>
            </w:r>
          </w:p>
        </w:tc>
        <w:tc>
          <w:tcPr>
            <w:tcW w:type="dxa" w:w="4680"/>
          </w:tcPr>
          <w:p>
            <w:r>
              <w:rPr>
                <w:rFonts w:ascii="Arial" w:hAnsi="Arial"/>
                <w:color w:val="1A1A1A"/>
                <w:sz w:val="20"/>
              </w:rPr>
              <w:t>Error condition</w:t>
            </w:r>
          </w:p>
        </w:tc>
      </w:tr>
      <w:tr>
        <w:tc>
          <w:tcPr>
            <w:tcW w:type="dxa" w:w="4680"/>
            <w:shd w:val="clear" w:color="auto" w:fill="F0F4FA"/>
          </w:tcPr>
          <w:p>
            <w:r>
              <w:rPr>
                <w:rFonts w:ascii="Arial" w:hAnsi="Arial"/>
                <w:color w:val="1A1A1A"/>
                <w:sz w:val="20"/>
              </w:rPr>
              <w:t>warning (4)</w:t>
            </w:r>
          </w:p>
        </w:tc>
        <w:tc>
          <w:tcPr>
            <w:tcW w:type="dxa" w:w="4680"/>
            <w:shd w:val="clear" w:color="auto" w:fill="F0F4FA"/>
          </w:tcPr>
          <w:p>
            <w:r>
              <w:rPr>
                <w:rFonts w:ascii="Arial" w:hAnsi="Arial"/>
                <w:color w:val="1A1A1A"/>
                <w:sz w:val="20"/>
              </w:rPr>
              <w:t>Warning — potential problem</w:t>
            </w:r>
          </w:p>
        </w:tc>
      </w:tr>
      <w:tr>
        <w:tc>
          <w:tcPr>
            <w:tcW w:type="dxa" w:w="4680"/>
          </w:tcPr>
          <w:p>
            <w:r>
              <w:rPr>
                <w:rFonts w:ascii="Arial" w:hAnsi="Arial"/>
                <w:color w:val="1A1A1A"/>
                <w:sz w:val="20"/>
              </w:rPr>
              <w:t>notice (5)</w:t>
            </w:r>
          </w:p>
        </w:tc>
        <w:tc>
          <w:tcPr>
            <w:tcW w:type="dxa" w:w="4680"/>
          </w:tcPr>
          <w:p>
            <w:r>
              <w:rPr>
                <w:rFonts w:ascii="Arial" w:hAnsi="Arial"/>
                <w:color w:val="1A1A1A"/>
                <w:sz w:val="20"/>
              </w:rPr>
              <w:t>Normal but significant condition</w:t>
            </w:r>
          </w:p>
        </w:tc>
      </w:tr>
      <w:tr>
        <w:tc>
          <w:tcPr>
            <w:tcW w:type="dxa" w:w="4680"/>
            <w:shd w:val="clear" w:color="auto" w:fill="F0F4FA"/>
          </w:tcPr>
          <w:p>
            <w:r>
              <w:rPr>
                <w:rFonts w:ascii="Arial" w:hAnsi="Arial"/>
                <w:color w:val="1A1A1A"/>
                <w:sz w:val="20"/>
              </w:rPr>
              <w:t>info (6)</w:t>
            </w:r>
          </w:p>
        </w:tc>
        <w:tc>
          <w:tcPr>
            <w:tcW w:type="dxa" w:w="4680"/>
            <w:shd w:val="clear" w:color="auto" w:fill="F0F4FA"/>
          </w:tcPr>
          <w:p>
            <w:r>
              <w:rPr>
                <w:rFonts w:ascii="Arial" w:hAnsi="Arial"/>
                <w:color w:val="1A1A1A"/>
                <w:sz w:val="20"/>
              </w:rPr>
              <w:t>Informational message</w:t>
            </w:r>
          </w:p>
        </w:tc>
      </w:tr>
      <w:tr>
        <w:tc>
          <w:tcPr>
            <w:tcW w:type="dxa" w:w="4680"/>
          </w:tcPr>
          <w:p>
            <w:r>
              <w:rPr>
                <w:rFonts w:ascii="Arial" w:hAnsi="Arial"/>
                <w:color w:val="1A1A1A"/>
                <w:sz w:val="20"/>
              </w:rPr>
              <w:t>debug (7)</w:t>
            </w:r>
          </w:p>
        </w:tc>
        <w:tc>
          <w:tcPr>
            <w:tcW w:type="dxa" w:w="4680"/>
          </w:tcPr>
          <w:p>
            <w:r>
              <w:rPr>
                <w:rFonts w:ascii="Arial" w:hAnsi="Arial"/>
                <w:color w:val="1A1A1A"/>
                <w:sz w:val="20"/>
              </w:rPr>
              <w:t>Debug-level messages — very verbose</w:t>
            </w:r>
          </w:p>
        </w:tc>
      </w:tr>
    </w:tbl>
    <w:p>
      <w:r>
        <w:rPr>
          <w:sz w:val="8"/>
        </w:rPr>
        <w:t xml:space="preserve"> </w:t>
      </w:r>
    </w:p>
    <w:p>
      <w:r>
        <w:rPr>
          <w:sz w:val="8"/>
        </w:rPr>
        <w:t xml:space="preserve"> </w:t>
      </w:r>
    </w:p>
    <w:p>
      <w:r>
        <w:rPr>
          <w:rFonts w:ascii="Arial" w:hAnsi="Arial"/>
          <w:b/>
          <w:color w:val="7B368A"/>
          <w:sz w:val="24"/>
        </w:rPr>
        <w:t>5.2.2 rsyslog — The Syslog Daemon</w:t>
      </w:r>
    </w:p>
    <w:p>
      <w:r>
        <w:rPr>
          <w:rFonts w:ascii="Arial" w:hAnsi="Arial"/>
          <w:color w:val="1A1A1A"/>
          <w:sz w:val="22"/>
        </w:rPr>
        <w:t>rsyslog is the most common syslog implementation. Its configuration file is /etc/rsyslog.conf, and per-service configurations go in /etc/rsyslog.d/. Rules are in the format: FACILITY.SEVERITY ACTION.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Log File</w:t>
            </w:r>
          </w:p>
        </w:tc>
        <w:tc>
          <w:tcPr>
            <w:tcW w:type="dxa" w:w="3120"/>
            <w:shd w:val="clear" w:color="auto" w:fill="1A5376"/>
          </w:tcPr>
          <w:p>
            <w:r>
              <w:rPr>
                <w:rFonts w:ascii="Arial" w:hAnsi="Arial"/>
                <w:b/>
                <w:color w:val="FFFFFF"/>
                <w:sz w:val="20"/>
              </w:rPr>
              <w:t>Distribution</w:t>
            </w:r>
          </w:p>
        </w:tc>
        <w:tc>
          <w:tcPr>
            <w:tcW w:type="dxa" w:w="3120"/>
            <w:shd w:val="clear" w:color="auto" w:fill="1A5376"/>
          </w:tcPr>
          <w:p>
            <w:r>
              <w:rPr>
                <w:rFonts w:ascii="Arial" w:hAnsi="Arial"/>
                <w:b/>
                <w:color w:val="FFFFFF"/>
                <w:sz w:val="20"/>
              </w:rPr>
              <w:t>What Gets Logged There</w:t>
            </w:r>
          </w:p>
        </w:tc>
      </w:tr>
      <w:tr>
        <w:tc>
          <w:tcPr>
            <w:tcW w:type="dxa" w:w="3120"/>
            <w:shd w:val="clear" w:color="auto" w:fill="F0F4FA"/>
          </w:tcPr>
          <w:p>
            <w:r>
              <w:rPr>
                <w:rFonts w:ascii="Arial" w:hAnsi="Arial"/>
                <w:color w:val="1A1A1A"/>
                <w:sz w:val="20"/>
              </w:rPr>
              <w:t>/var/log/messages</w:t>
            </w:r>
          </w:p>
        </w:tc>
        <w:tc>
          <w:tcPr>
            <w:tcW w:type="dxa" w:w="3120"/>
            <w:shd w:val="clear" w:color="auto" w:fill="F0F4FA"/>
          </w:tcPr>
          <w:p>
            <w:r>
              <w:rPr>
                <w:rFonts w:ascii="Arial" w:hAnsi="Arial"/>
                <w:color w:val="1A1A1A"/>
                <w:sz w:val="20"/>
              </w:rPr>
              <w:t>RHEL / AlmaLinux</w:t>
            </w:r>
          </w:p>
        </w:tc>
        <w:tc>
          <w:tcPr>
            <w:tcW w:type="dxa" w:w="3120"/>
            <w:shd w:val="clear" w:color="auto" w:fill="F0F4FA"/>
          </w:tcPr>
          <w:p>
            <w:r>
              <w:rPr>
                <w:rFonts w:ascii="Arial" w:hAnsi="Arial"/>
                <w:color w:val="1A1A1A"/>
                <w:sz w:val="20"/>
              </w:rPr>
              <w:t>General system messages (most things except auth, cron, mail)</w:t>
            </w:r>
          </w:p>
        </w:tc>
      </w:tr>
      <w:tr>
        <w:tc>
          <w:tcPr>
            <w:tcW w:type="dxa" w:w="3120"/>
          </w:tcPr>
          <w:p>
            <w:r>
              <w:rPr>
                <w:rFonts w:ascii="Arial" w:hAnsi="Arial"/>
                <w:color w:val="1A1A1A"/>
                <w:sz w:val="20"/>
              </w:rPr>
              <w:t>/var/log/syslog</w:t>
            </w:r>
          </w:p>
        </w:tc>
        <w:tc>
          <w:tcPr>
            <w:tcW w:type="dxa" w:w="3120"/>
          </w:tcPr>
          <w:p>
            <w:r>
              <w:rPr>
                <w:rFonts w:ascii="Arial" w:hAnsi="Arial"/>
                <w:color w:val="1A1A1A"/>
                <w:sz w:val="20"/>
              </w:rPr>
              <w:t>Ubuntu / Debian</w:t>
            </w:r>
          </w:p>
        </w:tc>
        <w:tc>
          <w:tcPr>
            <w:tcW w:type="dxa" w:w="3120"/>
          </w:tcPr>
          <w:p>
            <w:r>
              <w:rPr>
                <w:rFonts w:ascii="Arial" w:hAnsi="Arial"/>
                <w:color w:val="1A1A1A"/>
                <w:sz w:val="20"/>
              </w:rPr>
              <w:t>Same as /var/log/messages but on Debian-based systems</w:t>
            </w:r>
          </w:p>
        </w:tc>
      </w:tr>
      <w:tr>
        <w:tc>
          <w:tcPr>
            <w:tcW w:type="dxa" w:w="3120"/>
            <w:shd w:val="clear" w:color="auto" w:fill="F0F4FA"/>
          </w:tcPr>
          <w:p>
            <w:r>
              <w:rPr>
                <w:rFonts w:ascii="Arial" w:hAnsi="Arial"/>
                <w:color w:val="1A1A1A"/>
                <w:sz w:val="20"/>
              </w:rPr>
              <w:t>/var/log/auth.log</w:t>
            </w:r>
          </w:p>
        </w:tc>
        <w:tc>
          <w:tcPr>
            <w:tcW w:type="dxa" w:w="3120"/>
            <w:shd w:val="clear" w:color="auto" w:fill="F0F4FA"/>
          </w:tcPr>
          <w:p>
            <w:r>
              <w:rPr>
                <w:rFonts w:ascii="Arial" w:hAnsi="Arial"/>
                <w:color w:val="1A1A1A"/>
                <w:sz w:val="20"/>
              </w:rPr>
              <w:t>Ubuntu / Debian</w:t>
            </w:r>
          </w:p>
        </w:tc>
        <w:tc>
          <w:tcPr>
            <w:tcW w:type="dxa" w:w="3120"/>
            <w:shd w:val="clear" w:color="auto" w:fill="F0F4FA"/>
          </w:tcPr>
          <w:p>
            <w:r>
              <w:rPr>
                <w:rFonts w:ascii="Arial" w:hAnsi="Arial"/>
                <w:color w:val="1A1A1A"/>
                <w:sz w:val="20"/>
              </w:rPr>
              <w:t>Authentication: SSH logins, sudo usage, failed passwords</w:t>
            </w:r>
          </w:p>
        </w:tc>
      </w:tr>
      <w:tr>
        <w:tc>
          <w:tcPr>
            <w:tcW w:type="dxa" w:w="3120"/>
          </w:tcPr>
          <w:p>
            <w:r>
              <w:rPr>
                <w:rFonts w:ascii="Arial" w:hAnsi="Arial"/>
                <w:color w:val="1A1A1A"/>
                <w:sz w:val="20"/>
              </w:rPr>
              <w:t>/var/log/secure</w:t>
            </w:r>
          </w:p>
        </w:tc>
        <w:tc>
          <w:tcPr>
            <w:tcW w:type="dxa" w:w="3120"/>
          </w:tcPr>
          <w:p>
            <w:r>
              <w:rPr>
                <w:rFonts w:ascii="Arial" w:hAnsi="Arial"/>
                <w:color w:val="1A1A1A"/>
                <w:sz w:val="20"/>
              </w:rPr>
              <w:t>RHEL / AlmaLinux</w:t>
            </w:r>
          </w:p>
        </w:tc>
        <w:tc>
          <w:tcPr>
            <w:tcW w:type="dxa" w:w="3120"/>
          </w:tcPr>
          <w:p>
            <w:r>
              <w:rPr>
                <w:rFonts w:ascii="Arial" w:hAnsi="Arial"/>
                <w:color w:val="1A1A1A"/>
                <w:sz w:val="20"/>
              </w:rPr>
              <w:t>Same as auth.log on RHEL systems</w:t>
            </w:r>
          </w:p>
        </w:tc>
      </w:tr>
      <w:tr>
        <w:tc>
          <w:tcPr>
            <w:tcW w:type="dxa" w:w="3120"/>
            <w:shd w:val="clear" w:color="auto" w:fill="F0F4FA"/>
          </w:tcPr>
          <w:p>
            <w:r>
              <w:rPr>
                <w:rFonts w:ascii="Arial" w:hAnsi="Arial"/>
                <w:color w:val="1A1A1A"/>
                <w:sz w:val="20"/>
              </w:rPr>
              <w:t>/var/log/dmesg</w:t>
            </w:r>
          </w:p>
        </w:tc>
        <w:tc>
          <w:tcPr>
            <w:tcW w:type="dxa" w:w="3120"/>
            <w:shd w:val="clear" w:color="auto" w:fill="F0F4FA"/>
          </w:tcPr>
          <w:p>
            <w:r>
              <w:rPr>
                <w:rFonts w:ascii="Arial" w:hAnsi="Arial"/>
                <w:color w:val="1A1A1A"/>
                <w:sz w:val="20"/>
              </w:rPr>
              <w:t>All</w:t>
            </w:r>
          </w:p>
        </w:tc>
        <w:tc>
          <w:tcPr>
            <w:tcW w:type="dxa" w:w="3120"/>
            <w:shd w:val="clear" w:color="auto" w:fill="F0F4FA"/>
          </w:tcPr>
          <w:p>
            <w:r>
              <w:rPr>
                <w:rFonts w:ascii="Arial" w:hAnsi="Arial"/>
                <w:color w:val="1A1A1A"/>
                <w:sz w:val="20"/>
              </w:rPr>
              <w:t>Kernel ring buffer — hardware detection, driver messages</w:t>
            </w:r>
          </w:p>
        </w:tc>
      </w:tr>
      <w:tr>
        <w:tc>
          <w:tcPr>
            <w:tcW w:type="dxa" w:w="3120"/>
          </w:tcPr>
          <w:p>
            <w:r>
              <w:rPr>
                <w:rFonts w:ascii="Arial" w:hAnsi="Arial"/>
                <w:color w:val="1A1A1A"/>
                <w:sz w:val="20"/>
              </w:rPr>
              <w:t>/var/log/cron</w:t>
            </w:r>
          </w:p>
        </w:tc>
        <w:tc>
          <w:tcPr>
            <w:tcW w:type="dxa" w:w="3120"/>
          </w:tcPr>
          <w:p>
            <w:r>
              <w:rPr>
                <w:rFonts w:ascii="Arial" w:hAnsi="Arial"/>
                <w:color w:val="1A1A1A"/>
                <w:sz w:val="20"/>
              </w:rPr>
              <w:t>All</w:t>
            </w:r>
          </w:p>
        </w:tc>
        <w:tc>
          <w:tcPr>
            <w:tcW w:type="dxa" w:w="3120"/>
          </w:tcPr>
          <w:p>
            <w:r>
              <w:rPr>
                <w:rFonts w:ascii="Arial" w:hAnsi="Arial"/>
                <w:color w:val="1A1A1A"/>
                <w:sz w:val="20"/>
              </w:rPr>
              <w:t>Cron job execution records</w:t>
            </w:r>
          </w:p>
        </w:tc>
      </w:tr>
      <w:tr>
        <w:tc>
          <w:tcPr>
            <w:tcW w:type="dxa" w:w="3120"/>
            <w:shd w:val="clear" w:color="auto" w:fill="F0F4FA"/>
          </w:tcPr>
          <w:p>
            <w:r>
              <w:rPr>
                <w:rFonts w:ascii="Arial" w:hAnsi="Arial"/>
                <w:color w:val="1A1A1A"/>
                <w:sz w:val="20"/>
              </w:rPr>
              <w:t>/var/log/maillog</w:t>
            </w:r>
          </w:p>
        </w:tc>
        <w:tc>
          <w:tcPr>
            <w:tcW w:type="dxa" w:w="3120"/>
            <w:shd w:val="clear" w:color="auto" w:fill="F0F4FA"/>
          </w:tcPr>
          <w:p>
            <w:r>
              <w:rPr>
                <w:rFonts w:ascii="Arial" w:hAnsi="Arial"/>
                <w:color w:val="1A1A1A"/>
                <w:sz w:val="20"/>
              </w:rPr>
              <w:t>RHEL</w:t>
            </w:r>
          </w:p>
        </w:tc>
        <w:tc>
          <w:tcPr>
            <w:tcW w:type="dxa" w:w="3120"/>
            <w:shd w:val="clear" w:color="auto" w:fill="F0F4FA"/>
          </w:tcPr>
          <w:p>
            <w:r>
              <w:rPr>
                <w:rFonts w:ascii="Arial" w:hAnsi="Arial"/>
                <w:color w:val="1A1A1A"/>
                <w:sz w:val="20"/>
              </w:rPr>
              <w:t>Mail subsystem messages</w:t>
            </w:r>
          </w:p>
        </w:tc>
      </w:tr>
    </w:tbl>
    <w:p>
      <w:r>
        <w:rPr>
          <w:sz w:val="8"/>
        </w:rPr>
        <w:t xml:space="preserve"> </w:t>
      </w:r>
    </w:p>
    <w:p>
      <w:pPr>
        <w:shd w:val="clear" w:color="auto" w:fill="EEF4FA"/>
        <w:spacing w:before="0" w:after="0"/>
        <w:ind w:left="432"/>
      </w:pPr>
      <w:r>
        <w:rPr>
          <w:rFonts w:ascii="Courier New" w:hAnsi="Courier New"/>
          <w:color w:val="1A5376"/>
          <w:sz w:val="18"/>
        </w:rPr>
        <w:t># Generate a test syslog message</w:t>
      </w:r>
    </w:p>
    <w:p>
      <w:pPr>
        <w:shd w:val="clear" w:color="auto" w:fill="EEF4FA"/>
        <w:spacing w:before="0" w:after="0"/>
        <w:ind w:left="432"/>
      </w:pPr>
      <w:r>
        <w:rPr>
          <w:rFonts w:ascii="Courier New" w:hAnsi="Courier New"/>
          <w:color w:val="1A5376"/>
          <w:sz w:val="18"/>
        </w:rPr>
        <w:t>logger "Test message from allen"</w:t>
      </w:r>
    </w:p>
    <w:p>
      <w:pPr>
        <w:shd w:val="clear" w:color="auto" w:fill="EEF4FA"/>
        <w:spacing w:before="0" w:after="0"/>
        <w:ind w:left="432"/>
      </w:pPr>
      <w:r>
        <w:rPr>
          <w:rFonts w:ascii="Courier New" w:hAnsi="Courier New"/>
          <w:color w:val="1A5376"/>
          <w:sz w:val="18"/>
        </w:rPr>
        <w:t>logger -p auth.info "SSH key test"</w:t>
      </w:r>
    </w:p>
    <w:p>
      <w:pPr>
        <w:shd w:val="clear" w:color="auto" w:fill="EEF4FA"/>
        <w:spacing w:before="0" w:after="0"/>
        <w:ind w:left="432"/>
      </w:pPr>
      <w:r>
        <w:rPr>
          <w:rFonts w:ascii="Courier New" w:hAnsi="Courier New"/>
          <w:color w:val="1A5376"/>
          <w:sz w:val="18"/>
        </w:rPr>
        <w:t>logger -p mail.info -t "myapp" "Application started"</w:t>
      </w:r>
    </w:p>
    <w:p>
      <w:pPr>
        <w:ind w:left="432"/>
      </w:pPr>
      <w:r>
        <w:rPr>
          <w:rFonts w:ascii="Courier New" w:hAnsi="Courier New"/>
          <w:b/>
          <w:color w:val="1A5376"/>
          <w:sz w:val="18"/>
        </w:rPr>
        <w:t>logger</w:t>
      </w:r>
      <w:r>
        <w:rPr>
          <w:rFonts w:ascii="Arial" w:hAnsi="Arial"/>
          <w:color w:val="555555"/>
          <w:sz w:val="18"/>
        </w:rPr>
        <w:t xml:space="preserve">   →   </w:t>
      </w:r>
      <w:r>
        <w:rPr>
          <w:rFonts w:ascii="Arial" w:hAnsi="Arial"/>
          <w:color w:val="555555"/>
          <w:sz w:val="18"/>
        </w:rPr>
        <w:t>generates a syslog message from the command line — useful for testing logging config and for logging from shell scripts</w:t>
      </w:r>
    </w:p>
    <w:p>
      <w:pPr>
        <w:ind w:left="432"/>
      </w:pPr>
      <w:r>
        <w:rPr>
          <w:rFonts w:ascii="Courier New" w:hAnsi="Courier New"/>
          <w:b/>
          <w:color w:val="1A5376"/>
          <w:sz w:val="18"/>
        </w:rPr>
        <w:t>-p facility.severity</w:t>
      </w:r>
      <w:r>
        <w:rPr>
          <w:rFonts w:ascii="Arial" w:hAnsi="Arial"/>
          <w:color w:val="555555"/>
          <w:sz w:val="18"/>
        </w:rPr>
        <w:t xml:space="preserve">   →   </w:t>
      </w:r>
      <w:r>
        <w:rPr>
          <w:rFonts w:ascii="Arial" w:hAnsi="Arial"/>
          <w:color w:val="555555"/>
          <w:sz w:val="18"/>
        </w:rPr>
        <w:t>specify the facility and severity of the message</w:t>
      </w:r>
    </w:p>
    <w:p>
      <w:pPr>
        <w:ind w:left="432"/>
      </w:pPr>
      <w:r>
        <w:rPr>
          <w:rFonts w:ascii="Courier New" w:hAnsi="Courier New"/>
          <w:b/>
          <w:color w:val="1A5376"/>
          <w:sz w:val="18"/>
        </w:rPr>
        <w:t>-t tag</w:t>
      </w:r>
      <w:r>
        <w:rPr>
          <w:rFonts w:ascii="Arial" w:hAnsi="Arial"/>
          <w:color w:val="555555"/>
          <w:sz w:val="18"/>
        </w:rPr>
        <w:t xml:space="preserve">   →   </w:t>
      </w:r>
      <w:r>
        <w:rPr>
          <w:rFonts w:ascii="Arial" w:hAnsi="Arial"/>
          <w:color w:val="555555"/>
          <w:sz w:val="18"/>
        </w:rPr>
        <w:t>add a tag (application name) to identify the message source</w:t>
      </w:r>
    </w:p>
    <w:p>
      <w:r>
        <w:rPr>
          <w:sz w:val="8"/>
        </w:rPr>
        <w:t xml:space="preserve"> </w:t>
      </w:r>
    </w:p>
    <w:p>
      <w:r>
        <w:rPr>
          <w:rFonts w:ascii="Arial" w:hAnsi="Arial"/>
          <w:b/>
          <w:color w:val="7B368A"/>
          <w:sz w:val="24"/>
        </w:rPr>
        <w:t>5.2.3 logrotate — Automated Log Management</w:t>
      </w:r>
    </w:p>
    <w:p>
      <w:r>
        <w:rPr>
          <w:rFonts w:ascii="Arial" w:hAnsi="Arial"/>
          <w:color w:val="1A1A1A"/>
          <w:sz w:val="22"/>
        </w:rPr>
        <w:t>Log files grow continuously. Without management, they would fill up the disk and kill the server. logrotate automatically rotates (renames/compresses) log files on a schedule, keeping only a certain number of old versions.</w:t>
      </w:r>
    </w:p>
    <w:p>
      <w:pPr>
        <w:shd w:val="clear" w:color="auto" w:fill="EEF4FA"/>
        <w:spacing w:before="0" w:after="0"/>
        <w:ind w:left="432"/>
      </w:pPr>
      <w:r>
        <w:rPr>
          <w:rFonts w:ascii="Courier New" w:hAnsi="Courier New"/>
          <w:color w:val="1A5376"/>
          <w:sz w:val="18"/>
        </w:rPr>
        <w:t># Main config file</w:t>
      </w:r>
    </w:p>
    <w:p>
      <w:pPr>
        <w:shd w:val="clear" w:color="auto" w:fill="EEF4FA"/>
        <w:spacing w:before="0" w:after="0"/>
        <w:ind w:left="432"/>
      </w:pPr>
      <w:r>
        <w:rPr>
          <w:rFonts w:ascii="Courier New" w:hAnsi="Courier New"/>
          <w:color w:val="1A5376"/>
          <w:sz w:val="18"/>
        </w:rPr>
        <w:t>cat /etc/logrotate.conf</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Per-application configs</w:t>
      </w:r>
    </w:p>
    <w:p>
      <w:pPr>
        <w:shd w:val="clear" w:color="auto" w:fill="EEF4FA"/>
        <w:spacing w:before="0" w:after="0"/>
        <w:ind w:left="432"/>
      </w:pPr>
      <w:r>
        <w:rPr>
          <w:rFonts w:ascii="Courier New" w:hAnsi="Courier New"/>
          <w:color w:val="1A5376"/>
          <w:sz w:val="18"/>
        </w:rPr>
        <w:t>ls /etc/logrotate.d/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Force a rotation (test your config)</w:t>
      </w:r>
    </w:p>
    <w:p>
      <w:pPr>
        <w:shd w:val="clear" w:color="auto" w:fill="EEF4FA"/>
        <w:spacing w:before="0" w:after="0"/>
        <w:ind w:left="432"/>
      </w:pPr>
      <w:r>
        <w:rPr>
          <w:rFonts w:ascii="Courier New" w:hAnsi="Courier New"/>
          <w:color w:val="1A5376"/>
          <w:sz w:val="18"/>
        </w:rPr>
        <w:t>logrotate -fv /etc/logrotate.conf</w:t>
      </w:r>
    </w:p>
    <w:p>
      <w:r>
        <w:rPr>
          <w:rFonts w:ascii="Arial" w:hAnsi="Arial"/>
          <w:color w:val="1A1A1A"/>
          <w:sz w:val="22"/>
        </w:rPr>
        <w:t>Example logrotate configuration for an application:</w:t>
      </w:r>
    </w:p>
    <w:p>
      <w:pPr>
        <w:shd w:val="clear" w:color="auto" w:fill="EEF4FA"/>
        <w:spacing w:before="0" w:after="0"/>
        <w:ind w:left="432"/>
      </w:pPr>
      <w:r>
        <w:rPr>
          <w:rFonts w:ascii="Courier New" w:hAnsi="Courier New"/>
          <w:color w:val="1A5376"/>
          <w:sz w:val="18"/>
        </w:rPr>
        <w:t>/var/log/myapp/*.log {</w:t>
      </w:r>
    </w:p>
    <w:p>
      <w:pPr>
        <w:shd w:val="clear" w:color="auto" w:fill="EEF4FA"/>
        <w:spacing w:before="0" w:after="0"/>
        <w:ind w:left="432"/>
      </w:pPr>
      <w:r>
        <w:rPr>
          <w:rFonts w:ascii="Courier New" w:hAnsi="Courier New"/>
          <w:color w:val="1A5376"/>
          <w:sz w:val="18"/>
        </w:rPr>
        <w:t xml:space="preserve">    weekly              # Rotate every week</w:t>
      </w:r>
    </w:p>
    <w:p>
      <w:pPr>
        <w:shd w:val="clear" w:color="auto" w:fill="EEF4FA"/>
        <w:spacing w:before="0" w:after="0"/>
        <w:ind w:left="432"/>
      </w:pPr>
      <w:r>
        <w:rPr>
          <w:rFonts w:ascii="Courier New" w:hAnsi="Courier New"/>
          <w:color w:val="1A5376"/>
          <w:sz w:val="18"/>
        </w:rPr>
        <w:t xml:space="preserve">    rotate 4            # Keep 4 weeks of logs before deleting</w:t>
      </w:r>
    </w:p>
    <w:p>
      <w:pPr>
        <w:shd w:val="clear" w:color="auto" w:fill="EEF4FA"/>
        <w:spacing w:before="0" w:after="0"/>
        <w:ind w:left="432"/>
      </w:pPr>
      <w:r>
        <w:rPr>
          <w:rFonts w:ascii="Courier New" w:hAnsi="Courier New"/>
          <w:color w:val="1A5376"/>
          <w:sz w:val="18"/>
        </w:rPr>
        <w:t xml:space="preserve">    compress            # Compress old log files with gzip</w:t>
      </w:r>
    </w:p>
    <w:p>
      <w:pPr>
        <w:shd w:val="clear" w:color="auto" w:fill="EEF4FA"/>
        <w:spacing w:before="0" w:after="0"/>
        <w:ind w:left="432"/>
      </w:pPr>
      <w:r>
        <w:rPr>
          <w:rFonts w:ascii="Courier New" w:hAnsi="Courier New"/>
          <w:color w:val="1A5376"/>
          <w:sz w:val="18"/>
        </w:rPr>
        <w:t xml:space="preserve">    missingok           # Do not error if log file is missing</w:t>
      </w:r>
    </w:p>
    <w:p>
      <w:pPr>
        <w:shd w:val="clear" w:color="auto" w:fill="EEF4FA"/>
        <w:spacing w:before="0" w:after="0"/>
        <w:ind w:left="432"/>
      </w:pPr>
      <w:r>
        <w:rPr>
          <w:rFonts w:ascii="Courier New" w:hAnsi="Courier New"/>
          <w:color w:val="1A5376"/>
          <w:sz w:val="18"/>
        </w:rPr>
        <w:t xml:space="preserve">    notifempty          # Do not rotate if log file is empty</w:t>
      </w:r>
    </w:p>
    <w:p>
      <w:pPr>
        <w:shd w:val="clear" w:color="auto" w:fill="EEF4FA"/>
        <w:spacing w:before="0" w:after="0"/>
        <w:ind w:left="432"/>
      </w:pPr>
      <w:r>
        <w:rPr>
          <w:rFonts w:ascii="Courier New" w:hAnsi="Courier New"/>
          <w:color w:val="1A5376"/>
          <w:sz w:val="18"/>
        </w:rPr>
        <w:t xml:space="preserve">    create 0644 www-data www-data   # Create fresh log with these permissions</w:t>
      </w:r>
    </w:p>
    <w:p>
      <w:pPr>
        <w:shd w:val="clear" w:color="auto" w:fill="EEF4FA"/>
        <w:spacing w:before="0" w:after="0"/>
        <w:ind w:left="432"/>
      </w:pPr>
      <w:r>
        <w:rPr>
          <w:rFonts w:ascii="Courier New" w:hAnsi="Courier New"/>
          <w:color w:val="1A5376"/>
          <w:sz w:val="18"/>
        </w:rPr>
        <w:t xml:space="preserve">    postrotate          # Commands to run after rotation</w:t>
      </w:r>
    </w:p>
    <w:p>
      <w:pPr>
        <w:shd w:val="clear" w:color="auto" w:fill="EEF4FA"/>
        <w:spacing w:before="0" w:after="0"/>
        <w:ind w:left="432"/>
      </w:pPr>
      <w:r>
        <w:rPr>
          <w:rFonts w:ascii="Courier New" w:hAnsi="Courier New"/>
          <w:color w:val="1A5376"/>
          <w:sz w:val="18"/>
        </w:rPr>
        <w:t xml:space="preserve">        systemctl reload myapp</w:t>
      </w:r>
    </w:p>
    <w:p>
      <w:pPr>
        <w:shd w:val="clear" w:color="auto" w:fill="EEF4FA"/>
        <w:spacing w:before="0" w:after="0"/>
        <w:ind w:left="432"/>
      </w:pPr>
      <w:r>
        <w:rPr>
          <w:rFonts w:ascii="Courier New" w:hAnsi="Courier New"/>
          <w:color w:val="1A5376"/>
          <w:sz w:val="18"/>
        </w:rPr>
        <w:t xml:space="preserve">    endscript</w:t>
      </w:r>
    </w:p>
    <w:p>
      <w:pPr>
        <w:shd w:val="clear" w:color="auto" w:fill="EEF4FA"/>
        <w:spacing w:before="0" w:after="0"/>
        <w:ind w:left="432"/>
      </w:pPr>
      <w:r>
        <w:rPr>
          <w:rFonts w:ascii="Courier New" w:hAnsi="Courier New"/>
          <w:color w:val="1A5376"/>
          <w:sz w:val="18"/>
        </w:rPr>
        <w:t>}</w:t>
      </w:r>
    </w:p>
    <w:p>
      <w:pPr>
        <w:ind w:left="432"/>
      </w:pPr>
      <w:r>
        <w:rPr>
          <w:rFonts w:ascii="Courier New" w:hAnsi="Courier New"/>
          <w:b/>
          <w:color w:val="1A5376"/>
          <w:sz w:val="18"/>
        </w:rPr>
        <w:t>weekly</w:t>
      </w:r>
      <w:r>
        <w:rPr>
          <w:rFonts w:ascii="Arial" w:hAnsi="Arial"/>
          <w:color w:val="555555"/>
          <w:sz w:val="18"/>
        </w:rPr>
        <w:t xml:space="preserve">   →   </w:t>
      </w:r>
      <w:r>
        <w:rPr>
          <w:rFonts w:ascii="Arial" w:hAnsi="Arial"/>
          <w:color w:val="555555"/>
          <w:sz w:val="18"/>
        </w:rPr>
        <w:t>rotate once a week</w:t>
      </w:r>
    </w:p>
    <w:p>
      <w:pPr>
        <w:ind w:left="432"/>
      </w:pPr>
      <w:r>
        <w:rPr>
          <w:rFonts w:ascii="Courier New" w:hAnsi="Courier New"/>
          <w:b/>
          <w:color w:val="1A5376"/>
          <w:sz w:val="18"/>
        </w:rPr>
        <w:t>rotate 4</w:t>
      </w:r>
      <w:r>
        <w:rPr>
          <w:rFonts w:ascii="Arial" w:hAnsi="Arial"/>
          <w:color w:val="555555"/>
          <w:sz w:val="18"/>
        </w:rPr>
        <w:t xml:space="preserve">   →   </w:t>
      </w:r>
      <w:r>
        <w:rPr>
          <w:rFonts w:ascii="Arial" w:hAnsi="Arial"/>
          <w:color w:val="555555"/>
          <w:sz w:val="18"/>
        </w:rPr>
        <w:t>keep 4 old versions; the 5th rotation deletes the oldest</w:t>
      </w:r>
    </w:p>
    <w:p>
      <w:pPr>
        <w:ind w:left="432"/>
      </w:pPr>
      <w:r>
        <w:rPr>
          <w:rFonts w:ascii="Courier New" w:hAnsi="Courier New"/>
          <w:b/>
          <w:color w:val="1A5376"/>
          <w:sz w:val="18"/>
        </w:rPr>
        <w:t>compress</w:t>
      </w:r>
      <w:r>
        <w:rPr>
          <w:rFonts w:ascii="Arial" w:hAnsi="Arial"/>
          <w:color w:val="555555"/>
          <w:sz w:val="18"/>
        </w:rPr>
        <w:t xml:space="preserve">   →   </w:t>
      </w:r>
      <w:r>
        <w:rPr>
          <w:rFonts w:ascii="Arial" w:hAnsi="Arial"/>
          <w:color w:val="555555"/>
          <w:sz w:val="18"/>
        </w:rPr>
        <w:t>old rotated logs are compressed to .gz files to save space</w:t>
      </w:r>
    </w:p>
    <w:p>
      <w:pPr>
        <w:ind w:left="432"/>
      </w:pPr>
      <w:r>
        <w:rPr>
          <w:rFonts w:ascii="Courier New" w:hAnsi="Courier New"/>
          <w:b/>
          <w:color w:val="1A5376"/>
          <w:sz w:val="18"/>
        </w:rPr>
        <w:t>missingok</w:t>
      </w:r>
      <w:r>
        <w:rPr>
          <w:rFonts w:ascii="Arial" w:hAnsi="Arial"/>
          <w:color w:val="555555"/>
          <w:sz w:val="18"/>
        </w:rPr>
        <w:t xml:space="preserve">   →   </w:t>
      </w:r>
      <w:r>
        <w:rPr>
          <w:rFonts w:ascii="Arial" w:hAnsi="Arial"/>
          <w:color w:val="555555"/>
          <w:sz w:val="18"/>
        </w:rPr>
        <w:t>no error if the log file does not exist — prevents failures during first run</w:t>
      </w:r>
    </w:p>
    <w:p>
      <w:pPr>
        <w:ind w:left="432"/>
      </w:pPr>
      <w:r>
        <w:rPr>
          <w:rFonts w:ascii="Courier New" w:hAnsi="Courier New"/>
          <w:b/>
          <w:color w:val="1A5376"/>
          <w:sz w:val="18"/>
        </w:rPr>
        <w:t>notifempty</w:t>
      </w:r>
      <w:r>
        <w:rPr>
          <w:rFonts w:ascii="Arial" w:hAnsi="Arial"/>
          <w:color w:val="555555"/>
          <w:sz w:val="18"/>
        </w:rPr>
        <w:t xml:space="preserve">   →   </w:t>
      </w:r>
      <w:r>
        <w:rPr>
          <w:rFonts w:ascii="Arial" w:hAnsi="Arial"/>
          <w:color w:val="555555"/>
          <w:sz w:val="18"/>
        </w:rPr>
        <w:t>do not create an empty rotated file if the log has nothing in it</w:t>
      </w:r>
    </w:p>
    <w:p>
      <w:pPr>
        <w:ind w:left="432"/>
      </w:pPr>
      <w:r>
        <w:rPr>
          <w:rFonts w:ascii="Courier New" w:hAnsi="Courier New"/>
          <w:b/>
          <w:color w:val="1A5376"/>
          <w:sz w:val="18"/>
        </w:rPr>
        <w:t>postrotate...endscript</w:t>
      </w:r>
      <w:r>
        <w:rPr>
          <w:rFonts w:ascii="Arial" w:hAnsi="Arial"/>
          <w:color w:val="555555"/>
          <w:sz w:val="18"/>
        </w:rPr>
        <w:t xml:space="preserve">   →   </w:t>
      </w:r>
      <w:r>
        <w:rPr>
          <w:rFonts w:ascii="Arial" w:hAnsi="Arial"/>
          <w:color w:val="555555"/>
          <w:sz w:val="18"/>
        </w:rPr>
        <w:t>run these commands after rotation — usually to signal the application to reopen its log file</w:t>
      </w:r>
    </w:p>
    <w:p>
      <w:pPr>
        <w:ind w:left="432"/>
      </w:pPr>
      <w:r>
        <w:rPr>
          <w:rFonts w:ascii="Courier New" w:hAnsi="Courier New"/>
          <w:b/>
          <w:color w:val="1A5376"/>
          <w:sz w:val="18"/>
        </w:rPr>
        <w:t>logrotate -fv</w:t>
      </w:r>
      <w:r>
        <w:rPr>
          <w:rFonts w:ascii="Arial" w:hAnsi="Arial"/>
          <w:color w:val="555555"/>
          <w:sz w:val="18"/>
        </w:rPr>
        <w:t xml:space="preserve">   →   </w:t>
      </w:r>
      <w:r>
        <w:rPr>
          <w:rFonts w:ascii="Arial" w:hAnsi="Arial"/>
          <w:color w:val="555555"/>
          <w:sz w:val="18"/>
        </w:rPr>
        <w:t>-f forces rotation even if it is not due yet; -v verbose output for testing</w:t>
      </w:r>
    </w:p>
    <w:p>
      <w:r>
        <w:rPr>
          <w:sz w:val="8"/>
        </w:rPr>
        <w:t xml:space="preserve"> </w:t>
      </w:r>
    </w:p>
    <w:p>
      <w:pPr>
        <w:shd w:val="clear" w:color="auto" w:fill="F5E6E0"/>
      </w:pPr>
      <w:r>
        <w:rPr>
          <w:rFonts w:ascii="Arial" w:hAnsi="Arial"/>
          <w:b/>
          <w:color w:val="A02B0B"/>
          <w:sz w:val="26"/>
          <w:u w:val="single"/>
        </w:rPr>
        <w:t>5.3 Disk Management</w:t>
      </w:r>
    </w:p>
    <w:p>
      <w:r>
        <w:rPr>
          <w:rFonts w:ascii="Arial" w:hAnsi="Arial"/>
          <w:b/>
          <w:color w:val="7B368A"/>
          <w:sz w:val="24"/>
        </w:rPr>
        <w:t>5.3.1 Partitions and Partition Tables</w:t>
      </w:r>
    </w:p>
    <w:p>
      <w:r>
        <w:rPr>
          <w:rFonts w:ascii="Arial" w:hAnsi="Arial"/>
          <w:color w:val="1A1A1A"/>
          <w:sz w:val="22"/>
        </w:rPr>
        <w:t>A disk can be divided into partitions — separate logical sections each used for a different purpose. For example: one partition for the OS, one for /home (user data), one for /var (logs), one for swap. This prevents a runaway log file from filling the entire disk and crashing the OS.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r>
          </w:p>
        </w:tc>
        <w:tc>
          <w:tcPr>
            <w:tcW w:type="dxa" w:w="3120"/>
            <w:shd w:val="clear" w:color="auto" w:fill="1A5376"/>
          </w:tcPr>
          <w:p>
            <w:r>
              <w:rPr>
                <w:rFonts w:ascii="Arial" w:hAnsi="Arial"/>
                <w:b/>
                <w:color w:val="FFFFFF"/>
                <w:sz w:val="20"/>
              </w:rPr>
              <w:t>MBR (Master Boot Record)</w:t>
            </w:r>
          </w:p>
        </w:tc>
        <w:tc>
          <w:tcPr>
            <w:tcW w:type="dxa" w:w="3120"/>
            <w:shd w:val="clear" w:color="auto" w:fill="1A5376"/>
          </w:tcPr>
          <w:p>
            <w:r>
              <w:rPr>
                <w:rFonts w:ascii="Arial" w:hAnsi="Arial"/>
                <w:b/>
                <w:color w:val="FFFFFF"/>
                <w:sz w:val="20"/>
              </w:rPr>
              <w:t>GPT (GUID Partition Table)</w:t>
            </w:r>
          </w:p>
        </w:tc>
      </w:tr>
      <w:tr>
        <w:tc>
          <w:tcPr>
            <w:tcW w:type="dxa" w:w="3120"/>
            <w:shd w:val="clear" w:color="auto" w:fill="F0F4FA"/>
          </w:tcPr>
          <w:p>
            <w:r>
              <w:rPr>
                <w:rFonts w:ascii="Arial" w:hAnsi="Arial"/>
                <w:color w:val="1A1A1A"/>
                <w:sz w:val="20"/>
              </w:rPr>
              <w:t>Max disk size</w:t>
            </w:r>
          </w:p>
        </w:tc>
        <w:tc>
          <w:tcPr>
            <w:tcW w:type="dxa" w:w="3120"/>
            <w:shd w:val="clear" w:color="auto" w:fill="F0F4FA"/>
          </w:tcPr>
          <w:p>
            <w:r>
              <w:rPr>
                <w:rFonts w:ascii="Arial" w:hAnsi="Arial"/>
                <w:color w:val="1A1A1A"/>
                <w:sz w:val="20"/>
              </w:rPr>
              <w:t>2 TB</w:t>
            </w:r>
          </w:p>
        </w:tc>
        <w:tc>
          <w:tcPr>
            <w:tcW w:type="dxa" w:w="3120"/>
            <w:shd w:val="clear" w:color="auto" w:fill="F0F4FA"/>
          </w:tcPr>
          <w:p>
            <w:r>
              <w:rPr>
                <w:rFonts w:ascii="Arial" w:hAnsi="Arial"/>
                <w:color w:val="1A1A1A"/>
                <w:sz w:val="20"/>
              </w:rPr>
              <w:t>9.4 ZB (practically unlimited)</w:t>
            </w:r>
          </w:p>
        </w:tc>
      </w:tr>
      <w:tr>
        <w:tc>
          <w:tcPr>
            <w:tcW w:type="dxa" w:w="3120"/>
          </w:tcPr>
          <w:p>
            <w:r>
              <w:rPr>
                <w:rFonts w:ascii="Arial" w:hAnsi="Arial"/>
                <w:color w:val="1A1A1A"/>
                <w:sz w:val="20"/>
              </w:rPr>
              <w:t>Max primary partitions</w:t>
            </w:r>
          </w:p>
        </w:tc>
        <w:tc>
          <w:tcPr>
            <w:tcW w:type="dxa" w:w="3120"/>
          </w:tcPr>
          <w:p>
            <w:r>
              <w:rPr>
                <w:rFonts w:ascii="Arial" w:hAnsi="Arial"/>
                <w:color w:val="1A1A1A"/>
                <w:sz w:val="20"/>
              </w:rPr>
              <w:t>4 (use extended partition for more)</w:t>
            </w:r>
          </w:p>
        </w:tc>
        <w:tc>
          <w:tcPr>
            <w:tcW w:type="dxa" w:w="3120"/>
          </w:tcPr>
          <w:p>
            <w:r>
              <w:rPr>
                <w:rFonts w:ascii="Arial" w:hAnsi="Arial"/>
                <w:color w:val="1A1A1A"/>
                <w:sz w:val="20"/>
              </w:rPr>
              <w:t>128 partitions by default</w:t>
            </w:r>
          </w:p>
        </w:tc>
      </w:tr>
      <w:tr>
        <w:tc>
          <w:tcPr>
            <w:tcW w:type="dxa" w:w="3120"/>
            <w:shd w:val="clear" w:color="auto" w:fill="F0F4FA"/>
          </w:tcPr>
          <w:p>
            <w:r>
              <w:rPr>
                <w:rFonts w:ascii="Arial" w:hAnsi="Arial"/>
                <w:color w:val="1A1A1A"/>
                <w:sz w:val="20"/>
              </w:rPr>
              <w:t>Standard</w:t>
            </w:r>
          </w:p>
        </w:tc>
        <w:tc>
          <w:tcPr>
            <w:tcW w:type="dxa" w:w="3120"/>
            <w:shd w:val="clear" w:color="auto" w:fill="F0F4FA"/>
          </w:tcPr>
          <w:p>
            <w:r>
              <w:rPr>
                <w:rFonts w:ascii="Arial" w:hAnsi="Arial"/>
                <w:color w:val="1A1A1A"/>
                <w:sz w:val="20"/>
              </w:rPr>
              <w:t>Traditional BIOS</w:t>
            </w:r>
          </w:p>
        </w:tc>
        <w:tc>
          <w:tcPr>
            <w:tcW w:type="dxa" w:w="3120"/>
            <w:shd w:val="clear" w:color="auto" w:fill="F0F4FA"/>
          </w:tcPr>
          <w:p>
            <w:r>
              <w:rPr>
                <w:rFonts w:ascii="Arial" w:hAnsi="Arial"/>
                <w:color w:val="1A1A1A"/>
                <w:sz w:val="20"/>
              </w:rPr>
              <w:t>Part of UEFI specification</w:t>
            </w:r>
          </w:p>
        </w:tc>
      </w:tr>
      <w:tr>
        <w:tc>
          <w:tcPr>
            <w:tcW w:type="dxa" w:w="3120"/>
          </w:tcPr>
          <w:p>
            <w:r>
              <w:rPr>
                <w:rFonts w:ascii="Arial" w:hAnsi="Arial"/>
                <w:color w:val="1A1A1A"/>
                <w:sz w:val="20"/>
              </w:rPr>
              <w:t>Status</w:t>
            </w:r>
          </w:p>
        </w:tc>
        <w:tc>
          <w:tcPr>
            <w:tcW w:type="dxa" w:w="3120"/>
          </w:tcPr>
          <w:p>
            <w:r>
              <w:rPr>
                <w:rFonts w:ascii="Arial" w:hAnsi="Arial"/>
                <w:color w:val="1A1A1A"/>
                <w:sz w:val="20"/>
              </w:rPr>
              <w:t>Being replaced</w:t>
            </w:r>
          </w:p>
        </w:tc>
        <w:tc>
          <w:tcPr>
            <w:tcW w:type="dxa" w:w="3120"/>
          </w:tcPr>
          <w:p>
            <w:r>
              <w:rPr>
                <w:rFonts w:ascii="Arial" w:hAnsi="Arial"/>
                <w:color w:val="1A1A1A"/>
                <w:sz w:val="20"/>
              </w:rPr>
              <w:t>Current standard for new systems</w:t>
            </w:r>
          </w:p>
        </w:tc>
      </w:tr>
    </w:tbl>
    <w:p>
      <w:r>
        <w:rPr>
          <w:sz w:val="8"/>
        </w:rPr>
        <w:t xml:space="preserve"> </w:t>
      </w:r>
    </w:p>
    <w:p>
      <w:r>
        <w:rPr>
          <w:rFonts w:ascii="Arial" w:hAnsi="Arial"/>
          <w:color w:val="1A1A1A"/>
          <w:sz w:val="22"/>
        </w:rPr>
        <w:t>A mount point is a directory where a partition's contents become accessible. The root partition / is always mounted. /home, /var, /tmp, /opt can each have their own dedicated partition mounted at that path.</w:t>
      </w:r>
    </w:p>
    <w:p>
      <w:r>
        <w:rPr>
          <w:sz w:val="8"/>
        </w:rPr>
        <w:t xml:space="preserve"> </w:t>
      </w:r>
    </w:p>
    <w:p>
      <w:r>
        <w:rPr>
          <w:rFonts w:ascii="Arial" w:hAnsi="Arial"/>
          <w:b/>
          <w:color w:val="7B368A"/>
          <w:sz w:val="24"/>
        </w:rPr>
        <w:t>5.3.2 fdisk — Creating Partitions</w:t>
      </w:r>
    </w:p>
    <w:p>
      <w:pPr>
        <w:shd w:val="clear" w:color="auto" w:fill="EEF4FA"/>
        <w:spacing w:before="0" w:after="0"/>
        <w:ind w:left="432"/>
      </w:pPr>
      <w:r>
        <w:rPr>
          <w:rFonts w:ascii="Courier New" w:hAnsi="Courier New"/>
          <w:color w:val="1A5376"/>
          <w:sz w:val="18"/>
        </w:rPr>
        <w:t>fdisk -l                           # List all disks and their partitions</w:t>
      </w:r>
    </w:p>
    <w:p>
      <w:pPr>
        <w:shd w:val="clear" w:color="auto" w:fill="EEF4FA"/>
        <w:spacing w:before="0" w:after="0"/>
        <w:ind w:left="432"/>
      </w:pPr>
      <w:r>
        <w:rPr>
          <w:rFonts w:ascii="Courier New" w:hAnsi="Courier New"/>
          <w:color w:val="1A5376"/>
          <w:sz w:val="18"/>
        </w:rPr>
        <w:t>fdisk /dev/sdb                     # Open interactive partitioner for sdb disk</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Inside fdisk interactive mode:</w:t>
      </w:r>
    </w:p>
    <w:p>
      <w:pPr>
        <w:shd w:val="clear" w:color="auto" w:fill="EEF4FA"/>
        <w:spacing w:before="0" w:after="0"/>
        <w:ind w:left="432"/>
      </w:pPr>
      <w:r>
        <w:rPr>
          <w:rFonts w:ascii="Courier New" w:hAnsi="Courier New"/>
          <w:color w:val="1A5376"/>
          <w:sz w:val="18"/>
        </w:rPr>
        <w:t>m                                  # Show help menu</w:t>
      </w:r>
    </w:p>
    <w:p>
      <w:pPr>
        <w:shd w:val="clear" w:color="auto" w:fill="EEF4FA"/>
        <w:spacing w:before="0" w:after="0"/>
        <w:ind w:left="432"/>
      </w:pPr>
      <w:r>
        <w:rPr>
          <w:rFonts w:ascii="Courier New" w:hAnsi="Courier New"/>
          <w:color w:val="1A5376"/>
          <w:sz w:val="18"/>
        </w:rPr>
        <w:t>p                                  # Print current partition table</w:t>
      </w:r>
    </w:p>
    <w:p>
      <w:pPr>
        <w:shd w:val="clear" w:color="auto" w:fill="EEF4FA"/>
        <w:spacing w:before="0" w:after="0"/>
        <w:ind w:left="432"/>
      </w:pPr>
      <w:r>
        <w:rPr>
          <w:rFonts w:ascii="Courier New" w:hAnsi="Courier New"/>
          <w:color w:val="1A5376"/>
          <w:sz w:val="18"/>
        </w:rPr>
        <w:t>n                                  # New partition</w:t>
      </w:r>
    </w:p>
    <w:p>
      <w:pPr>
        <w:shd w:val="clear" w:color="auto" w:fill="EEF4FA"/>
        <w:spacing w:before="0" w:after="0"/>
        <w:ind w:left="432"/>
      </w:pPr>
      <w:r>
        <w:rPr>
          <w:rFonts w:ascii="Courier New" w:hAnsi="Courier New"/>
          <w:color w:val="1A5376"/>
          <w:sz w:val="18"/>
        </w:rPr>
        <w:t>d                                  # Delete a partition</w:t>
      </w:r>
    </w:p>
    <w:p>
      <w:pPr>
        <w:shd w:val="clear" w:color="auto" w:fill="EEF4FA"/>
        <w:spacing w:before="0" w:after="0"/>
        <w:ind w:left="432"/>
      </w:pPr>
      <w:r>
        <w:rPr>
          <w:rFonts w:ascii="Courier New" w:hAnsi="Courier New"/>
          <w:color w:val="1A5376"/>
          <w:sz w:val="18"/>
        </w:rPr>
        <w:t>t                                  # Change partition type</w:t>
      </w:r>
    </w:p>
    <w:p>
      <w:pPr>
        <w:shd w:val="clear" w:color="auto" w:fill="EEF4FA"/>
        <w:spacing w:before="0" w:after="0"/>
        <w:ind w:left="432"/>
      </w:pPr>
      <w:r>
        <w:rPr>
          <w:rFonts w:ascii="Courier New" w:hAnsi="Courier New"/>
          <w:color w:val="1A5376"/>
          <w:sz w:val="18"/>
        </w:rPr>
        <w:t>l                                  # List partition type codes (82=swap, 83=Linux)</w:t>
      </w:r>
    </w:p>
    <w:p>
      <w:pPr>
        <w:shd w:val="clear" w:color="auto" w:fill="EEF4FA"/>
        <w:spacing w:before="0" w:after="0"/>
        <w:ind w:left="432"/>
      </w:pPr>
      <w:r>
        <w:rPr>
          <w:rFonts w:ascii="Courier New" w:hAnsi="Courier New"/>
          <w:color w:val="1A5376"/>
          <w:sz w:val="18"/>
        </w:rPr>
        <w:t>g                                  # Create new GPT partition table</w:t>
      </w:r>
    </w:p>
    <w:p>
      <w:pPr>
        <w:shd w:val="clear" w:color="auto" w:fill="EEF4FA"/>
        <w:spacing w:before="0" w:after="0"/>
        <w:ind w:left="432"/>
      </w:pPr>
      <w:r>
        <w:rPr>
          <w:rFonts w:ascii="Courier New" w:hAnsi="Courier New"/>
          <w:color w:val="1A5376"/>
          <w:sz w:val="18"/>
        </w:rPr>
        <w:t>o                                  # Create new MBR partition table</w:t>
      </w:r>
    </w:p>
    <w:p>
      <w:pPr>
        <w:shd w:val="clear" w:color="auto" w:fill="EEF4FA"/>
        <w:spacing w:before="0" w:after="0"/>
        <w:ind w:left="432"/>
      </w:pPr>
      <w:r>
        <w:rPr>
          <w:rFonts w:ascii="Courier New" w:hAnsi="Courier New"/>
          <w:color w:val="1A5376"/>
          <w:sz w:val="18"/>
        </w:rPr>
        <w:t>w                                  # Write changes to disk and exit</w:t>
      </w:r>
    </w:p>
    <w:p>
      <w:pPr>
        <w:shd w:val="clear" w:color="auto" w:fill="EEF4FA"/>
        <w:spacing w:before="0" w:after="0"/>
        <w:ind w:left="432"/>
      </w:pPr>
      <w:r>
        <w:rPr>
          <w:rFonts w:ascii="Courier New" w:hAnsi="Courier New"/>
          <w:color w:val="1A5376"/>
          <w:sz w:val="18"/>
        </w:rPr>
        <w:t>q                                  # Quit without saving</w:t>
      </w:r>
    </w:p>
    <w:p>
      <w:pPr>
        <w:shd w:val="clear" w:color="auto" w:fill="FFF3CD"/>
      </w:pPr>
      <w:r>
        <w:rPr>
          <w:rFonts w:ascii="Arial" w:hAnsi="Arial"/>
          <w:b/>
          <w:color w:val="B83600"/>
          <w:sz w:val="22"/>
        </w:rPr>
        <w:t xml:space="preserve">⚠ NOTE:  </w:t>
      </w:r>
      <w:r>
        <w:rPr>
          <w:rFonts w:ascii="Arial" w:hAnsi="Arial"/>
          <w:b/>
          <w:color w:val="6D2700"/>
          <w:sz w:val="22"/>
        </w:rPr>
        <w:t>fdisk alternatives: gdisk (GPT-focused) and parted. Older versions of fdisk did not support GPT — newer versions do. In interviews, if asked about GPT partitioning, gdisk or parted are also correct answers.</w:t>
      </w:r>
    </w:p>
    <w:p>
      <w:r>
        <w:rPr>
          <w:sz w:val="8"/>
        </w:rPr>
        <w:t xml:space="preserve"> </w:t>
      </w:r>
    </w:p>
    <w:p>
      <w:r>
        <w:rPr>
          <w:rFonts w:ascii="Arial" w:hAnsi="Arial"/>
          <w:b/>
          <w:color w:val="7B368A"/>
          <w:sz w:val="24"/>
        </w:rPr>
        <w:t>5.3.3 Filesystems — mkfs, mount, umount, fstab</w:t>
      </w:r>
    </w:p>
    <w:p>
      <w:r>
        <w:rPr>
          <w:rFonts w:ascii="Arial" w:hAnsi="Arial"/>
          <w:color w:val="1A1A1A"/>
          <w:sz w:val="22"/>
        </w:rPr>
        <w:t>A partition must be formatted with a filesystem before it can store data. The filesystem is the structure that organises files on the partition.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Filesystem</w:t>
            </w:r>
          </w:p>
        </w:tc>
        <w:tc>
          <w:tcPr>
            <w:tcW w:type="dxa" w:w="3120"/>
            <w:shd w:val="clear" w:color="auto" w:fill="1A5376"/>
          </w:tcPr>
          <w:p>
            <w:r>
              <w:rPr>
                <w:rFonts w:ascii="Arial" w:hAnsi="Arial"/>
                <w:b/>
                <w:color w:val="FFFFFF"/>
                <w:sz w:val="20"/>
              </w:rPr>
              <w:t>Description</w:t>
            </w:r>
          </w:p>
        </w:tc>
        <w:tc>
          <w:tcPr>
            <w:tcW w:type="dxa" w:w="3120"/>
            <w:shd w:val="clear" w:color="auto" w:fill="1A5376"/>
          </w:tcPr>
          <w:p>
            <w:r>
              <w:rPr>
                <w:rFonts w:ascii="Arial" w:hAnsi="Arial"/>
                <w:b/>
                <w:color w:val="FFFFFF"/>
                <w:sz w:val="20"/>
              </w:rPr>
              <w:t>Common Use</w:t>
            </w:r>
          </w:p>
        </w:tc>
      </w:tr>
      <w:tr>
        <w:tc>
          <w:tcPr>
            <w:tcW w:type="dxa" w:w="3120"/>
            <w:shd w:val="clear" w:color="auto" w:fill="F0F4FA"/>
          </w:tcPr>
          <w:p>
            <w:r>
              <w:rPr>
                <w:rFonts w:ascii="Arial" w:hAnsi="Arial"/>
                <w:color w:val="1A1A1A"/>
                <w:sz w:val="20"/>
              </w:rPr>
              <w:t>ext4</w:t>
            </w:r>
          </w:p>
        </w:tc>
        <w:tc>
          <w:tcPr>
            <w:tcW w:type="dxa" w:w="3120"/>
            <w:shd w:val="clear" w:color="auto" w:fill="F0F4FA"/>
          </w:tcPr>
          <w:p>
            <w:r>
              <w:rPr>
                <w:rFonts w:ascii="Arial" w:hAnsi="Arial"/>
                <w:color w:val="1A1A1A"/>
                <w:sz w:val="20"/>
              </w:rPr>
              <w:t>4th extended filesystem — default on most Linux distros</w:t>
            </w:r>
          </w:p>
        </w:tc>
        <w:tc>
          <w:tcPr>
            <w:tcW w:type="dxa" w:w="3120"/>
            <w:shd w:val="clear" w:color="auto" w:fill="F0F4FA"/>
          </w:tcPr>
          <w:p>
            <w:r>
              <w:rPr>
                <w:rFonts w:ascii="Arial" w:hAnsi="Arial"/>
                <w:color w:val="1A1A1A"/>
                <w:sz w:val="20"/>
              </w:rPr>
              <w:t>General purpose — OS, home, data</w:t>
            </w:r>
          </w:p>
        </w:tc>
      </w:tr>
      <w:tr>
        <w:tc>
          <w:tcPr>
            <w:tcW w:type="dxa" w:w="3120"/>
          </w:tcPr>
          <w:p>
            <w:r>
              <w:rPr>
                <w:rFonts w:ascii="Arial" w:hAnsi="Arial"/>
                <w:color w:val="1A1A1A"/>
                <w:sz w:val="20"/>
              </w:rPr>
              <w:t>ext3</w:t>
            </w:r>
          </w:p>
        </w:tc>
        <w:tc>
          <w:tcPr>
            <w:tcW w:type="dxa" w:w="3120"/>
          </w:tcPr>
          <w:p>
            <w:r>
              <w:rPr>
                <w:rFonts w:ascii="Arial" w:hAnsi="Arial"/>
                <w:color w:val="1A1A1A"/>
                <w:sz w:val="20"/>
              </w:rPr>
              <w:t>ext4's predecessor — has journaling</w:t>
            </w:r>
          </w:p>
        </w:tc>
        <w:tc>
          <w:tcPr>
            <w:tcW w:type="dxa" w:w="3120"/>
          </w:tcPr>
          <w:p>
            <w:r>
              <w:rPr>
                <w:rFonts w:ascii="Arial" w:hAnsi="Arial"/>
                <w:color w:val="1A1A1A"/>
                <w:sz w:val="20"/>
              </w:rPr>
              <w:t>Older systems</w:t>
            </w:r>
          </w:p>
        </w:tc>
      </w:tr>
      <w:tr>
        <w:tc>
          <w:tcPr>
            <w:tcW w:type="dxa" w:w="3120"/>
            <w:shd w:val="clear" w:color="auto" w:fill="F0F4FA"/>
          </w:tcPr>
          <w:p>
            <w:r>
              <w:rPr>
                <w:rFonts w:ascii="Arial" w:hAnsi="Arial"/>
                <w:color w:val="1A1A1A"/>
                <w:sz w:val="20"/>
              </w:rPr>
              <w:t>ext2</w:t>
            </w:r>
          </w:p>
        </w:tc>
        <w:tc>
          <w:tcPr>
            <w:tcW w:type="dxa" w:w="3120"/>
            <w:shd w:val="clear" w:color="auto" w:fill="F0F4FA"/>
          </w:tcPr>
          <w:p>
            <w:r>
              <w:rPr>
                <w:rFonts w:ascii="Arial" w:hAnsi="Arial"/>
                <w:color w:val="1A1A1A"/>
                <w:sz w:val="20"/>
              </w:rPr>
              <w:t>Original ext — no journaling</w:t>
            </w:r>
          </w:p>
        </w:tc>
        <w:tc>
          <w:tcPr>
            <w:tcW w:type="dxa" w:w="3120"/>
            <w:shd w:val="clear" w:color="auto" w:fill="F0F4FA"/>
          </w:tcPr>
          <w:p>
            <w:r>
              <w:rPr>
                <w:rFonts w:ascii="Arial" w:hAnsi="Arial"/>
                <w:color w:val="1A1A1A"/>
                <w:sz w:val="20"/>
              </w:rPr>
              <w:t>Legacy only</w:t>
            </w:r>
          </w:p>
        </w:tc>
      </w:tr>
      <w:tr>
        <w:tc>
          <w:tcPr>
            <w:tcW w:type="dxa" w:w="3120"/>
          </w:tcPr>
          <w:p>
            <w:r>
              <w:rPr>
                <w:rFonts w:ascii="Arial" w:hAnsi="Arial"/>
                <w:color w:val="1A1A1A"/>
                <w:sz w:val="20"/>
              </w:rPr>
              <w:t>XFS</w:t>
            </w:r>
          </w:p>
        </w:tc>
        <w:tc>
          <w:tcPr>
            <w:tcW w:type="dxa" w:w="3120"/>
          </w:tcPr>
          <w:p>
            <w:r>
              <w:rPr>
                <w:rFonts w:ascii="Arial" w:hAnsi="Arial"/>
                <w:color w:val="1A1A1A"/>
                <w:sz w:val="20"/>
              </w:rPr>
              <w:t>High performance — good for large files</w:t>
            </w:r>
          </w:p>
        </w:tc>
        <w:tc>
          <w:tcPr>
            <w:tcW w:type="dxa" w:w="3120"/>
          </w:tcPr>
          <w:p>
            <w:r>
              <w:rPr>
                <w:rFonts w:ascii="Arial" w:hAnsi="Arial"/>
                <w:color w:val="1A1A1A"/>
                <w:sz w:val="20"/>
              </w:rPr>
              <w:t>Enterprise, databases, Red Hat default</w:t>
            </w:r>
          </w:p>
        </w:tc>
      </w:tr>
      <w:tr>
        <w:tc>
          <w:tcPr>
            <w:tcW w:type="dxa" w:w="3120"/>
            <w:shd w:val="clear" w:color="auto" w:fill="F0F4FA"/>
          </w:tcPr>
          <w:p>
            <w:r>
              <w:rPr>
                <w:rFonts w:ascii="Arial" w:hAnsi="Arial"/>
                <w:color w:val="1A1A1A"/>
                <w:sz w:val="20"/>
              </w:rPr>
              <w:t>Btrfs</w:t>
            </w:r>
          </w:p>
        </w:tc>
        <w:tc>
          <w:tcPr>
            <w:tcW w:type="dxa" w:w="3120"/>
            <w:shd w:val="clear" w:color="auto" w:fill="F0F4FA"/>
          </w:tcPr>
          <w:p>
            <w:r>
              <w:rPr>
                <w:rFonts w:ascii="Arial" w:hAnsi="Arial"/>
                <w:color w:val="1A1A1A"/>
                <w:sz w:val="20"/>
              </w:rPr>
              <w:t>Copy-on-write with snapshots and RAID</w:t>
            </w:r>
          </w:p>
        </w:tc>
        <w:tc>
          <w:tcPr>
            <w:tcW w:type="dxa" w:w="3120"/>
            <w:shd w:val="clear" w:color="auto" w:fill="F0F4FA"/>
          </w:tcPr>
          <w:p>
            <w:r>
              <w:rPr>
                <w:rFonts w:ascii="Arial" w:hAnsi="Arial"/>
                <w:color w:val="1A1A1A"/>
                <w:sz w:val="20"/>
              </w:rPr>
              <w:t>Modern workloads, Fedora default</w:t>
            </w:r>
          </w:p>
        </w:tc>
      </w:tr>
      <w:tr>
        <w:tc>
          <w:tcPr>
            <w:tcW w:type="dxa" w:w="3120"/>
          </w:tcPr>
          <w:p>
            <w:r>
              <w:rPr>
                <w:rFonts w:ascii="Arial" w:hAnsi="Arial"/>
                <w:color w:val="1A1A1A"/>
                <w:sz w:val="20"/>
              </w:rPr>
              <w:t>ZFS</w:t>
            </w:r>
          </w:p>
        </w:tc>
        <w:tc>
          <w:tcPr>
            <w:tcW w:type="dxa" w:w="3120"/>
          </w:tcPr>
          <w:p>
            <w:r>
              <w:rPr>
                <w:rFonts w:ascii="Arial" w:hAnsi="Arial"/>
                <w:color w:val="1A1A1A"/>
                <w:sz w:val="20"/>
              </w:rPr>
              <w:t>Enterprise-grade with checksumming</w:t>
            </w:r>
          </w:p>
        </w:tc>
        <w:tc>
          <w:tcPr>
            <w:tcW w:type="dxa" w:w="3120"/>
          </w:tcPr>
          <w:p>
            <w:r>
              <w:rPr>
                <w:rFonts w:ascii="Arial" w:hAnsi="Arial"/>
                <w:color w:val="1A1A1A"/>
                <w:sz w:val="20"/>
              </w:rPr>
              <w:t>Storage servers</w:t>
            </w:r>
          </w:p>
        </w:tc>
      </w:tr>
    </w:tbl>
    <w:p>
      <w:r>
        <w:rPr>
          <w:sz w:val="8"/>
        </w:rPr>
        <w:t xml:space="preserve"> </w:t>
      </w:r>
    </w:p>
    <w:p>
      <w:pPr>
        <w:shd w:val="clear" w:color="auto" w:fill="EEF4FA"/>
        <w:spacing w:before="0" w:after="0"/>
        <w:ind w:left="432"/>
      </w:pPr>
      <w:r>
        <w:rPr>
          <w:rFonts w:ascii="Courier New" w:hAnsi="Courier New"/>
          <w:color w:val="1A5376"/>
          <w:sz w:val="18"/>
        </w:rPr>
        <w:t># Create a filesystem</w:t>
      </w:r>
    </w:p>
    <w:p>
      <w:pPr>
        <w:shd w:val="clear" w:color="auto" w:fill="EEF4FA"/>
        <w:spacing w:before="0" w:after="0"/>
        <w:ind w:left="432"/>
      </w:pPr>
      <w:r>
        <w:rPr>
          <w:rFonts w:ascii="Courier New" w:hAnsi="Courier New"/>
          <w:color w:val="1A5376"/>
          <w:sz w:val="18"/>
        </w:rPr>
        <w:t>mkfs -t ext4 /dev/sdb2             # Create ext4 filesystem on partition sdb2</w:t>
      </w:r>
    </w:p>
    <w:p>
      <w:pPr>
        <w:shd w:val="clear" w:color="auto" w:fill="EEF4FA"/>
        <w:spacing w:before="0" w:after="0"/>
        <w:ind w:left="432"/>
      </w:pPr>
      <w:r>
        <w:rPr>
          <w:rFonts w:ascii="Courier New" w:hAnsi="Courier New"/>
          <w:color w:val="1A5376"/>
          <w:sz w:val="18"/>
        </w:rPr>
        <w:t>mkfs.ext4 /dev/sdb2                # Same — shorthand syntax</w:t>
      </w:r>
    </w:p>
    <w:p>
      <w:pPr>
        <w:shd w:val="clear" w:color="auto" w:fill="EEF4FA"/>
        <w:spacing w:before="0" w:after="0"/>
        <w:ind w:left="432"/>
      </w:pPr>
      <w:r>
        <w:rPr>
          <w:rFonts w:ascii="Courier New" w:hAnsi="Courier New"/>
          <w:color w:val="1A5376"/>
          <w:sz w:val="18"/>
        </w:rPr>
        <w:t>mkfs -t xfs /dev/sdb3             # Create XFS filesystem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Mount a filesystem (temporary — does not survive reboot)</w:t>
      </w:r>
    </w:p>
    <w:p>
      <w:pPr>
        <w:shd w:val="clear" w:color="auto" w:fill="EEF4FA"/>
        <w:spacing w:before="0" w:after="0"/>
        <w:ind w:left="432"/>
      </w:pPr>
      <w:r>
        <w:rPr>
          <w:rFonts w:ascii="Courier New" w:hAnsi="Courier New"/>
          <w:color w:val="1A5376"/>
          <w:sz w:val="18"/>
        </w:rPr>
        <w:t>mount /dev/sdb2 /opt               # Mount sdb2 at /opt</w:t>
      </w:r>
    </w:p>
    <w:p>
      <w:pPr>
        <w:shd w:val="clear" w:color="auto" w:fill="EEF4FA"/>
        <w:spacing w:before="0" w:after="0"/>
        <w:ind w:left="432"/>
      </w:pPr>
      <w:r>
        <w:rPr>
          <w:rFonts w:ascii="Courier New" w:hAnsi="Courier New"/>
          <w:color w:val="1A5376"/>
          <w:sz w:val="18"/>
        </w:rPr>
        <w:t>mount                              # Show all currently mounted filesystems</w:t>
      </w:r>
    </w:p>
    <w:p>
      <w:pPr>
        <w:shd w:val="clear" w:color="auto" w:fill="EEF4FA"/>
        <w:spacing w:before="0" w:after="0"/>
        <w:ind w:left="432"/>
      </w:pPr>
      <w:r>
        <w:rPr>
          <w:rFonts w:ascii="Courier New" w:hAnsi="Courier New"/>
          <w:color w:val="1A5376"/>
          <w:sz w:val="18"/>
        </w:rPr>
        <w:t>df -h                              # Show disk usage of all mounted filesystems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Unmount</w:t>
      </w:r>
    </w:p>
    <w:p>
      <w:pPr>
        <w:shd w:val="clear" w:color="auto" w:fill="EEF4FA"/>
        <w:spacing w:before="0" w:after="0"/>
        <w:ind w:left="432"/>
      </w:pPr>
      <w:r>
        <w:rPr>
          <w:rFonts w:ascii="Courier New" w:hAnsi="Courier New"/>
          <w:color w:val="1A5376"/>
          <w:sz w:val="18"/>
        </w:rPr>
        <w:t>umount /opt</w:t>
      </w:r>
    </w:p>
    <w:p>
      <w:pPr>
        <w:shd w:val="clear" w:color="auto" w:fill="EEF4FA"/>
        <w:spacing w:before="0" w:after="0"/>
        <w:ind w:left="432"/>
      </w:pPr>
      <w:r>
        <w:rPr>
          <w:rFonts w:ascii="Courier New" w:hAnsi="Courier New"/>
          <w:color w:val="1A5376"/>
          <w:sz w:val="18"/>
        </w:rPr>
        <w:t>umount /dev/sdb2                   # Either device path or mount point works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Swap space</w:t>
      </w:r>
    </w:p>
    <w:p>
      <w:pPr>
        <w:shd w:val="clear" w:color="auto" w:fill="EEF4FA"/>
        <w:spacing w:before="0" w:after="0"/>
        <w:ind w:left="432"/>
      </w:pPr>
      <w:r>
        <w:rPr>
          <w:rFonts w:ascii="Courier New" w:hAnsi="Courier New"/>
          <w:color w:val="1A5376"/>
          <w:sz w:val="18"/>
        </w:rPr>
        <w:t>mkswap /dev/sdb1                   # Format partition as swap</w:t>
      </w:r>
    </w:p>
    <w:p>
      <w:pPr>
        <w:shd w:val="clear" w:color="auto" w:fill="EEF4FA"/>
        <w:spacing w:before="0" w:after="0"/>
        <w:ind w:left="432"/>
      </w:pPr>
      <w:r>
        <w:rPr>
          <w:rFonts w:ascii="Courier New" w:hAnsi="Courier New"/>
          <w:color w:val="1A5376"/>
          <w:sz w:val="18"/>
        </w:rPr>
        <w:t>swapon /dev/sdb1                   # Enable swap</w:t>
      </w:r>
    </w:p>
    <w:p>
      <w:pPr>
        <w:shd w:val="clear" w:color="auto" w:fill="EEF4FA"/>
        <w:spacing w:before="0" w:after="0"/>
        <w:ind w:left="432"/>
      </w:pPr>
      <w:r>
        <w:rPr>
          <w:rFonts w:ascii="Courier New" w:hAnsi="Courier New"/>
          <w:color w:val="1A5376"/>
          <w:sz w:val="18"/>
        </w:rPr>
        <w:t>swapon -s                          # Show active swap devices</w:t>
      </w:r>
    </w:p>
    <w:p>
      <w:r>
        <w:rPr>
          <w:rFonts w:ascii="Arial" w:hAnsi="Arial"/>
          <w:color w:val="1A1A1A"/>
          <w:sz w:val="22"/>
        </w:rPr>
        <w:t>/etc/fstab — Make mounts permanent across reboots:</w:t>
      </w:r>
    </w:p>
    <w:p>
      <w:pPr>
        <w:shd w:val="clear" w:color="auto" w:fill="EEF4FA"/>
        <w:spacing w:before="0" w:after="0"/>
        <w:ind w:left="432"/>
      </w:pPr>
      <w:r>
        <w:rPr>
          <w:rFonts w:ascii="Courier New" w:hAnsi="Courier New"/>
          <w:color w:val="1A5376"/>
          <w:sz w:val="18"/>
        </w:rPr>
        <w:t># /etc/fstab format:</w:t>
      </w:r>
    </w:p>
    <w:p>
      <w:pPr>
        <w:shd w:val="clear" w:color="auto" w:fill="EEF4FA"/>
        <w:spacing w:before="0" w:after="0"/>
        <w:ind w:left="432"/>
      </w:pPr>
      <w:r>
        <w:rPr>
          <w:rFonts w:ascii="Courier New" w:hAnsi="Courier New"/>
          <w:color w:val="1A5376"/>
          <w:sz w:val="18"/>
        </w:rPr>
        <w:t># device           mount_point    fs_type  options   dump  fsck_order</w:t>
      </w:r>
    </w:p>
    <w:p>
      <w:pPr>
        <w:shd w:val="clear" w:color="auto" w:fill="EEF4FA"/>
        <w:spacing w:before="0" w:after="0"/>
        <w:ind w:left="432"/>
      </w:pPr>
      <w:r>
        <w:rPr>
          <w:rFonts w:ascii="Courier New" w:hAnsi="Courier New"/>
          <w:color w:val="1A5376"/>
          <w:sz w:val="18"/>
        </w:rPr>
        <w:t>/dev/sdb2           /opt           ext4     defaults   0     2</w:t>
      </w:r>
    </w:p>
    <w:p>
      <w:pPr>
        <w:shd w:val="clear" w:color="auto" w:fill="EEF4FA"/>
        <w:spacing w:before="0" w:after="0"/>
        <w:ind w:left="432"/>
      </w:pPr>
      <w:r>
        <w:rPr>
          <w:rFonts w:ascii="Courier New" w:hAnsi="Courier New"/>
          <w:color w:val="1A5376"/>
          <w:sz w:val="18"/>
        </w:rPr>
        <w:t>UUID=abc123-xyz     /              xfs      defaults   0     1</w:t>
      </w:r>
    </w:p>
    <w:p>
      <w:pPr>
        <w:shd w:val="clear" w:color="auto" w:fill="EEF4FA"/>
        <w:spacing w:before="0" w:after="0"/>
        <w:ind w:left="432"/>
      </w:pPr>
      <w:r>
        <w:rPr>
          <w:rFonts w:ascii="Courier New" w:hAnsi="Courier New"/>
          <w:color w:val="1A5376"/>
          <w:sz w:val="18"/>
        </w:rPr>
        <w:t>LABEL=opt           /opt           ext4     defaults   0     2</w:t>
      </w:r>
    </w:p>
    <w:p>
      <w:pPr>
        <w:shd w:val="clear" w:color="auto" w:fill="EEF4FA"/>
        <w:spacing w:before="0" w:after="0"/>
        <w:ind w:left="432"/>
      </w:pPr>
      <w:r>
        <w:rPr>
          <w:rFonts w:ascii="Courier New" w:hAnsi="Courier New"/>
          <w:color w:val="1A5376"/>
          <w:sz w:val="18"/>
        </w:rPr>
        <w:t>/dev/sdb1           swap           swap     defaults   0     0</w:t>
      </w:r>
    </w:p>
    <w:p>
      <w:pPr>
        <w:ind w:left="432"/>
      </w:pPr>
      <w:r>
        <w:rPr>
          <w:rFonts w:ascii="Courier New" w:hAnsi="Courier New"/>
          <w:b/>
          <w:color w:val="1A5376"/>
          <w:sz w:val="18"/>
        </w:rPr>
        <w:t>UUID</w:t>
      </w:r>
      <w:r>
        <w:rPr>
          <w:rFonts w:ascii="Arial" w:hAnsi="Arial"/>
          <w:color w:val="555555"/>
          <w:sz w:val="18"/>
        </w:rPr>
        <w:t xml:space="preserve">   →   </w:t>
      </w:r>
      <w:r>
        <w:rPr>
          <w:rFonts w:ascii="Arial" w:hAnsi="Arial"/>
          <w:color w:val="555555"/>
          <w:sz w:val="18"/>
        </w:rPr>
        <w:t>universally unique identifier — more reliable than /dev/sdX which can change on reboot</w:t>
      </w:r>
    </w:p>
    <w:p>
      <w:pPr>
        <w:ind w:left="432"/>
      </w:pPr>
      <w:r>
        <w:rPr>
          <w:rFonts w:ascii="Courier New" w:hAnsi="Courier New"/>
          <w:b/>
          <w:color w:val="1A5376"/>
          <w:sz w:val="18"/>
        </w:rPr>
        <w:t>defaults</w:t>
      </w:r>
      <w:r>
        <w:rPr>
          <w:rFonts w:ascii="Arial" w:hAnsi="Arial"/>
          <w:color w:val="555555"/>
          <w:sz w:val="18"/>
        </w:rPr>
        <w:t xml:space="preserve">   →   </w:t>
      </w:r>
      <w:r>
        <w:rPr>
          <w:rFonts w:ascii="Arial" w:hAnsi="Arial"/>
          <w:color w:val="555555"/>
          <w:sz w:val="18"/>
        </w:rPr>
        <w:t>use default mount options for this filesystem type</w:t>
      </w:r>
    </w:p>
    <w:p>
      <w:pPr>
        <w:ind w:left="432"/>
      </w:pPr>
      <w:r>
        <w:rPr>
          <w:rFonts w:ascii="Courier New" w:hAnsi="Courier New"/>
          <w:b/>
          <w:color w:val="1A5376"/>
          <w:sz w:val="18"/>
        </w:rPr>
        <w:t>dump column (0)</w:t>
      </w:r>
      <w:r>
        <w:rPr>
          <w:rFonts w:ascii="Arial" w:hAnsi="Arial"/>
          <w:color w:val="555555"/>
          <w:sz w:val="18"/>
        </w:rPr>
        <w:t xml:space="preserve">   →   </w:t>
      </w:r>
      <w:r>
        <w:rPr>
          <w:rFonts w:ascii="Arial" w:hAnsi="Arial"/>
          <w:color w:val="555555"/>
          <w:sz w:val="18"/>
        </w:rPr>
        <w:t>0 = skip backup with dump utility; 1 = include in dump backup</w:t>
      </w:r>
    </w:p>
    <w:p>
      <w:pPr>
        <w:ind w:left="432"/>
      </w:pPr>
      <w:r>
        <w:rPr>
          <w:rFonts w:ascii="Courier New" w:hAnsi="Courier New"/>
          <w:b/>
          <w:color w:val="1A5376"/>
          <w:sz w:val="18"/>
        </w:rPr>
        <w:t>fsck_order</w:t>
      </w:r>
      <w:r>
        <w:rPr>
          <w:rFonts w:ascii="Arial" w:hAnsi="Arial"/>
          <w:color w:val="555555"/>
          <w:sz w:val="18"/>
        </w:rPr>
        <w:t xml:space="preserve">   →   </w:t>
      </w:r>
      <w:r>
        <w:rPr>
          <w:rFonts w:ascii="Arial" w:hAnsi="Arial"/>
          <w:color w:val="555555"/>
          <w:sz w:val="18"/>
        </w:rPr>
        <w:t>0 = skip fsck check; 1 = check first (use for /); 2 = check after / (use for others)</w:t>
      </w:r>
    </w:p>
    <w:p>
      <w:pPr>
        <w:shd w:val="clear" w:color="auto" w:fill="EEF4FA"/>
        <w:spacing w:before="0" w:after="0"/>
        <w:ind w:left="432"/>
      </w:pPr>
      <w:r>
        <w:rPr>
          <w:rFonts w:ascii="Courier New" w:hAnsi="Courier New"/>
          <w:color w:val="1A5376"/>
          <w:sz w:val="18"/>
        </w:rPr>
        <w:t># View UUIDs and labels</w:t>
      </w:r>
    </w:p>
    <w:p>
      <w:pPr>
        <w:shd w:val="clear" w:color="auto" w:fill="EEF4FA"/>
        <w:spacing w:before="0" w:after="0"/>
        <w:ind w:left="432"/>
      </w:pPr>
      <w:r>
        <w:rPr>
          <w:rFonts w:ascii="Courier New" w:hAnsi="Courier New"/>
          <w:color w:val="1A5376"/>
          <w:sz w:val="18"/>
        </w:rPr>
        <w:t>lsblk -f</w:t>
      </w:r>
    </w:p>
    <w:p>
      <w:pPr>
        <w:shd w:val="clear" w:color="auto" w:fill="EEF4FA"/>
        <w:spacing w:before="0" w:after="0"/>
        <w:ind w:left="432"/>
      </w:pPr>
      <w:r>
        <w:rPr>
          <w:rFonts w:ascii="Courier New" w:hAnsi="Courier New"/>
          <w:color w:val="1A5376"/>
          <w:sz w:val="18"/>
        </w:rPr>
        <w:t>blkid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Set a label on an ext filesystem</w:t>
      </w:r>
    </w:p>
    <w:p>
      <w:pPr>
        <w:shd w:val="clear" w:color="auto" w:fill="EEF4FA"/>
        <w:spacing w:before="0" w:after="0"/>
        <w:ind w:left="432"/>
      </w:pPr>
      <w:r>
        <w:rPr>
          <w:rFonts w:ascii="Courier New" w:hAnsi="Courier New"/>
          <w:color w:val="1A5376"/>
          <w:sz w:val="18"/>
        </w:rPr>
        <w:t>e2label /dev/sdb3 opt</w:t>
      </w:r>
    </w:p>
    <w:p>
      <w:r>
        <w:rPr>
          <w:sz w:val="8"/>
        </w:rPr>
        <w:t xml:space="preserve"> </w:t>
      </w:r>
    </w:p>
    <w:p>
      <w:r>
        <w:rPr>
          <w:rFonts w:ascii="Arial" w:hAnsi="Arial"/>
          <w:b/>
          <w:color w:val="7B368A"/>
          <w:sz w:val="24"/>
        </w:rPr>
        <w:t>5.3.4 LVM — Logical Volume Manager</w:t>
      </w:r>
    </w:p>
    <w:p>
      <w:r>
        <w:rPr>
          <w:rFonts w:ascii="Arial" w:hAnsi="Arial"/>
          <w:color w:val="1A1A1A"/>
          <w:sz w:val="22"/>
        </w:rPr>
        <w:t>LVM adds a flexible abstraction layer between physical disks and filesystems. Instead of partitions that are fixed in size, LVM lets you create logical volumes that can grow or shrink while the system is running.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LVM Layer</w:t>
            </w:r>
          </w:p>
        </w:tc>
        <w:tc>
          <w:tcPr>
            <w:tcW w:type="dxa" w:w="3120"/>
            <w:shd w:val="clear" w:color="auto" w:fill="1A5376"/>
          </w:tcPr>
          <w:p>
            <w:r>
              <w:rPr>
                <w:rFonts w:ascii="Arial" w:hAnsi="Arial"/>
                <w:b/>
                <w:color w:val="FFFFFF"/>
                <w:sz w:val="20"/>
              </w:rPr>
              <w:t>What It Is</w:t>
            </w:r>
          </w:p>
        </w:tc>
        <w:tc>
          <w:tcPr>
            <w:tcW w:type="dxa" w:w="3120"/>
            <w:shd w:val="clear" w:color="auto" w:fill="1A5376"/>
          </w:tcPr>
          <w:p>
            <w:r>
              <w:rPr>
                <w:rFonts w:ascii="Arial" w:hAnsi="Arial"/>
                <w:b/>
                <w:color w:val="FFFFFF"/>
                <w:sz w:val="20"/>
              </w:rPr>
              <w:t>Command to Create</w:t>
            </w:r>
          </w:p>
        </w:tc>
      </w:tr>
      <w:tr>
        <w:tc>
          <w:tcPr>
            <w:tcW w:type="dxa" w:w="3120"/>
            <w:shd w:val="clear" w:color="auto" w:fill="F0F4FA"/>
          </w:tcPr>
          <w:p>
            <w:r>
              <w:rPr>
                <w:rFonts w:ascii="Arial" w:hAnsi="Arial"/>
                <w:color w:val="1A1A1A"/>
                <w:sz w:val="20"/>
              </w:rPr>
              <w:t>PV (Physical Volume)</w:t>
            </w:r>
          </w:p>
        </w:tc>
        <w:tc>
          <w:tcPr>
            <w:tcW w:type="dxa" w:w="3120"/>
            <w:shd w:val="clear" w:color="auto" w:fill="F0F4FA"/>
          </w:tcPr>
          <w:p>
            <w:r>
              <w:rPr>
                <w:rFonts w:ascii="Arial" w:hAnsi="Arial"/>
                <w:color w:val="1A1A1A"/>
                <w:sz w:val="20"/>
              </w:rPr>
              <w:t>A disk or partition initialised for LVM use</w:t>
            </w:r>
          </w:p>
        </w:tc>
        <w:tc>
          <w:tcPr>
            <w:tcW w:type="dxa" w:w="3120"/>
            <w:shd w:val="clear" w:color="auto" w:fill="F0F4FA"/>
          </w:tcPr>
          <w:p>
            <w:r>
              <w:rPr>
                <w:rFonts w:ascii="Arial" w:hAnsi="Arial"/>
                <w:color w:val="1A1A1A"/>
                <w:sz w:val="20"/>
              </w:rPr>
              <w:t>pvcreate /dev/sdc</w:t>
            </w:r>
          </w:p>
        </w:tc>
      </w:tr>
      <w:tr>
        <w:tc>
          <w:tcPr>
            <w:tcW w:type="dxa" w:w="3120"/>
          </w:tcPr>
          <w:p>
            <w:r>
              <w:rPr>
                <w:rFonts w:ascii="Arial" w:hAnsi="Arial"/>
                <w:color w:val="1A1A1A"/>
                <w:sz w:val="20"/>
              </w:rPr>
              <w:t>VG (Volume Group)</w:t>
            </w:r>
          </w:p>
        </w:tc>
        <w:tc>
          <w:tcPr>
            <w:tcW w:type="dxa" w:w="3120"/>
          </w:tcPr>
          <w:p>
            <w:r>
              <w:rPr>
                <w:rFonts w:ascii="Arial" w:hAnsi="Arial"/>
                <w:color w:val="1A1A1A"/>
                <w:sz w:val="20"/>
              </w:rPr>
              <w:t>A pool of one or more PVs — the storage pool</w:t>
            </w:r>
          </w:p>
        </w:tc>
        <w:tc>
          <w:tcPr>
            <w:tcW w:type="dxa" w:w="3120"/>
          </w:tcPr>
          <w:p>
            <w:r>
              <w:rPr>
                <w:rFonts w:ascii="Arial" w:hAnsi="Arial"/>
                <w:color w:val="1A1A1A"/>
                <w:sz w:val="20"/>
              </w:rPr>
              <w:t>vgcreate myvg /dev/sdc</w:t>
            </w:r>
          </w:p>
        </w:tc>
      </w:tr>
      <w:tr>
        <w:tc>
          <w:tcPr>
            <w:tcW w:type="dxa" w:w="3120"/>
            <w:shd w:val="clear" w:color="auto" w:fill="F0F4FA"/>
          </w:tcPr>
          <w:p>
            <w:r>
              <w:rPr>
                <w:rFonts w:ascii="Arial" w:hAnsi="Arial"/>
                <w:color w:val="1A1A1A"/>
                <w:sz w:val="20"/>
              </w:rPr>
              <w:t>LV (Logical Volume)</w:t>
            </w:r>
          </w:p>
        </w:tc>
        <w:tc>
          <w:tcPr>
            <w:tcW w:type="dxa" w:w="3120"/>
            <w:shd w:val="clear" w:color="auto" w:fill="F0F4FA"/>
          </w:tcPr>
          <w:p>
            <w:r>
              <w:rPr>
                <w:rFonts w:ascii="Arial" w:hAnsi="Arial"/>
                <w:color w:val="1A1A1A"/>
                <w:sz w:val="20"/>
              </w:rPr>
              <w:t>A slice of the VG — what you format and mount</w:t>
            </w:r>
          </w:p>
        </w:tc>
        <w:tc>
          <w:tcPr>
            <w:tcW w:type="dxa" w:w="3120"/>
            <w:shd w:val="clear" w:color="auto" w:fill="F0F4FA"/>
          </w:tcPr>
          <w:p>
            <w:r>
              <w:rPr>
                <w:rFonts w:ascii="Arial" w:hAnsi="Arial"/>
                <w:color w:val="1A1A1A"/>
                <w:sz w:val="20"/>
              </w:rPr>
              <w:t>lvcreate -L 10G -n mydata myvg</w:t>
            </w:r>
          </w:p>
        </w:tc>
      </w:tr>
    </w:tbl>
    <w:p>
      <w:r>
        <w:rPr>
          <w:sz w:val="8"/>
        </w:rPr>
        <w:t xml:space="preserve"> </w:t>
      </w:r>
    </w:p>
    <w:p>
      <w:pPr>
        <w:shd w:val="clear" w:color="auto" w:fill="EEF4FA"/>
        <w:spacing w:before="0" w:after="0"/>
        <w:ind w:left="432"/>
      </w:pPr>
      <w:r>
        <w:rPr>
          <w:rFonts w:ascii="Courier New" w:hAnsi="Courier New"/>
          <w:color w:val="1A5376"/>
          <w:sz w:val="18"/>
        </w:rPr>
        <w:t># Full LVM workflow</w:t>
      </w:r>
    </w:p>
    <w:p>
      <w:pPr>
        <w:shd w:val="clear" w:color="auto" w:fill="EEF4FA"/>
        <w:spacing w:before="0" w:after="0"/>
        <w:ind w:left="432"/>
      </w:pPr>
      <w:r>
        <w:rPr>
          <w:rFonts w:ascii="Courier New" w:hAnsi="Courier New"/>
          <w:color w:val="1A5376"/>
          <w:sz w:val="18"/>
        </w:rPr>
        <w:t>pvcreate /dev/sdc /dev/sdd         # Initialise two disks as physical volumes</w:t>
      </w:r>
    </w:p>
    <w:p>
      <w:pPr>
        <w:shd w:val="clear" w:color="auto" w:fill="EEF4FA"/>
        <w:spacing w:before="0" w:after="0"/>
        <w:ind w:left="432"/>
      </w:pPr>
      <w:r>
        <w:rPr>
          <w:rFonts w:ascii="Courier New" w:hAnsi="Courier New"/>
          <w:color w:val="1A5376"/>
          <w:sz w:val="18"/>
        </w:rPr>
        <w:t>vgcreate vg_data /dev/sdc /dev/sdd # Create volume group from those PVs</w:t>
      </w:r>
    </w:p>
    <w:p>
      <w:pPr>
        <w:shd w:val="clear" w:color="auto" w:fill="EEF4FA"/>
        <w:spacing w:before="0" w:after="0"/>
        <w:ind w:left="432"/>
      </w:pPr>
      <w:r>
        <w:rPr>
          <w:rFonts w:ascii="Courier New" w:hAnsi="Courier New"/>
          <w:color w:val="1A5376"/>
          <w:sz w:val="18"/>
        </w:rPr>
        <w:t>lvcreate -L 50G -n lv_app vg_data  # Create 50GB logical volume named lv_app</w:t>
      </w:r>
    </w:p>
    <w:p>
      <w:pPr>
        <w:shd w:val="clear" w:color="auto" w:fill="EEF4FA"/>
        <w:spacing w:before="0" w:after="0"/>
        <w:ind w:left="432"/>
      </w:pPr>
      <w:r>
        <w:rPr>
          <w:rFonts w:ascii="Courier New" w:hAnsi="Courier New"/>
          <w:color w:val="1A5376"/>
          <w:sz w:val="18"/>
        </w:rPr>
        <w:t>mkfs.ext4 /dev/vg_data/lv_app      # Format the LV with ext4</w:t>
      </w:r>
    </w:p>
    <w:p>
      <w:pPr>
        <w:shd w:val="clear" w:color="auto" w:fill="EEF4FA"/>
        <w:spacing w:before="0" w:after="0"/>
        <w:ind w:left="432"/>
      </w:pPr>
      <w:r>
        <w:rPr>
          <w:rFonts w:ascii="Courier New" w:hAnsi="Courier New"/>
          <w:color w:val="1A5376"/>
          <w:sz w:val="18"/>
        </w:rPr>
        <w:t>mount /dev/vg_data/lv_app /opt/app # Mount it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View LVM info</w:t>
      </w:r>
    </w:p>
    <w:p>
      <w:pPr>
        <w:shd w:val="clear" w:color="auto" w:fill="EEF4FA"/>
        <w:spacing w:before="0" w:after="0"/>
        <w:ind w:left="432"/>
      </w:pPr>
      <w:r>
        <w:rPr>
          <w:rFonts w:ascii="Courier New" w:hAnsi="Courier New"/>
          <w:color w:val="1A5376"/>
          <w:sz w:val="18"/>
        </w:rPr>
        <w:t>pvs                                # Summary of physical volumes</w:t>
      </w:r>
    </w:p>
    <w:p>
      <w:pPr>
        <w:shd w:val="clear" w:color="auto" w:fill="EEF4FA"/>
        <w:spacing w:before="0" w:after="0"/>
        <w:ind w:left="432"/>
      </w:pPr>
      <w:r>
        <w:rPr>
          <w:rFonts w:ascii="Courier New" w:hAnsi="Courier New"/>
          <w:color w:val="1A5376"/>
          <w:sz w:val="18"/>
        </w:rPr>
        <w:t>vgs                                # Summary of volume groups</w:t>
      </w:r>
    </w:p>
    <w:p>
      <w:pPr>
        <w:shd w:val="clear" w:color="auto" w:fill="EEF4FA"/>
        <w:spacing w:before="0" w:after="0"/>
        <w:ind w:left="432"/>
      </w:pPr>
      <w:r>
        <w:rPr>
          <w:rFonts w:ascii="Courier New" w:hAnsi="Courier New"/>
          <w:color w:val="1A5376"/>
          <w:sz w:val="18"/>
        </w:rPr>
        <w:t>lvs                                # Summary of logical volumes</w:t>
      </w:r>
    </w:p>
    <w:p>
      <w:pPr>
        <w:shd w:val="clear" w:color="auto" w:fill="EEF4FA"/>
        <w:spacing w:before="0" w:after="0"/>
        <w:ind w:left="432"/>
      </w:pPr>
      <w:r>
        <w:rPr>
          <w:rFonts w:ascii="Courier New" w:hAnsi="Courier New"/>
          <w:color w:val="1A5376"/>
          <w:sz w:val="18"/>
        </w:rPr>
        <w:t>pvdisplay                          # Detailed PV info</w:t>
      </w:r>
    </w:p>
    <w:p>
      <w:pPr>
        <w:shd w:val="clear" w:color="auto" w:fill="EEF4FA"/>
        <w:spacing w:before="0" w:after="0"/>
        <w:ind w:left="432"/>
      </w:pPr>
      <w:r>
        <w:rPr>
          <w:rFonts w:ascii="Courier New" w:hAnsi="Courier New"/>
          <w:color w:val="1A5376"/>
          <w:sz w:val="18"/>
        </w:rPr>
        <w:t>vgdisplay                          # Detailed VG info</w:t>
      </w:r>
    </w:p>
    <w:p>
      <w:pPr>
        <w:shd w:val="clear" w:color="auto" w:fill="EEF4FA"/>
        <w:spacing w:before="0" w:after="0"/>
        <w:ind w:left="432"/>
      </w:pPr>
      <w:r>
        <w:rPr>
          <w:rFonts w:ascii="Courier New" w:hAnsi="Courier New"/>
          <w:color w:val="1A5376"/>
          <w:sz w:val="18"/>
        </w:rPr>
        <w:t>lvdisplay                          # Detailed LV info</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Extend a logical volume online (while mounted)</w:t>
      </w:r>
    </w:p>
    <w:p>
      <w:pPr>
        <w:shd w:val="clear" w:color="auto" w:fill="EEF4FA"/>
        <w:spacing w:before="0" w:after="0"/>
        <w:ind w:left="432"/>
      </w:pPr>
      <w:r>
        <w:rPr>
          <w:rFonts w:ascii="Courier New" w:hAnsi="Courier New"/>
          <w:color w:val="1A5376"/>
          <w:sz w:val="18"/>
        </w:rPr>
        <w:t>vgextend vg_data /dev/sde          # Add new disk to volume group</w:t>
      </w:r>
    </w:p>
    <w:p>
      <w:pPr>
        <w:shd w:val="clear" w:color="auto" w:fill="EEF4FA"/>
        <w:spacing w:before="0" w:after="0"/>
        <w:ind w:left="432"/>
      </w:pPr>
      <w:r>
        <w:rPr>
          <w:rFonts w:ascii="Courier New" w:hAnsi="Courier New"/>
          <w:color w:val="1A5376"/>
          <w:sz w:val="18"/>
        </w:rPr>
        <w:t>lvextend -L +20G /dev/vg_data/lv_app  # Grow LV by 20GB</w:t>
      </w:r>
    </w:p>
    <w:p>
      <w:pPr>
        <w:shd w:val="clear" w:color="auto" w:fill="EEF4FA"/>
        <w:spacing w:before="0" w:after="0"/>
        <w:ind w:left="432"/>
      </w:pPr>
      <w:r>
        <w:rPr>
          <w:rFonts w:ascii="Courier New" w:hAnsi="Courier New"/>
          <w:color w:val="1A5376"/>
          <w:sz w:val="18"/>
        </w:rPr>
        <w:t>resize2fs /dev/vg_data/lv_app      # Expand the ext4 filesystem to fill LV</w:t>
      </w:r>
    </w:p>
    <w:p>
      <w:pPr>
        <w:shd w:val="clear" w:color="auto" w:fill="FFF3CD"/>
      </w:pPr>
      <w:r>
        <w:rPr>
          <w:rFonts w:ascii="Arial" w:hAnsi="Arial"/>
          <w:b/>
          <w:color w:val="B83600"/>
          <w:sz w:val="22"/>
        </w:rPr>
        <w:t xml:space="preserve">⚠ NOTE:  </w:t>
      </w:r>
      <w:r>
        <w:rPr>
          <w:rFonts w:ascii="Arial" w:hAnsi="Arial"/>
          <w:b/>
          <w:color w:val="6D2700"/>
          <w:sz w:val="22"/>
        </w:rPr>
        <w:t>LVM device paths follow the pattern: /dev/volume_group_name/logical_volume_name. For example /dev/vg_data/lv_app. This is what you format with mkfs and add to /etc/fstab.</w:t>
      </w:r>
    </w:p>
    <w:p>
      <w:r>
        <w:rPr>
          <w:sz w:val="8"/>
        </w:rPr>
        <w:t xml:space="preserve"> </w:t>
      </w:r>
    </w:p>
    <w:p>
      <w:pPr>
        <w:shd w:val="clear" w:color="auto" w:fill="F5E6E0"/>
      </w:pPr>
      <w:r>
        <w:rPr>
          <w:rFonts w:ascii="Arial" w:hAnsi="Arial"/>
          <w:b/>
          <w:color w:val="A02B0B"/>
          <w:sz w:val="26"/>
          <w:u w:val="single"/>
        </w:rPr>
        <w:t>5.4 Networking in Linux</w:t>
      </w:r>
    </w:p>
    <w:p>
      <w:pPr>
        <w:shd w:val="clear" w:color="auto" w:fill="EEF4FA"/>
        <w:spacing w:before="0" w:after="0"/>
        <w:ind w:left="432"/>
      </w:pPr>
      <w:r>
        <w:rPr>
          <w:rFonts w:ascii="Courier New" w:hAnsi="Courier New"/>
          <w:color w:val="1A5376"/>
          <w:sz w:val="18"/>
        </w:rPr>
        <w:t># View network interfaces and IP addresses</w:t>
      </w:r>
    </w:p>
    <w:p>
      <w:pPr>
        <w:shd w:val="clear" w:color="auto" w:fill="EEF4FA"/>
        <w:spacing w:before="0" w:after="0"/>
        <w:ind w:left="432"/>
      </w:pPr>
      <w:r>
        <w:rPr>
          <w:rFonts w:ascii="Courier New" w:hAnsi="Courier New"/>
          <w:color w:val="1A5376"/>
          <w:sz w:val="18"/>
        </w:rPr>
        <w:t>ip a</w:t>
      </w:r>
    </w:p>
    <w:p>
      <w:pPr>
        <w:shd w:val="clear" w:color="auto" w:fill="EEF4FA"/>
        <w:spacing w:before="0" w:after="0"/>
        <w:ind w:left="432"/>
      </w:pPr>
      <w:r>
        <w:rPr>
          <w:rFonts w:ascii="Courier New" w:hAnsi="Courier New"/>
          <w:color w:val="1A5376"/>
          <w:sz w:val="18"/>
        </w:rPr>
        <w:t>ip addr show</w:t>
      </w:r>
    </w:p>
    <w:p>
      <w:pPr>
        <w:shd w:val="clear" w:color="auto" w:fill="EEF4FA"/>
        <w:spacing w:before="0" w:after="0"/>
        <w:ind w:left="432"/>
      </w:pPr>
      <w:r>
        <w:rPr>
          <w:rFonts w:ascii="Courier New" w:hAnsi="Courier New"/>
          <w:color w:val="1A5376"/>
          <w:sz w:val="18"/>
        </w:rPr>
        <w:t>ip addr show eth0                  # Show only eth0 interface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View routing table</w:t>
      </w:r>
    </w:p>
    <w:p>
      <w:pPr>
        <w:shd w:val="clear" w:color="auto" w:fill="EEF4FA"/>
        <w:spacing w:before="0" w:after="0"/>
        <w:ind w:left="432"/>
      </w:pPr>
      <w:r>
        <w:rPr>
          <w:rFonts w:ascii="Courier New" w:hAnsi="Courier New"/>
          <w:color w:val="1A5376"/>
          <w:sz w:val="18"/>
        </w:rPr>
        <w:t>ip route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Test connectivity</w:t>
      </w:r>
    </w:p>
    <w:p>
      <w:pPr>
        <w:shd w:val="clear" w:color="auto" w:fill="EEF4FA"/>
        <w:spacing w:before="0" w:after="0"/>
        <w:ind w:left="432"/>
      </w:pPr>
      <w:r>
        <w:rPr>
          <w:rFonts w:ascii="Courier New" w:hAnsi="Courier New"/>
          <w:color w:val="1A5376"/>
          <w:sz w:val="18"/>
        </w:rPr>
        <w:t>ping 8.8.8.8                       # Ping Google DNS</w:t>
      </w:r>
    </w:p>
    <w:p>
      <w:pPr>
        <w:shd w:val="clear" w:color="auto" w:fill="EEF4FA"/>
        <w:spacing w:before="0" w:after="0"/>
        <w:ind w:left="432"/>
      </w:pPr>
      <w:r>
        <w:rPr>
          <w:rFonts w:ascii="Courier New" w:hAnsi="Courier New"/>
          <w:color w:val="1A5376"/>
          <w:sz w:val="18"/>
        </w:rPr>
        <w:t>ping -c 4 azure.microsoft.com      # Ping 4 times then stop</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DNS lookup</w:t>
      </w:r>
    </w:p>
    <w:p>
      <w:pPr>
        <w:shd w:val="clear" w:color="auto" w:fill="EEF4FA"/>
        <w:spacing w:before="0" w:after="0"/>
        <w:ind w:left="432"/>
      </w:pPr>
      <w:r>
        <w:rPr>
          <w:rFonts w:ascii="Courier New" w:hAnsi="Courier New"/>
          <w:color w:val="1A5376"/>
          <w:sz w:val="18"/>
        </w:rPr>
        <w:t>nslookup azure.microsoft.com</w:t>
      </w:r>
    </w:p>
    <w:p>
      <w:pPr>
        <w:shd w:val="clear" w:color="auto" w:fill="EEF4FA"/>
        <w:spacing w:before="0" w:after="0"/>
        <w:ind w:left="432"/>
      </w:pPr>
      <w:r>
        <w:rPr>
          <w:rFonts w:ascii="Courier New" w:hAnsi="Courier New"/>
          <w:color w:val="1A5376"/>
          <w:sz w:val="18"/>
        </w:rPr>
        <w:t>dig azure.microsoft.com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View listening ports</w:t>
      </w:r>
    </w:p>
    <w:p>
      <w:pPr>
        <w:shd w:val="clear" w:color="auto" w:fill="EEF4FA"/>
        <w:spacing w:before="0" w:after="0"/>
        <w:ind w:left="432"/>
      </w:pPr>
      <w:r>
        <w:rPr>
          <w:rFonts w:ascii="Courier New" w:hAnsi="Courier New"/>
          <w:color w:val="1A5376"/>
          <w:sz w:val="18"/>
        </w:rPr>
        <w:t>ss -tlnp                           # TCP, listening, numeric, show process</w:t>
      </w:r>
    </w:p>
    <w:p>
      <w:pPr>
        <w:shd w:val="clear" w:color="auto" w:fill="EEF4FA"/>
        <w:spacing w:before="0" w:after="0"/>
        <w:ind w:left="432"/>
      </w:pPr>
      <w:r>
        <w:rPr>
          <w:rFonts w:ascii="Courier New" w:hAnsi="Courier New"/>
          <w:color w:val="1A5376"/>
          <w:sz w:val="18"/>
        </w:rPr>
        <w:t>netstat -tlnp                      # Same but older command (may not be installed)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Network config files</w:t>
      </w:r>
    </w:p>
    <w:p>
      <w:pPr>
        <w:shd w:val="clear" w:color="auto" w:fill="EEF4FA"/>
        <w:spacing w:before="0" w:after="0"/>
        <w:ind w:left="432"/>
      </w:pPr>
      <w:r>
        <w:rPr>
          <w:rFonts w:ascii="Courier New" w:hAnsi="Courier New"/>
          <w:color w:val="1A5376"/>
          <w:sz w:val="18"/>
        </w:rPr>
        <w:t>cat /etc/hostname                  # System hostname</w:t>
      </w:r>
    </w:p>
    <w:p>
      <w:pPr>
        <w:shd w:val="clear" w:color="auto" w:fill="EEF4FA"/>
        <w:spacing w:before="0" w:after="0"/>
        <w:ind w:left="432"/>
      </w:pPr>
      <w:r>
        <w:rPr>
          <w:rFonts w:ascii="Courier New" w:hAnsi="Courier New"/>
          <w:color w:val="1A5376"/>
          <w:sz w:val="18"/>
        </w:rPr>
        <w:t>cat /etc/hosts                     # Local DNS overrides</w:t>
      </w:r>
    </w:p>
    <w:p>
      <w:pPr>
        <w:shd w:val="clear" w:color="auto" w:fill="EEF4FA"/>
        <w:spacing w:before="0" w:after="0"/>
        <w:ind w:left="432"/>
      </w:pPr>
      <w:r>
        <w:rPr>
          <w:rFonts w:ascii="Courier New" w:hAnsi="Courier New"/>
          <w:color w:val="1A5376"/>
          <w:sz w:val="18"/>
        </w:rPr>
        <w:t>cat /etc/resolv.conf               # DNS nameserver configuration</w:t>
      </w:r>
    </w:p>
    <w:p>
      <w:pPr>
        <w:ind w:left="432"/>
      </w:pPr>
      <w:r>
        <w:rPr>
          <w:rFonts w:ascii="Courier New" w:hAnsi="Courier New"/>
          <w:b/>
          <w:color w:val="1A5376"/>
          <w:sz w:val="18"/>
        </w:rPr>
        <w:t>ip a</w:t>
      </w:r>
      <w:r>
        <w:rPr>
          <w:rFonts w:ascii="Arial" w:hAnsi="Arial"/>
          <w:color w:val="555555"/>
          <w:sz w:val="18"/>
        </w:rPr>
        <w:t xml:space="preserve">   →   </w:t>
      </w:r>
      <w:r>
        <w:rPr>
          <w:rFonts w:ascii="Arial" w:hAnsi="Arial"/>
          <w:color w:val="555555"/>
          <w:sz w:val="18"/>
        </w:rPr>
        <w:t>the modern replacement for the older ifconfig command — shows all interfaces and IPs</w:t>
      </w:r>
    </w:p>
    <w:p>
      <w:pPr>
        <w:ind w:left="432"/>
      </w:pPr>
      <w:r>
        <w:rPr>
          <w:rFonts w:ascii="Courier New" w:hAnsi="Courier New"/>
          <w:b/>
          <w:color w:val="1A5376"/>
          <w:sz w:val="18"/>
        </w:rPr>
        <w:t>lo</w:t>
      </w:r>
      <w:r>
        <w:rPr>
          <w:rFonts w:ascii="Arial" w:hAnsi="Arial"/>
          <w:color w:val="555555"/>
          <w:sz w:val="18"/>
        </w:rPr>
        <w:t xml:space="preserve">   →   </w:t>
      </w:r>
      <w:r>
        <w:rPr>
          <w:rFonts w:ascii="Arial" w:hAnsi="Arial"/>
          <w:color w:val="555555"/>
          <w:sz w:val="18"/>
        </w:rPr>
        <w:t>loopback interface — always 127.0.0.1 — used for the system to communicate with itself</w:t>
      </w:r>
    </w:p>
    <w:p>
      <w:pPr>
        <w:ind w:left="432"/>
      </w:pPr>
      <w:r>
        <w:rPr>
          <w:rFonts w:ascii="Courier New" w:hAnsi="Courier New"/>
          <w:b/>
          <w:color w:val="1A5376"/>
          <w:sz w:val="18"/>
        </w:rPr>
        <w:t>eth0 / ens3 / enp0s3</w:t>
      </w:r>
      <w:r>
        <w:rPr>
          <w:rFonts w:ascii="Arial" w:hAnsi="Arial"/>
          <w:color w:val="555555"/>
          <w:sz w:val="18"/>
        </w:rPr>
        <w:t xml:space="preserve">   →   </w:t>
      </w:r>
      <w:r>
        <w:rPr>
          <w:rFonts w:ascii="Arial" w:hAnsi="Arial"/>
          <w:color w:val="555555"/>
          <w:sz w:val="18"/>
        </w:rPr>
        <w:t>names vary by system and driver — the actual network interface connected to the network</w:t>
      </w:r>
    </w:p>
    <w:p>
      <w:pPr>
        <w:ind w:left="432"/>
      </w:pPr>
      <w:r>
        <w:rPr>
          <w:rFonts w:ascii="Courier New" w:hAnsi="Courier New"/>
          <w:b/>
          <w:color w:val="1A5376"/>
          <w:sz w:val="18"/>
        </w:rPr>
        <w:t>ss -tlnp</w:t>
      </w:r>
      <w:r>
        <w:rPr>
          <w:rFonts w:ascii="Arial" w:hAnsi="Arial"/>
          <w:color w:val="555555"/>
          <w:sz w:val="18"/>
        </w:rPr>
        <w:t xml:space="preserve">   →   </w:t>
      </w:r>
      <w:r>
        <w:rPr>
          <w:rFonts w:ascii="Arial" w:hAnsi="Arial"/>
          <w:color w:val="555555"/>
          <w:sz w:val="18"/>
        </w:rPr>
        <w:t>t=TCP; l=listening only; n=numeric (don't resolve names); p=show process using the port</w:t>
      </w:r>
    </w:p>
    <w:p>
      <w:pPr>
        <w:shd w:val="clear" w:color="auto" w:fill="FFF3CD"/>
      </w:pPr>
      <w:r>
        <w:rPr>
          <w:rFonts w:ascii="Arial" w:hAnsi="Arial"/>
          <w:b/>
          <w:color w:val="B83600"/>
          <w:sz w:val="22"/>
        </w:rPr>
        <w:t xml:space="preserve">⚠ NOTE:  </w:t>
      </w:r>
      <w:r>
        <w:rPr>
          <w:rFonts w:ascii="Arial" w:hAnsi="Arial"/>
          <w:b/>
          <w:color w:val="6D2700"/>
          <w:sz w:val="22"/>
        </w:rPr>
        <w:t>In Azure VMs, the network interface will typically be named eth0 or ens3 depending on the VM generation. The IP shown by ip a is the private IP. The public IP is assigned externally and visible in the Azure portal, not directly on the VM.</w:t>
      </w:r>
    </w:p>
    <w:p>
      <w:r>
        <w:rPr>
          <w:sz w:val="8"/>
        </w:rPr>
        <w:t xml:space="preserve"> </w:t>
      </w:r>
    </w:p>
    <w:p>
      <w:pPr>
        <w:shd w:val="clear" w:color="auto" w:fill="F5E6E0"/>
      </w:pPr>
      <w:r>
        <w:rPr>
          <w:rFonts w:ascii="Arial" w:hAnsi="Arial"/>
          <w:b/>
          <w:color w:val="A02B0B"/>
          <w:sz w:val="26"/>
          <w:u w:val="single"/>
        </w:rPr>
        <w:t>5.5 Phase 5 Summary Table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Topic</w:t>
            </w:r>
          </w:p>
        </w:tc>
        <w:tc>
          <w:tcPr>
            <w:tcW w:type="dxa" w:w="3120"/>
            <w:shd w:val="clear" w:color="auto" w:fill="1A5376"/>
          </w:tcPr>
          <w:p>
            <w:r>
              <w:rPr>
                <w:rFonts w:ascii="Arial" w:hAnsi="Arial"/>
                <w:b/>
                <w:color w:val="FFFFFF"/>
                <w:sz w:val="20"/>
              </w:rPr>
              <w:t>Key Commands / Files</w:t>
            </w:r>
          </w:p>
        </w:tc>
        <w:tc>
          <w:tcPr>
            <w:tcW w:type="dxa" w:w="3120"/>
            <w:shd w:val="clear" w:color="auto" w:fill="1A5376"/>
          </w:tcPr>
          <w:p>
            <w:r>
              <w:rPr>
                <w:rFonts w:ascii="Arial" w:hAnsi="Arial"/>
                <w:b/>
                <w:color w:val="FFFFFF"/>
                <w:sz w:val="20"/>
              </w:rPr>
              <w:t>Remember</w:t>
            </w:r>
          </w:p>
        </w:tc>
      </w:tr>
      <w:tr>
        <w:tc>
          <w:tcPr>
            <w:tcW w:type="dxa" w:w="3120"/>
            <w:shd w:val="clear" w:color="auto" w:fill="F0F4FA"/>
          </w:tcPr>
          <w:p>
            <w:r>
              <w:rPr>
                <w:rFonts w:ascii="Arial" w:hAnsi="Arial"/>
                <w:color w:val="1A1A1A"/>
                <w:sz w:val="20"/>
              </w:rPr>
              <w:t>Boot: BIOS</w:t>
            </w:r>
          </w:p>
        </w:tc>
        <w:tc>
          <w:tcPr>
            <w:tcW w:type="dxa" w:w="3120"/>
            <w:shd w:val="clear" w:color="auto" w:fill="F0F4FA"/>
          </w:tcPr>
          <w:p>
            <w:r>
              <w:rPr>
                <w:rFonts w:ascii="Arial" w:hAnsi="Arial"/>
                <w:color w:val="1A1A1A"/>
                <w:sz w:val="20"/>
              </w:rPr>
              <w:t>POST → bootable device</w:t>
            </w:r>
          </w:p>
        </w:tc>
        <w:tc>
          <w:tcPr>
            <w:tcW w:type="dxa" w:w="3120"/>
            <w:shd w:val="clear" w:color="auto" w:fill="F0F4FA"/>
          </w:tcPr>
          <w:p>
            <w:r>
              <w:rPr>
                <w:rFonts w:ascii="Arial" w:hAnsi="Arial"/>
                <w:color w:val="1A1A1A"/>
                <w:sz w:val="20"/>
              </w:rPr>
              <w:t>POST = hardware self-test</w:t>
            </w:r>
          </w:p>
        </w:tc>
      </w:tr>
      <w:tr>
        <w:tc>
          <w:tcPr>
            <w:tcW w:type="dxa" w:w="3120"/>
          </w:tcPr>
          <w:p>
            <w:r>
              <w:rPr>
                <w:rFonts w:ascii="Arial" w:hAnsi="Arial"/>
                <w:color w:val="1A1A1A"/>
                <w:sz w:val="20"/>
              </w:rPr>
              <w:t>Boot: GRUB</w:t>
            </w:r>
          </w:p>
        </w:tc>
        <w:tc>
          <w:tcPr>
            <w:tcW w:type="dxa" w:w="3120"/>
          </w:tcPr>
          <w:p>
            <w:r>
              <w:rPr>
                <w:rFonts w:ascii="Arial" w:hAnsi="Arial"/>
                <w:color w:val="1A1A1A"/>
                <w:sz w:val="20"/>
              </w:rPr>
              <w:t>/boot/grub</w:t>
            </w:r>
          </w:p>
        </w:tc>
        <w:tc>
          <w:tcPr>
            <w:tcW w:type="dxa" w:w="3120"/>
          </w:tcPr>
          <w:p>
            <w:r>
              <w:rPr>
                <w:rFonts w:ascii="Arial" w:hAnsi="Arial"/>
                <w:color w:val="1A1A1A"/>
                <w:sz w:val="20"/>
              </w:rPr>
              <w:t>Loads kernel + initrd; GRUB = Grand Unified Bootloader</w:t>
            </w:r>
          </w:p>
        </w:tc>
      </w:tr>
      <w:tr>
        <w:tc>
          <w:tcPr>
            <w:tcW w:type="dxa" w:w="3120"/>
            <w:shd w:val="clear" w:color="auto" w:fill="F0F4FA"/>
          </w:tcPr>
          <w:p>
            <w:r>
              <w:rPr>
                <w:rFonts w:ascii="Arial" w:hAnsi="Arial"/>
                <w:color w:val="1A1A1A"/>
                <w:sz w:val="20"/>
              </w:rPr>
              <w:t>Boot: initrd</w:t>
            </w:r>
          </w:p>
        </w:tc>
        <w:tc>
          <w:tcPr>
            <w:tcW w:type="dxa" w:w="3120"/>
            <w:shd w:val="clear" w:color="auto" w:fill="F0F4FA"/>
          </w:tcPr>
          <w:p>
            <w:r>
              <w:rPr>
                <w:rFonts w:ascii="Arial" w:hAnsi="Arial"/>
                <w:color w:val="1A1A1A"/>
                <w:sz w:val="20"/>
              </w:rPr>
              <w:t>/boot/initrd.img</w:t>
            </w:r>
          </w:p>
        </w:tc>
        <w:tc>
          <w:tcPr>
            <w:tcW w:type="dxa" w:w="3120"/>
            <w:shd w:val="clear" w:color="auto" w:fill="F0F4FA"/>
          </w:tcPr>
          <w:p>
            <w:r>
              <w:rPr>
                <w:rFonts w:ascii="Arial" w:hAnsi="Arial"/>
                <w:color w:val="1A1A1A"/>
                <w:sz w:val="20"/>
              </w:rPr>
              <w:t>Temporary RAM filesystem for loading drivers before real root is mounted</w:t>
            </w:r>
          </w:p>
        </w:tc>
      </w:tr>
      <w:tr>
        <w:tc>
          <w:tcPr>
            <w:tcW w:type="dxa" w:w="3120"/>
          </w:tcPr>
          <w:p>
            <w:r>
              <w:rPr>
                <w:rFonts w:ascii="Arial" w:hAnsi="Arial"/>
                <w:color w:val="1A1A1A"/>
                <w:sz w:val="20"/>
              </w:rPr>
              <w:t>Boot: kernel</w:t>
            </w:r>
          </w:p>
        </w:tc>
        <w:tc>
          <w:tcPr>
            <w:tcW w:type="dxa" w:w="3120"/>
          </w:tcPr>
          <w:p>
            <w:r>
              <w:rPr>
                <w:rFonts w:ascii="Arial" w:hAnsi="Arial"/>
                <w:color w:val="1A1A1A"/>
                <w:sz w:val="20"/>
              </w:rPr>
              <w:t>/boot/vmlinuz</w:t>
            </w:r>
          </w:p>
        </w:tc>
        <w:tc>
          <w:tcPr>
            <w:tcW w:type="dxa" w:w="3120"/>
          </w:tcPr>
          <w:p>
            <w:r>
              <w:rPr>
                <w:rFonts w:ascii="Arial" w:hAnsi="Arial"/>
                <w:color w:val="1A1A1A"/>
                <w:sz w:val="20"/>
              </w:rPr>
              <w:t>vmlinuz = compressed kernel (z suffix)</w:t>
            </w:r>
          </w:p>
        </w:tc>
      </w:tr>
      <w:tr>
        <w:tc>
          <w:tcPr>
            <w:tcW w:type="dxa" w:w="3120"/>
            <w:shd w:val="clear" w:color="auto" w:fill="F0F4FA"/>
          </w:tcPr>
          <w:p>
            <w:r>
              <w:rPr>
                <w:rFonts w:ascii="Arial" w:hAnsi="Arial"/>
                <w:color w:val="1A1A1A"/>
                <w:sz w:val="20"/>
              </w:rPr>
              <w:t>Boot messages</w:t>
            </w:r>
          </w:p>
        </w:tc>
        <w:tc>
          <w:tcPr>
            <w:tcW w:type="dxa" w:w="3120"/>
            <w:shd w:val="clear" w:color="auto" w:fill="F0F4FA"/>
          </w:tcPr>
          <w:p>
            <w:r>
              <w:rPr>
                <w:rFonts w:ascii="Arial" w:hAnsi="Arial"/>
                <w:color w:val="1A1A1A"/>
                <w:sz w:val="20"/>
              </w:rPr>
              <w:t>dmesg, /var/log/dmesg</w:t>
            </w:r>
          </w:p>
        </w:tc>
        <w:tc>
          <w:tcPr>
            <w:tcW w:type="dxa" w:w="3120"/>
            <w:shd w:val="clear" w:color="auto" w:fill="F0F4FA"/>
          </w:tcPr>
          <w:p>
            <w:r>
              <w:rPr>
                <w:rFonts w:ascii="Arial" w:hAnsi="Arial"/>
                <w:color w:val="1A1A1A"/>
                <w:sz w:val="20"/>
              </w:rPr>
              <w:t>Kernel ring buffer — check after boot for hardware issues</w:t>
            </w:r>
          </w:p>
        </w:tc>
      </w:tr>
      <w:tr>
        <w:tc>
          <w:tcPr>
            <w:tcW w:type="dxa" w:w="3120"/>
          </w:tcPr>
          <w:p>
            <w:r>
              <w:rPr>
                <w:rFonts w:ascii="Arial" w:hAnsi="Arial"/>
                <w:color w:val="1A1A1A"/>
                <w:sz w:val="20"/>
              </w:rPr>
              <w:t>Targets</w:t>
            </w:r>
          </w:p>
        </w:tc>
        <w:tc>
          <w:tcPr>
            <w:tcW w:type="dxa" w:w="3120"/>
          </w:tcPr>
          <w:p>
            <w:r>
              <w:rPr>
                <w:rFonts w:ascii="Arial" w:hAnsi="Arial"/>
                <w:color w:val="1A1A1A"/>
                <w:sz w:val="20"/>
              </w:rPr>
              <w:t>systemctl set-default</w:t>
            </w:r>
          </w:p>
        </w:tc>
        <w:tc>
          <w:tcPr>
            <w:tcW w:type="dxa" w:w="3120"/>
          </w:tcPr>
          <w:p>
            <w:r>
              <w:rPr>
                <w:rFonts w:ascii="Arial" w:hAnsi="Arial"/>
                <w:color w:val="1A1A1A"/>
                <w:sz w:val="20"/>
              </w:rPr>
              <w:t>multi-user.target = server mode; graphical.target = desktop</w:t>
            </w:r>
          </w:p>
        </w:tc>
      </w:tr>
      <w:tr>
        <w:tc>
          <w:tcPr>
            <w:tcW w:type="dxa" w:w="3120"/>
            <w:shd w:val="clear" w:color="auto" w:fill="F0F4FA"/>
          </w:tcPr>
          <w:p>
            <w:r>
              <w:rPr>
                <w:rFonts w:ascii="Arial" w:hAnsi="Arial"/>
                <w:color w:val="1A1A1A"/>
                <w:sz w:val="20"/>
              </w:rPr>
              <w:t>Logging</w:t>
            </w:r>
          </w:p>
        </w:tc>
        <w:tc>
          <w:tcPr>
            <w:tcW w:type="dxa" w:w="3120"/>
            <w:shd w:val="clear" w:color="auto" w:fill="F0F4FA"/>
          </w:tcPr>
          <w:p>
            <w:r>
              <w:rPr>
                <w:rFonts w:ascii="Arial" w:hAnsi="Arial"/>
                <w:color w:val="1A1A1A"/>
                <w:sz w:val="20"/>
              </w:rPr>
              <w:t>/etc/rsyslog.conf</w:t>
            </w:r>
          </w:p>
        </w:tc>
        <w:tc>
          <w:tcPr>
            <w:tcW w:type="dxa" w:w="3120"/>
            <w:shd w:val="clear" w:color="auto" w:fill="F0F4FA"/>
          </w:tcPr>
          <w:p>
            <w:r>
              <w:rPr>
                <w:rFonts w:ascii="Arial" w:hAnsi="Arial"/>
                <w:color w:val="1A1A1A"/>
                <w:sz w:val="20"/>
              </w:rPr>
              <w:t>facility.severity → log file; auth goes to auth.log or secure</w:t>
            </w:r>
          </w:p>
        </w:tc>
      </w:tr>
      <w:tr>
        <w:tc>
          <w:tcPr>
            <w:tcW w:type="dxa" w:w="3120"/>
          </w:tcPr>
          <w:p>
            <w:r>
              <w:rPr>
                <w:rFonts w:ascii="Arial" w:hAnsi="Arial"/>
                <w:color w:val="1A1A1A"/>
                <w:sz w:val="20"/>
              </w:rPr>
              <w:t>Log files</w:t>
            </w:r>
          </w:p>
        </w:tc>
        <w:tc>
          <w:tcPr>
            <w:tcW w:type="dxa" w:w="3120"/>
          </w:tcPr>
          <w:p>
            <w:r>
              <w:rPr>
                <w:rFonts w:ascii="Arial" w:hAnsi="Arial"/>
                <w:color w:val="1A1A1A"/>
                <w:sz w:val="20"/>
              </w:rPr>
              <w:t>/var/log/</w:t>
            </w:r>
          </w:p>
        </w:tc>
        <w:tc>
          <w:tcPr>
            <w:tcW w:type="dxa" w:w="3120"/>
          </w:tcPr>
          <w:p>
            <w:r>
              <w:rPr>
                <w:rFonts w:ascii="Arial" w:hAnsi="Arial"/>
                <w:color w:val="1A1A1A"/>
                <w:sz w:val="20"/>
              </w:rPr>
              <w:t>messages/syslog = general; auth.log/secure = auth; cron = jobs</w:t>
            </w:r>
          </w:p>
        </w:tc>
      </w:tr>
      <w:tr>
        <w:tc>
          <w:tcPr>
            <w:tcW w:type="dxa" w:w="3120"/>
            <w:shd w:val="clear" w:color="auto" w:fill="F0F4FA"/>
          </w:tcPr>
          <w:p>
            <w:r>
              <w:rPr>
                <w:rFonts w:ascii="Arial" w:hAnsi="Arial"/>
                <w:color w:val="1A1A1A"/>
                <w:sz w:val="20"/>
              </w:rPr>
              <w:t>logrotate</w:t>
            </w:r>
          </w:p>
        </w:tc>
        <w:tc>
          <w:tcPr>
            <w:tcW w:type="dxa" w:w="3120"/>
            <w:shd w:val="clear" w:color="auto" w:fill="F0F4FA"/>
          </w:tcPr>
          <w:p>
            <w:r>
              <w:rPr>
                <w:rFonts w:ascii="Arial" w:hAnsi="Arial"/>
                <w:color w:val="1A1A1A"/>
                <w:sz w:val="20"/>
              </w:rPr>
              <w:t>/etc/logrotate.conf</w:t>
            </w:r>
          </w:p>
        </w:tc>
        <w:tc>
          <w:tcPr>
            <w:tcW w:type="dxa" w:w="3120"/>
            <w:shd w:val="clear" w:color="auto" w:fill="F0F4FA"/>
          </w:tcPr>
          <w:p>
            <w:r>
              <w:rPr>
                <w:rFonts w:ascii="Arial" w:hAnsi="Arial"/>
                <w:color w:val="1A1A1A"/>
                <w:sz w:val="20"/>
              </w:rPr>
              <w:t>Rotates, compresses, and prunes logs automatically</w:t>
            </w:r>
          </w:p>
        </w:tc>
      </w:tr>
      <w:tr>
        <w:tc>
          <w:tcPr>
            <w:tcW w:type="dxa" w:w="3120"/>
          </w:tcPr>
          <w:p>
            <w:r>
              <w:rPr>
                <w:rFonts w:ascii="Arial" w:hAnsi="Arial"/>
                <w:color w:val="1A1A1A"/>
                <w:sz w:val="20"/>
              </w:rPr>
              <w:t>Partitions</w:t>
            </w:r>
          </w:p>
        </w:tc>
        <w:tc>
          <w:tcPr>
            <w:tcW w:type="dxa" w:w="3120"/>
          </w:tcPr>
          <w:p>
            <w:r>
              <w:rPr>
                <w:rFonts w:ascii="Arial" w:hAnsi="Arial"/>
                <w:color w:val="1A1A1A"/>
                <w:sz w:val="20"/>
              </w:rPr>
              <w:t>fdisk -l, fdisk /dev/sdX</w:t>
            </w:r>
          </w:p>
        </w:tc>
        <w:tc>
          <w:tcPr>
            <w:tcW w:type="dxa" w:w="3120"/>
          </w:tcPr>
          <w:p>
            <w:r>
              <w:rPr>
                <w:rFonts w:ascii="Arial" w:hAnsi="Arial"/>
                <w:color w:val="1A1A1A"/>
                <w:sz w:val="20"/>
              </w:rPr>
              <w:t>MBR=2TB/4parts; GPT=9.4ZB/128parts</w:t>
            </w:r>
          </w:p>
        </w:tc>
      </w:tr>
      <w:tr>
        <w:tc>
          <w:tcPr>
            <w:tcW w:type="dxa" w:w="3120"/>
            <w:shd w:val="clear" w:color="auto" w:fill="F0F4FA"/>
          </w:tcPr>
          <w:p>
            <w:r>
              <w:rPr>
                <w:rFonts w:ascii="Arial" w:hAnsi="Arial"/>
                <w:color w:val="1A1A1A"/>
                <w:sz w:val="20"/>
              </w:rPr>
              <w:t>Filesystem</w:t>
            </w:r>
          </w:p>
        </w:tc>
        <w:tc>
          <w:tcPr>
            <w:tcW w:type="dxa" w:w="3120"/>
            <w:shd w:val="clear" w:color="auto" w:fill="F0F4FA"/>
          </w:tcPr>
          <w:p>
            <w:r>
              <w:rPr>
                <w:rFonts w:ascii="Arial" w:hAnsi="Arial"/>
                <w:color w:val="1A1A1A"/>
                <w:sz w:val="20"/>
              </w:rPr>
              <w:t>mkfs.ext4, mount, umount</w:t>
            </w:r>
          </w:p>
        </w:tc>
        <w:tc>
          <w:tcPr>
            <w:tcW w:type="dxa" w:w="3120"/>
            <w:shd w:val="clear" w:color="auto" w:fill="F0F4FA"/>
          </w:tcPr>
          <w:p>
            <w:r>
              <w:rPr>
                <w:rFonts w:ascii="Arial" w:hAnsi="Arial"/>
                <w:color w:val="1A1A1A"/>
                <w:sz w:val="20"/>
              </w:rPr>
              <w:t>Format then mount; add to /etc/fstab to persist</w:t>
            </w:r>
          </w:p>
        </w:tc>
      </w:tr>
      <w:tr>
        <w:tc>
          <w:tcPr>
            <w:tcW w:type="dxa" w:w="3120"/>
          </w:tcPr>
          <w:p>
            <w:r>
              <w:rPr>
                <w:rFonts w:ascii="Arial" w:hAnsi="Arial"/>
                <w:color w:val="1A1A1A"/>
                <w:sz w:val="20"/>
              </w:rPr>
              <w:t>Disk info</w:t>
            </w:r>
          </w:p>
        </w:tc>
        <w:tc>
          <w:tcPr>
            <w:tcW w:type="dxa" w:w="3120"/>
          </w:tcPr>
          <w:p>
            <w:r>
              <w:rPr>
                <w:rFonts w:ascii="Arial" w:hAnsi="Arial"/>
                <w:color w:val="1A1A1A"/>
                <w:sz w:val="20"/>
              </w:rPr>
              <w:t>df -h, lsblk -f, blkid</w:t>
            </w:r>
          </w:p>
        </w:tc>
        <w:tc>
          <w:tcPr>
            <w:tcW w:type="dxa" w:w="3120"/>
          </w:tcPr>
          <w:p>
            <w:r>
              <w:rPr>
                <w:rFonts w:ascii="Arial" w:hAnsi="Arial"/>
                <w:color w:val="1A1A1A"/>
                <w:sz w:val="20"/>
              </w:rPr>
              <w:t>df=usage; lsblk=block devices; blkid=UUIDs</w:t>
            </w:r>
          </w:p>
        </w:tc>
      </w:tr>
      <w:tr>
        <w:tc>
          <w:tcPr>
            <w:tcW w:type="dxa" w:w="3120"/>
            <w:shd w:val="clear" w:color="auto" w:fill="F0F4FA"/>
          </w:tcPr>
          <w:p>
            <w:r>
              <w:rPr>
                <w:rFonts w:ascii="Arial" w:hAnsi="Arial"/>
                <w:color w:val="1A1A1A"/>
                <w:sz w:val="20"/>
              </w:rPr>
              <w:t>LVM</w:t>
            </w:r>
          </w:p>
        </w:tc>
        <w:tc>
          <w:tcPr>
            <w:tcW w:type="dxa" w:w="3120"/>
            <w:shd w:val="clear" w:color="auto" w:fill="F0F4FA"/>
          </w:tcPr>
          <w:p>
            <w:r>
              <w:rPr>
                <w:rFonts w:ascii="Arial" w:hAnsi="Arial"/>
                <w:color w:val="1A1A1A"/>
                <w:sz w:val="20"/>
              </w:rPr>
              <w:t>pvcreate→vgcreate→lvcreate</w:t>
            </w:r>
          </w:p>
        </w:tc>
        <w:tc>
          <w:tcPr>
            <w:tcW w:type="dxa" w:w="3120"/>
            <w:shd w:val="clear" w:color="auto" w:fill="F0F4FA"/>
          </w:tcPr>
          <w:p>
            <w:r>
              <w:rPr>
                <w:rFonts w:ascii="Arial" w:hAnsi="Arial"/>
                <w:color w:val="1A1A1A"/>
                <w:sz w:val="20"/>
              </w:rPr>
              <w:t>PV→VG→LV; can grow online with lvextend+resize2fs</w:t>
            </w:r>
          </w:p>
        </w:tc>
      </w:tr>
      <w:tr>
        <w:tc>
          <w:tcPr>
            <w:tcW w:type="dxa" w:w="3120"/>
          </w:tcPr>
          <w:p>
            <w:r>
              <w:rPr>
                <w:rFonts w:ascii="Arial" w:hAnsi="Arial"/>
                <w:color w:val="1A1A1A"/>
                <w:sz w:val="20"/>
              </w:rPr>
              <w:t>Networking</w:t>
            </w:r>
          </w:p>
        </w:tc>
        <w:tc>
          <w:tcPr>
            <w:tcW w:type="dxa" w:w="3120"/>
          </w:tcPr>
          <w:p>
            <w:r>
              <w:rPr>
                <w:rFonts w:ascii="Arial" w:hAnsi="Arial"/>
                <w:color w:val="1A1A1A"/>
                <w:sz w:val="20"/>
              </w:rPr>
              <w:t>ip a, ss -tlnp</w:t>
            </w:r>
          </w:p>
        </w:tc>
        <w:tc>
          <w:tcPr>
            <w:tcW w:type="dxa" w:w="3120"/>
          </w:tcPr>
          <w:p>
            <w:r>
              <w:rPr>
                <w:rFonts w:ascii="Arial" w:hAnsi="Arial"/>
                <w:color w:val="1A1A1A"/>
                <w:sz w:val="20"/>
              </w:rPr>
              <w:t>ip a = modern ifconfig; ss = modern netstat</w:t>
            </w:r>
          </w:p>
        </w:tc>
      </w:tr>
    </w:tbl>
    <w:p>
      <w:r>
        <w:rPr>
          <w:sz w:val="8"/>
        </w:rPr>
        <w:t xml:space="preserve"> </w:t>
      </w:r>
    </w:p>
    <w:p/>
    <w:p>
      <w:pPr>
        <w:shd w:val="clear" w:color="auto" w:fill="164E2C"/>
      </w:pPr>
      <w:r>
        <w:rPr>
          <w:rFonts w:ascii="Arial" w:hAnsi="Arial"/>
          <w:b/>
          <w:color w:val="FFFFFF"/>
          <w:sz w:val="32"/>
        </w:rPr>
        <w:t>PHASE 6 — Interview Favourites: Advanced Topics and Shell Scripting</w:t>
      </w:r>
    </w:p>
    <w:p>
      <w:pPr>
        <w:shd w:val="clear" w:color="auto" w:fill="F5E6E0"/>
      </w:pPr>
      <w:r>
        <w:rPr>
          <w:rFonts w:ascii="Arial" w:hAnsi="Arial"/>
          <w:b/>
          <w:color w:val="A02B0B"/>
          <w:sz w:val="26"/>
          <w:u w:val="single"/>
        </w:rPr>
        <w:t>6.1 Special Permission Modes (setuid, setgid, sticky bit)</w:t>
      </w:r>
    </w:p>
    <w:p>
      <w:r>
        <w:rPr>
          <w:rFonts w:ascii="Arial" w:hAnsi="Arial"/>
          <w:color w:val="1A1A1A"/>
          <w:sz w:val="22"/>
        </w:rPr>
        <w:t>Beyond the standard r/w/x permissions, Linux has three special permission modes. These are heavily tested in interviews because they are security-critical and commonly misunderstood.</w:t>
      </w:r>
    </w:p>
    <w:p>
      <w:r>
        <w:rPr>
          <w:sz w:val="8"/>
        </w:rPr>
        <w:t xml:space="preserve"> </w:t>
      </w:r>
    </w:p>
    <w:p>
      <w:r>
        <w:rPr>
          <w:rFonts w:ascii="Arial" w:hAnsi="Arial"/>
          <w:b/>
          <w:color w:val="7B368A"/>
          <w:sz w:val="24"/>
        </w:rPr>
        <w:t>6.1.1 setuid — Run as File Owner</w:t>
      </w:r>
    </w:p>
    <w:p>
      <w:r>
        <w:rPr>
          <w:rFonts w:ascii="Arial" w:hAnsi="Arial"/>
          <w:color w:val="1A1A1A"/>
          <w:sz w:val="22"/>
        </w:rPr>
        <w:t>When the setuid bit is set on an executable file, the file runs with the privileges of the file's owner rather than the user who is running it. The most famous example is /usr/bin/passwd — a normal user needs to change their password, but the password file (/etc/shadow) is only writable by root. With setuid, passwd runs as root even when executed by a normal user.</w:t>
      </w:r>
    </w:p>
    <w:p>
      <w:pPr>
        <w:shd w:val="clear" w:color="auto" w:fill="EEF4FA"/>
        <w:spacing w:before="0" w:after="0"/>
        <w:ind w:left="432"/>
      </w:pPr>
      <w:r>
        <w:rPr>
          <w:rFonts w:ascii="Courier New" w:hAnsi="Courier New"/>
          <w:color w:val="1A5376"/>
          <w:sz w:val="18"/>
        </w:rPr>
        <w:t># See if a file has setuid</w:t>
      </w:r>
    </w:p>
    <w:p>
      <w:pPr>
        <w:shd w:val="clear" w:color="auto" w:fill="EEF4FA"/>
        <w:spacing w:before="0" w:after="0"/>
        <w:ind w:left="432"/>
      </w:pPr>
      <w:r>
        <w:rPr>
          <w:rFonts w:ascii="Courier New" w:hAnsi="Courier New"/>
          <w:color w:val="1A5376"/>
          <w:sz w:val="18"/>
        </w:rPr>
        <w:t>ls -l /usr/bin/passwd</w:t>
      </w:r>
    </w:p>
    <w:p>
      <w:pPr>
        <w:shd w:val="clear" w:color="auto" w:fill="EEF4FA"/>
        <w:spacing w:before="0" w:after="0"/>
        <w:ind w:left="432"/>
      </w:pPr>
      <w:r>
        <w:rPr>
          <w:rFonts w:ascii="Courier New" w:hAnsi="Courier New"/>
          <w:color w:val="1A5376"/>
          <w:sz w:val="18"/>
        </w:rPr>
        <w:t># -rwsr-xr-x  1  root  root  68208  /usr/bin/passwd</w:t>
      </w:r>
    </w:p>
    <w:p>
      <w:pPr>
        <w:shd w:val="clear" w:color="auto" w:fill="EEF4FA"/>
        <w:spacing w:before="0" w:after="0"/>
        <w:ind w:left="432"/>
      </w:pPr>
      <w:r>
        <w:rPr>
          <w:rFonts w:ascii="Courier New" w:hAnsi="Courier New"/>
          <w:color w:val="1A5376"/>
          <w:sz w:val="18"/>
        </w:rPr>
        <w:t>#    ^ s = setuid is set AND execute is set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Add setuid to a file</w:t>
      </w:r>
    </w:p>
    <w:p>
      <w:pPr>
        <w:shd w:val="clear" w:color="auto" w:fill="EEF4FA"/>
        <w:spacing w:before="0" w:after="0"/>
        <w:ind w:left="432"/>
      </w:pPr>
      <w:r>
        <w:rPr>
          <w:rFonts w:ascii="Courier New" w:hAnsi="Courier New"/>
          <w:color w:val="1A5376"/>
          <w:sz w:val="18"/>
        </w:rPr>
        <w:t>chmod u+s /path/to/binary</w:t>
      </w:r>
    </w:p>
    <w:p>
      <w:pPr>
        <w:shd w:val="clear" w:color="auto" w:fill="EEF4FA"/>
        <w:spacing w:before="0" w:after="0"/>
        <w:ind w:left="432"/>
      </w:pPr>
      <w:r>
        <w:rPr>
          <w:rFonts w:ascii="Courier New" w:hAnsi="Courier New"/>
          <w:color w:val="1A5376"/>
          <w:sz w:val="18"/>
        </w:rPr>
        <w:t>chmod 4755 /path/to/binary         # 4 in front = setuid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Remove setuid</w:t>
      </w:r>
    </w:p>
    <w:p>
      <w:pPr>
        <w:shd w:val="clear" w:color="auto" w:fill="EEF4FA"/>
        <w:spacing w:before="0" w:after="0"/>
        <w:ind w:left="432"/>
      </w:pPr>
      <w:r>
        <w:rPr>
          <w:rFonts w:ascii="Courier New" w:hAnsi="Courier New"/>
          <w:color w:val="1A5376"/>
          <w:sz w:val="18"/>
        </w:rPr>
        <w:t>chmod u-s /path/to/binary</w:t>
      </w:r>
    </w:p>
    <w:p>
      <w:pPr>
        <w:shd w:val="clear" w:color="auto" w:fill="EEF4FA"/>
        <w:spacing w:before="0" w:after="0"/>
        <w:ind w:left="432"/>
      </w:pPr>
      <w:r>
        <w:rPr>
          <w:rFonts w:ascii="Courier New" w:hAnsi="Courier New"/>
          <w:color w:val="1A5376"/>
          <w:sz w:val="18"/>
        </w:rPr>
        <w:t>chmod 0755 /path/to/binary         # 0 in front clears all special bits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ALL setuid files on the system (security audit)</w:t>
      </w:r>
    </w:p>
    <w:p>
      <w:pPr>
        <w:shd w:val="clear" w:color="auto" w:fill="EEF4FA"/>
        <w:spacing w:before="0" w:after="0"/>
        <w:ind w:left="432"/>
      </w:pPr>
      <w:r>
        <w:rPr>
          <w:rFonts w:ascii="Courier New" w:hAnsi="Courier New"/>
          <w:color w:val="1A5376"/>
          <w:sz w:val="18"/>
        </w:rPr>
        <w:t>find / -perm /4000 -ls 2&gt;/dev/null</w:t>
      </w:r>
    </w:p>
    <w:p>
      <w:pPr>
        <w:ind w:left="432"/>
      </w:pPr>
      <w:r>
        <w:rPr>
          <w:rFonts w:ascii="Courier New" w:hAnsi="Courier New"/>
          <w:b/>
          <w:color w:val="1A5376"/>
          <w:sz w:val="18"/>
        </w:rPr>
        <w:t>s in owner execute position (lowercase)</w:t>
      </w:r>
      <w:r>
        <w:rPr>
          <w:rFonts w:ascii="Arial" w:hAnsi="Arial"/>
          <w:color w:val="555555"/>
          <w:sz w:val="18"/>
        </w:rPr>
        <w:t xml:space="preserve">   →   </w:t>
      </w:r>
      <w:r>
        <w:rPr>
          <w:rFonts w:ascii="Arial" w:hAnsi="Arial"/>
          <w:color w:val="555555"/>
          <w:sz w:val="18"/>
        </w:rPr>
        <w:t>setuid is set AND the owner has execute permission — file runs as owner</w:t>
      </w:r>
    </w:p>
    <w:p>
      <w:pPr>
        <w:ind w:left="432"/>
      </w:pPr>
      <w:r>
        <w:rPr>
          <w:rFonts w:ascii="Courier New" w:hAnsi="Courier New"/>
          <w:b/>
          <w:color w:val="1A5376"/>
          <w:sz w:val="18"/>
        </w:rPr>
        <w:t>S in owner execute position (uppercase)</w:t>
      </w:r>
      <w:r>
        <w:rPr>
          <w:rFonts w:ascii="Arial" w:hAnsi="Arial"/>
          <w:color w:val="555555"/>
          <w:sz w:val="18"/>
        </w:rPr>
        <w:t xml:space="preserve">   →   </w:t>
      </w:r>
      <w:r>
        <w:rPr>
          <w:rFonts w:ascii="Arial" w:hAnsi="Arial"/>
          <w:color w:val="555555"/>
          <w:sz w:val="18"/>
        </w:rPr>
        <w:t>setuid is set BUT the owner does NOT have execute permission — unusual/meaningless configuration</w:t>
      </w:r>
    </w:p>
    <w:p>
      <w:pPr>
        <w:ind w:left="432"/>
      </w:pPr>
      <w:r>
        <w:rPr>
          <w:rFonts w:ascii="Courier New" w:hAnsi="Courier New"/>
          <w:b/>
          <w:color w:val="1A5376"/>
          <w:sz w:val="18"/>
        </w:rPr>
        <w:t>4755</w:t>
      </w:r>
      <w:r>
        <w:rPr>
          <w:rFonts w:ascii="Arial" w:hAnsi="Arial"/>
          <w:color w:val="555555"/>
          <w:sz w:val="18"/>
        </w:rPr>
        <w:t xml:space="preserve">   →   </w:t>
      </w:r>
      <w:r>
        <w:rPr>
          <w:rFonts w:ascii="Arial" w:hAnsi="Arial"/>
          <w:color w:val="555555"/>
          <w:sz w:val="18"/>
        </w:rPr>
        <w:t>the 4 prefix enables setuid; 755 = rwxr-xr-x for the regular permissions</w:t>
      </w:r>
    </w:p>
    <w:p>
      <w:pPr>
        <w:shd w:val="clear" w:color="auto" w:fill="FFF3CD"/>
      </w:pPr>
      <w:r>
        <w:rPr>
          <w:rFonts w:ascii="Arial" w:hAnsi="Arial"/>
          <w:b/>
          <w:color w:val="B83600"/>
          <w:sz w:val="22"/>
        </w:rPr>
        <w:t xml:space="preserve">⚠ NOTE:  </w:t>
      </w:r>
      <w:r>
        <w:rPr>
          <w:rFonts w:ascii="Arial" w:hAnsi="Arial"/>
          <w:b/>
          <w:color w:val="6D2700"/>
          <w:sz w:val="22"/>
        </w:rPr>
        <w:t>Linux does NOT honour setuid on shell scripts — only on binary executable files. This is a security measure by the kernel. If you see a shell script with setuid set, it will NOT run with elevated privileges — it runs as the user who invoked it.</w:t>
      </w:r>
    </w:p>
    <w:p>
      <w:pPr>
        <w:shd w:val="clear" w:color="auto" w:fill="FFF3CD"/>
      </w:pPr>
      <w:r>
        <w:rPr>
          <w:rFonts w:ascii="Arial" w:hAnsi="Arial"/>
          <w:b/>
          <w:color w:val="B83600"/>
          <w:sz w:val="22"/>
        </w:rPr>
        <w:t xml:space="preserve">⚠ NOTE:  </w:t>
      </w:r>
      <w:r>
        <w:rPr>
          <w:rFonts w:ascii="Arial" w:hAnsi="Arial"/>
          <w:b/>
          <w:color w:val="6D2700"/>
          <w:sz w:val="22"/>
        </w:rPr>
        <w:t>setuid files owned by root are a major attack vector. If an attacker finds a setuid root file that is world-writable (chmod 4777), they can overwrite the binary with malicious code, and when any user runs it, it executes as root.</w:t>
      </w:r>
    </w:p>
    <w:p>
      <w:r>
        <w:rPr>
          <w:sz w:val="8"/>
        </w:rPr>
        <w:t xml:space="preserve"> </w:t>
      </w:r>
    </w:p>
    <w:p>
      <w:r>
        <w:rPr>
          <w:rFonts w:ascii="Arial" w:hAnsi="Arial"/>
          <w:b/>
          <w:color w:val="7B368A"/>
          <w:sz w:val="24"/>
        </w:rPr>
        <w:t>6.1.2 setgid — Run with File's Group / Inherit Group in Directory</w:t>
      </w:r>
    </w:p>
    <w:p>
      <w:r>
        <w:rPr>
          <w:rFonts w:ascii="Arial" w:hAnsi="Arial"/>
          <w:color w:val="1A1A1A"/>
          <w:sz w:val="22"/>
        </w:rPr>
        <w:t>On a file: the program runs with the group privileges of the file's group, not the group of the user executing it. The classic example is the wall command (broadcasts a message to all terminals) — it runs with the tty group privileges to write to terminal files.</w:t>
      </w:r>
    </w:p>
    <w:p>
      <w:r>
        <w:rPr>
          <w:rFonts w:ascii="Arial" w:hAnsi="Arial"/>
          <w:color w:val="1A1A1A"/>
          <w:sz w:val="22"/>
        </w:rPr>
        <w:t>On a directory: every new file or subdirectory created inside inherits the group ownership of the directory, not the creating user's primary group. This is extremely useful for shared team directories.</w:t>
      </w:r>
    </w:p>
    <w:p>
      <w:pPr>
        <w:shd w:val="clear" w:color="auto" w:fill="EEF4FA"/>
        <w:spacing w:before="0" w:after="0"/>
        <w:ind w:left="432"/>
      </w:pPr>
      <w:r>
        <w:rPr>
          <w:rFonts w:ascii="Courier New" w:hAnsi="Courier New"/>
          <w:color w:val="1A5376"/>
          <w:sz w:val="18"/>
        </w:rPr>
        <w:t># Add setgid to a file</w:t>
      </w:r>
    </w:p>
    <w:p>
      <w:pPr>
        <w:shd w:val="clear" w:color="auto" w:fill="EEF4FA"/>
        <w:spacing w:before="0" w:after="0"/>
        <w:ind w:left="432"/>
      </w:pPr>
      <w:r>
        <w:rPr>
          <w:rFonts w:ascii="Courier New" w:hAnsi="Courier New"/>
          <w:color w:val="1A5376"/>
          <w:sz w:val="18"/>
        </w:rPr>
        <w:t>chmod g+s /path/to/binary</w:t>
      </w:r>
    </w:p>
    <w:p>
      <w:pPr>
        <w:shd w:val="clear" w:color="auto" w:fill="EEF4FA"/>
        <w:spacing w:before="0" w:after="0"/>
        <w:ind w:left="432"/>
      </w:pPr>
      <w:r>
        <w:rPr>
          <w:rFonts w:ascii="Courier New" w:hAnsi="Courier New"/>
          <w:color w:val="1A5376"/>
          <w:sz w:val="18"/>
        </w:rPr>
        <w:t>chmod 2755 /path/to/binary         # 2 in front = setgid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setgid on a directory — all new files inherit the directory group</w:t>
      </w:r>
    </w:p>
    <w:p>
      <w:pPr>
        <w:shd w:val="clear" w:color="auto" w:fill="EEF4FA"/>
        <w:spacing w:before="0" w:after="0"/>
        <w:ind w:left="432"/>
      </w:pPr>
      <w:r>
        <w:rPr>
          <w:rFonts w:ascii="Courier New" w:hAnsi="Courier New"/>
          <w:color w:val="1A5376"/>
          <w:sz w:val="18"/>
        </w:rPr>
        <w:t>chmod g+s /opt/shared-project</w:t>
      </w:r>
    </w:p>
    <w:p>
      <w:pPr>
        <w:shd w:val="clear" w:color="auto" w:fill="EEF4FA"/>
        <w:spacing w:before="0" w:after="0"/>
        <w:ind w:left="432"/>
      </w:pPr>
      <w:r>
        <w:rPr>
          <w:rFonts w:ascii="Courier New" w:hAnsi="Courier New"/>
          <w:color w:val="1A5376"/>
          <w:sz w:val="18"/>
        </w:rPr>
        <w:t>chmod 2775 /opt/shared-project     # rwxrwsr-x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all setgid files</w:t>
      </w:r>
    </w:p>
    <w:p>
      <w:pPr>
        <w:shd w:val="clear" w:color="auto" w:fill="EEF4FA"/>
        <w:spacing w:before="0" w:after="0"/>
        <w:ind w:left="432"/>
      </w:pPr>
      <w:r>
        <w:rPr>
          <w:rFonts w:ascii="Courier New" w:hAnsi="Courier New"/>
          <w:color w:val="1A5376"/>
          <w:sz w:val="18"/>
        </w:rPr>
        <w:t>find / -perm /2000 -ls 2&gt;/dev/null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Combine setuid + setgid</w:t>
      </w:r>
    </w:p>
    <w:p>
      <w:pPr>
        <w:shd w:val="clear" w:color="auto" w:fill="EEF4FA"/>
        <w:spacing w:before="0" w:after="0"/>
        <w:ind w:left="432"/>
      </w:pPr>
      <w:r>
        <w:rPr>
          <w:rFonts w:ascii="Courier New" w:hAnsi="Courier New"/>
          <w:color w:val="1A5376"/>
          <w:sz w:val="18"/>
        </w:rPr>
        <w:t>chmod ug+s /path/to/file</w:t>
      </w:r>
    </w:p>
    <w:p>
      <w:pPr>
        <w:shd w:val="clear" w:color="auto" w:fill="EEF4FA"/>
        <w:spacing w:before="0" w:after="0"/>
        <w:ind w:left="432"/>
      </w:pPr>
      <w:r>
        <w:rPr>
          <w:rFonts w:ascii="Courier New" w:hAnsi="Courier New"/>
          <w:color w:val="1A5376"/>
          <w:sz w:val="18"/>
        </w:rPr>
        <w:t>chmod 6755 /path/to/file           # 6 = 4(setuid) + 2(setgid)</w:t>
      </w:r>
    </w:p>
    <w:p>
      <w:pPr>
        <w:ind w:left="432"/>
      </w:pPr>
      <w:r>
        <w:rPr>
          <w:rFonts w:ascii="Courier New" w:hAnsi="Courier New"/>
          <w:b/>
          <w:color w:val="1A5376"/>
          <w:sz w:val="18"/>
        </w:rPr>
        <w:t>s in group execute position (lowercase)</w:t>
      </w:r>
      <w:r>
        <w:rPr>
          <w:rFonts w:ascii="Arial" w:hAnsi="Arial"/>
          <w:color w:val="555555"/>
          <w:sz w:val="18"/>
        </w:rPr>
        <w:t xml:space="preserve">   →   </w:t>
      </w:r>
      <w:r>
        <w:rPr>
          <w:rFonts w:ascii="Arial" w:hAnsi="Arial"/>
          <w:color w:val="555555"/>
          <w:sz w:val="18"/>
        </w:rPr>
        <w:t>setgid is set AND the group has execute permission</w:t>
      </w:r>
    </w:p>
    <w:p>
      <w:pPr>
        <w:ind w:left="432"/>
      </w:pPr>
      <w:r>
        <w:rPr>
          <w:rFonts w:ascii="Courier New" w:hAnsi="Courier New"/>
          <w:b/>
          <w:color w:val="1A5376"/>
          <w:sz w:val="18"/>
        </w:rPr>
        <w:t>S in group execute position (uppercase)</w:t>
      </w:r>
      <w:r>
        <w:rPr>
          <w:rFonts w:ascii="Arial" w:hAnsi="Arial"/>
          <w:color w:val="555555"/>
          <w:sz w:val="18"/>
        </w:rPr>
        <w:t xml:space="preserve">   →   </w:t>
      </w:r>
      <w:r>
        <w:rPr>
          <w:rFonts w:ascii="Arial" w:hAnsi="Arial"/>
          <w:color w:val="555555"/>
          <w:sz w:val="18"/>
        </w:rPr>
        <w:t>setgid is set but group does NOT have execute permission</w:t>
      </w:r>
    </w:p>
    <w:p>
      <w:pPr>
        <w:ind w:left="432"/>
      </w:pPr>
      <w:r>
        <w:rPr>
          <w:rFonts w:ascii="Courier New" w:hAnsi="Courier New"/>
          <w:b/>
          <w:color w:val="1A5376"/>
          <w:sz w:val="18"/>
        </w:rPr>
        <w:t>2775 on directory</w:t>
      </w:r>
      <w:r>
        <w:rPr>
          <w:rFonts w:ascii="Arial" w:hAnsi="Arial"/>
          <w:color w:val="555555"/>
          <w:sz w:val="18"/>
        </w:rPr>
        <w:t xml:space="preserve">   →   </w:t>
      </w:r>
      <w:r>
        <w:rPr>
          <w:rFonts w:ascii="Arial" w:hAnsi="Arial"/>
          <w:color w:val="555555"/>
          <w:sz w:val="18"/>
        </w:rPr>
        <w:t>setgid directory — new files get the directory's group, not the creator's group</w:t>
      </w:r>
    </w:p>
    <w:p>
      <w:pPr>
        <w:shd w:val="clear" w:color="auto" w:fill="FFF3CD"/>
      </w:pPr>
      <w:r>
        <w:rPr>
          <w:rFonts w:ascii="Arial" w:hAnsi="Arial"/>
          <w:b/>
          <w:color w:val="B83600"/>
          <w:sz w:val="22"/>
        </w:rPr>
        <w:t xml:space="preserve">⚠ NOTE:  </w:t>
      </w:r>
      <w:r>
        <w:rPr>
          <w:rFonts w:ascii="Arial" w:hAnsi="Arial"/>
          <w:b/>
          <w:color w:val="6D2700"/>
          <w:sz w:val="22"/>
        </w:rPr>
        <w:t>setgid on a directory is commonly used in DevOps for shared deployment directories. For example, if /opt/app is owned by group devops with setgid set, any file dropped into /opt/app by any devops team member will automatically belong to the devops group — no manual chgrp needed.</w:t>
      </w:r>
    </w:p>
    <w:p>
      <w:r>
        <w:rPr>
          <w:sz w:val="8"/>
        </w:rPr>
        <w:t xml:space="preserve"> </w:t>
      </w:r>
    </w:p>
    <w:p>
      <w:r>
        <w:rPr>
          <w:rFonts w:ascii="Arial" w:hAnsi="Arial"/>
          <w:b/>
          <w:color w:val="7B368A"/>
          <w:sz w:val="24"/>
        </w:rPr>
        <w:t>6.1.3 Sticky Bit — Protect Files in Shared Directories</w:t>
      </w:r>
    </w:p>
    <w:p>
      <w:r>
        <w:rPr>
          <w:rFonts w:ascii="Arial" w:hAnsi="Arial"/>
          <w:color w:val="1A1A1A"/>
          <w:sz w:val="22"/>
        </w:rPr>
        <w:t>The sticky bit on a directory prevents users from deleting or renaming files they do not own, even if they have write permission on the directory. The classic example is /tmp — everyone can write to /tmp but only the owner of a file (or root) can delete their own files.</w:t>
      </w:r>
    </w:p>
    <w:p>
      <w:pPr>
        <w:shd w:val="clear" w:color="auto" w:fill="EEF4FA"/>
        <w:spacing w:before="0" w:after="0"/>
        <w:ind w:left="432"/>
      </w:pPr>
      <w:r>
        <w:rPr>
          <w:rFonts w:ascii="Courier New" w:hAnsi="Courier New"/>
          <w:color w:val="1A5376"/>
          <w:sz w:val="18"/>
        </w:rPr>
        <w:t># Add sticky bit to a directory</w:t>
      </w:r>
    </w:p>
    <w:p>
      <w:pPr>
        <w:shd w:val="clear" w:color="auto" w:fill="EEF4FA"/>
        <w:spacing w:before="0" w:after="0"/>
        <w:ind w:left="432"/>
      </w:pPr>
      <w:r>
        <w:rPr>
          <w:rFonts w:ascii="Courier New" w:hAnsi="Courier New"/>
          <w:color w:val="1A5376"/>
          <w:sz w:val="18"/>
        </w:rPr>
        <w:t>chmod o+t /tmp/shared</w:t>
      </w:r>
    </w:p>
    <w:p>
      <w:pPr>
        <w:shd w:val="clear" w:color="auto" w:fill="EEF4FA"/>
        <w:spacing w:before="0" w:after="0"/>
        <w:ind w:left="432"/>
      </w:pPr>
      <w:r>
        <w:rPr>
          <w:rFonts w:ascii="Courier New" w:hAnsi="Courier New"/>
          <w:color w:val="1A5376"/>
          <w:sz w:val="18"/>
        </w:rPr>
        <w:t>chmod 1777 /tmp/shared             # 1 in front = sticky bit; 777 = rwxrwxrwx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Check if sticky bit is set</w:t>
      </w:r>
    </w:p>
    <w:p>
      <w:pPr>
        <w:shd w:val="clear" w:color="auto" w:fill="EEF4FA"/>
        <w:spacing w:before="0" w:after="0"/>
        <w:ind w:left="432"/>
      </w:pPr>
      <w:r>
        <w:rPr>
          <w:rFonts w:ascii="Courier New" w:hAnsi="Courier New"/>
          <w:color w:val="1A5376"/>
          <w:sz w:val="18"/>
        </w:rPr>
        <w:t>ls -ld /tmp</w:t>
      </w:r>
    </w:p>
    <w:p>
      <w:pPr>
        <w:shd w:val="clear" w:color="auto" w:fill="EEF4FA"/>
        <w:spacing w:before="0" w:after="0"/>
        <w:ind w:left="432"/>
      </w:pPr>
      <w:r>
        <w:rPr>
          <w:rFonts w:ascii="Courier New" w:hAnsi="Courier New"/>
          <w:color w:val="1A5376"/>
          <w:sz w:val="18"/>
        </w:rPr>
        <w:t># drwxrwxrwt  1  root  root  /tmp</w:t>
      </w:r>
    </w:p>
    <w:p>
      <w:pPr>
        <w:shd w:val="clear" w:color="auto" w:fill="EEF4FA"/>
        <w:spacing w:before="0" w:after="0"/>
        <w:ind w:left="432"/>
      </w:pPr>
      <w:r>
        <w:rPr>
          <w:rFonts w:ascii="Courier New" w:hAnsi="Courier New"/>
          <w:color w:val="1A5376"/>
          <w:sz w:val="18"/>
        </w:rPr>
        <w:t>#          ^ t = sticky bit is set AND others have execute</w:t>
      </w:r>
    </w:p>
    <w:p>
      <w:pPr>
        <w:shd w:val="clear" w:color="auto" w:fill="EEF4FA"/>
        <w:spacing w:before="0" w:after="0"/>
        <w:ind w:left="432"/>
      </w:pPr>
      <w:r>
        <w:rPr>
          <w:rFonts w:ascii="Courier New" w:hAnsi="Courier New"/>
          <w:color w:val="1A5376"/>
          <w:sz w:val="18"/>
        </w:rPr>
        <w:t>#          ^ T = sticky bit is set but others do NOT have execute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Remove sticky bit</w:t>
      </w:r>
    </w:p>
    <w:p>
      <w:pPr>
        <w:shd w:val="clear" w:color="auto" w:fill="EEF4FA"/>
        <w:spacing w:before="0" w:after="0"/>
        <w:ind w:left="432"/>
      </w:pPr>
      <w:r>
        <w:rPr>
          <w:rFonts w:ascii="Courier New" w:hAnsi="Courier New"/>
          <w:color w:val="1A5376"/>
          <w:sz w:val="18"/>
        </w:rPr>
        <w:t>chmod o-t /directory</w:t>
      </w:r>
    </w:p>
    <w:p>
      <w:pPr>
        <w:ind w:left="432"/>
      </w:pPr>
      <w:r>
        <w:rPr>
          <w:rFonts w:ascii="Courier New" w:hAnsi="Courier New"/>
          <w:b/>
          <w:color w:val="1A5376"/>
          <w:sz w:val="18"/>
        </w:rPr>
        <w:t>t in others execute position (lowercase)</w:t>
      </w:r>
      <w:r>
        <w:rPr>
          <w:rFonts w:ascii="Arial" w:hAnsi="Arial"/>
          <w:color w:val="555555"/>
          <w:sz w:val="18"/>
        </w:rPr>
        <w:t xml:space="preserve">   →   </w:t>
      </w:r>
      <w:r>
        <w:rPr>
          <w:rFonts w:ascii="Arial" w:hAnsi="Arial"/>
          <w:color w:val="555555"/>
          <w:sz w:val="18"/>
        </w:rPr>
        <w:t>sticky bit is set AND others have execute permission</w:t>
      </w:r>
    </w:p>
    <w:p>
      <w:pPr>
        <w:ind w:left="432"/>
      </w:pPr>
      <w:r>
        <w:rPr>
          <w:rFonts w:ascii="Courier New" w:hAnsi="Courier New"/>
          <w:b/>
          <w:color w:val="1A5376"/>
          <w:sz w:val="18"/>
        </w:rPr>
        <w:t>T in others execute position (uppercase)</w:t>
      </w:r>
      <w:r>
        <w:rPr>
          <w:rFonts w:ascii="Arial" w:hAnsi="Arial"/>
          <w:color w:val="555555"/>
          <w:sz w:val="18"/>
        </w:rPr>
        <w:t xml:space="preserve">   →   </w:t>
      </w:r>
      <w:r>
        <w:rPr>
          <w:rFonts w:ascii="Arial" w:hAnsi="Arial"/>
          <w:color w:val="555555"/>
          <w:sz w:val="18"/>
        </w:rPr>
        <w:t>sticky bit is set but others do NOT have execute — unusual, mostly meaningless</w:t>
      </w:r>
    </w:p>
    <w:p>
      <w:pPr>
        <w:ind w:left="432"/>
      </w:pPr>
      <w:r>
        <w:rPr>
          <w:rFonts w:ascii="Courier New" w:hAnsi="Courier New"/>
          <w:b/>
          <w:color w:val="1A5376"/>
          <w:sz w:val="18"/>
        </w:rPr>
        <w:t>1777</w:t>
      </w:r>
      <w:r>
        <w:rPr>
          <w:rFonts w:ascii="Arial" w:hAnsi="Arial"/>
          <w:color w:val="555555"/>
          <w:sz w:val="18"/>
        </w:rPr>
        <w:t xml:space="preserve">   →   </w:t>
      </w:r>
      <w:r>
        <w:rPr>
          <w:rFonts w:ascii="Arial" w:hAnsi="Arial"/>
          <w:color w:val="555555"/>
          <w:sz w:val="18"/>
        </w:rPr>
        <w:t>1 = sticky bit; 777 = rwxrwxrwx</w:t>
      </w:r>
    </w:p>
    <w:p>
      <w:pPr>
        <w:shd w:val="clear" w:color="auto" w:fill="FFF3CD"/>
      </w:pPr>
      <w:r>
        <w:rPr>
          <w:rFonts w:ascii="Arial" w:hAnsi="Arial"/>
          <w:b/>
          <w:color w:val="B83600"/>
          <w:sz w:val="22"/>
        </w:rPr>
        <w:t xml:space="preserve">⚠ NOTE:  </w:t>
      </w:r>
      <w:r>
        <w:rPr>
          <w:rFonts w:ascii="Arial" w:hAnsi="Arial"/>
          <w:b/>
          <w:color w:val="6D2700"/>
          <w:sz w:val="22"/>
        </w:rPr>
        <w:t>The sticky bit is typically only meaningful on directories. You will almost always see it on /tmp and /var/tmp. In an interview, if asked "what is the sticky bit and where is it used?" — /tmp is the canonical answer.</w:t>
      </w:r>
    </w:p>
    <w:p>
      <w:r>
        <w:rPr>
          <w:sz w:val="8"/>
        </w:rPr>
        <w:t xml:space="preserve"> </w:t>
      </w:r>
    </w:p>
    <w:p>
      <w:r>
        <w:rPr>
          <w:rFonts w:ascii="Arial" w:hAnsi="Arial"/>
          <w:b/>
          <w:color w:val="7B368A"/>
          <w:sz w:val="24"/>
        </w:rPr>
        <w:t>6.1.4 Complete Special Permissions Reference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A5376"/>
          </w:tcPr>
          <w:p>
            <w:r>
              <w:rPr>
                <w:rFonts w:ascii="Arial" w:hAnsi="Arial"/>
                <w:b/>
                <w:color w:val="FFFFFF"/>
                <w:sz w:val="20"/>
              </w:rPr>
              <w:t>Special Bit</w:t>
            </w:r>
          </w:p>
        </w:tc>
        <w:tc>
          <w:tcPr>
            <w:tcW w:type="dxa" w:w="1560"/>
            <w:shd w:val="clear" w:color="auto" w:fill="1A5376"/>
          </w:tcPr>
          <w:p>
            <w:r>
              <w:rPr>
                <w:rFonts w:ascii="Arial" w:hAnsi="Arial"/>
                <w:b/>
                <w:color w:val="FFFFFF"/>
                <w:sz w:val="20"/>
              </w:rPr>
              <w:t>Octal</w:t>
            </w:r>
          </w:p>
        </w:tc>
        <w:tc>
          <w:tcPr>
            <w:tcW w:type="dxa" w:w="1560"/>
            <w:shd w:val="clear" w:color="auto" w:fill="1A5376"/>
          </w:tcPr>
          <w:p>
            <w:r>
              <w:rPr>
                <w:rFonts w:ascii="Arial" w:hAnsi="Arial"/>
                <w:b/>
                <w:color w:val="FFFFFF"/>
                <w:sz w:val="20"/>
              </w:rPr>
              <w:t>File Effect</w:t>
            </w:r>
          </w:p>
        </w:tc>
        <w:tc>
          <w:tcPr>
            <w:tcW w:type="dxa" w:w="1560"/>
            <w:shd w:val="clear" w:color="auto" w:fill="1A5376"/>
          </w:tcPr>
          <w:p>
            <w:r>
              <w:rPr>
                <w:rFonts w:ascii="Arial" w:hAnsi="Arial"/>
                <w:b/>
                <w:color w:val="FFFFFF"/>
                <w:sz w:val="20"/>
              </w:rPr>
              <w:t>Directory Effect</w:t>
            </w:r>
          </w:p>
        </w:tc>
        <w:tc>
          <w:tcPr>
            <w:tcW w:type="dxa" w:w="1560"/>
            <w:shd w:val="clear" w:color="auto" w:fill="1A5376"/>
          </w:tcPr>
          <w:p>
            <w:r>
              <w:rPr>
                <w:rFonts w:ascii="Arial" w:hAnsi="Arial"/>
                <w:b/>
                <w:color w:val="FFFFFF"/>
                <w:sz w:val="20"/>
              </w:rPr>
              <w:t>Set With</w:t>
            </w:r>
          </w:p>
        </w:tc>
        <w:tc>
          <w:tcPr>
            <w:tcW w:type="dxa" w:w="1560"/>
            <w:shd w:val="clear" w:color="auto" w:fill="1A5376"/>
          </w:tcPr>
          <w:p>
            <w:r>
              <w:rPr>
                <w:rFonts w:ascii="Arial" w:hAnsi="Arial"/>
                <w:b/>
                <w:color w:val="FFFFFF"/>
                <w:sz w:val="20"/>
              </w:rPr>
              <w:t>Find With</w:t>
            </w:r>
          </w:p>
        </w:tc>
      </w:tr>
      <w:tr>
        <w:tc>
          <w:tcPr>
            <w:tcW w:type="dxa" w:w="1560"/>
            <w:shd w:val="clear" w:color="auto" w:fill="F0F4FA"/>
          </w:tcPr>
          <w:p>
            <w:r>
              <w:rPr>
                <w:rFonts w:ascii="Arial" w:hAnsi="Arial"/>
                <w:color w:val="1A1A1A"/>
                <w:sz w:val="20"/>
              </w:rPr>
              <w:t>setuid</w:t>
            </w:r>
          </w:p>
        </w:tc>
        <w:tc>
          <w:tcPr>
            <w:tcW w:type="dxa" w:w="1560"/>
            <w:shd w:val="clear" w:color="auto" w:fill="F0F4FA"/>
          </w:tcPr>
          <w:p>
            <w:r>
              <w:rPr>
                <w:rFonts w:ascii="Arial" w:hAnsi="Arial"/>
                <w:color w:val="1A1A1A"/>
                <w:sz w:val="20"/>
              </w:rPr>
              <w:t>4xxx</w:t>
            </w:r>
          </w:p>
        </w:tc>
        <w:tc>
          <w:tcPr>
            <w:tcW w:type="dxa" w:w="1560"/>
            <w:shd w:val="clear" w:color="auto" w:fill="F0F4FA"/>
          </w:tcPr>
          <w:p>
            <w:r>
              <w:rPr>
                <w:rFonts w:ascii="Arial" w:hAnsi="Arial"/>
                <w:color w:val="1A1A1A"/>
                <w:sz w:val="20"/>
              </w:rPr>
              <w:t>Runs as file owner (not as executing user)</w:t>
            </w:r>
          </w:p>
        </w:tc>
        <w:tc>
          <w:tcPr>
            <w:tcW w:type="dxa" w:w="1560"/>
            <w:shd w:val="clear" w:color="auto" w:fill="F0F4FA"/>
          </w:tcPr>
          <w:p>
            <w:r>
              <w:rPr>
                <w:rFonts w:ascii="Arial" w:hAnsi="Arial"/>
                <w:color w:val="1A1A1A"/>
                <w:sz w:val="20"/>
              </w:rPr>
              <w:t>No effect</w:t>
            </w:r>
          </w:p>
        </w:tc>
        <w:tc>
          <w:tcPr>
            <w:tcW w:type="dxa" w:w="1560"/>
            <w:shd w:val="clear" w:color="auto" w:fill="F0F4FA"/>
          </w:tcPr>
          <w:p>
            <w:r>
              <w:rPr>
                <w:rFonts w:ascii="Arial" w:hAnsi="Arial"/>
                <w:color w:val="1A1A1A"/>
                <w:sz w:val="20"/>
              </w:rPr>
              <w:t>chmod u+s or chmod 4xxx</w:t>
            </w:r>
          </w:p>
        </w:tc>
        <w:tc>
          <w:tcPr>
            <w:tcW w:type="dxa" w:w="1560"/>
            <w:shd w:val="clear" w:color="auto" w:fill="F0F4FA"/>
          </w:tcPr>
          <w:p>
            <w:r>
              <w:rPr>
                <w:rFonts w:ascii="Arial" w:hAnsi="Arial"/>
                <w:color w:val="1A1A1A"/>
                <w:sz w:val="20"/>
              </w:rPr>
              <w:t>find / -perm /4000</w:t>
            </w:r>
          </w:p>
        </w:tc>
      </w:tr>
      <w:tr>
        <w:tc>
          <w:tcPr>
            <w:tcW w:type="dxa" w:w="1560"/>
          </w:tcPr>
          <w:p>
            <w:r>
              <w:rPr>
                <w:rFonts w:ascii="Arial" w:hAnsi="Arial"/>
                <w:color w:val="1A1A1A"/>
                <w:sz w:val="20"/>
              </w:rPr>
              <w:t>setgid</w:t>
            </w:r>
          </w:p>
        </w:tc>
        <w:tc>
          <w:tcPr>
            <w:tcW w:type="dxa" w:w="1560"/>
          </w:tcPr>
          <w:p>
            <w:r>
              <w:rPr>
                <w:rFonts w:ascii="Arial" w:hAnsi="Arial"/>
                <w:color w:val="1A1A1A"/>
                <w:sz w:val="20"/>
              </w:rPr>
              <w:t>2xxx</w:t>
            </w:r>
          </w:p>
        </w:tc>
        <w:tc>
          <w:tcPr>
            <w:tcW w:type="dxa" w:w="1560"/>
          </w:tcPr>
          <w:p>
            <w:r>
              <w:rPr>
                <w:rFonts w:ascii="Arial" w:hAnsi="Arial"/>
                <w:color w:val="1A1A1A"/>
                <w:sz w:val="20"/>
              </w:rPr>
              <w:t>Runs with file's group</w:t>
            </w:r>
          </w:p>
        </w:tc>
        <w:tc>
          <w:tcPr>
            <w:tcW w:type="dxa" w:w="1560"/>
          </w:tcPr>
          <w:p>
            <w:r>
              <w:rPr>
                <w:rFonts w:ascii="Arial" w:hAnsi="Arial"/>
                <w:color w:val="1A1A1A"/>
                <w:sz w:val="20"/>
              </w:rPr>
              <w:t>New files inherit directory's group</w:t>
            </w:r>
          </w:p>
        </w:tc>
        <w:tc>
          <w:tcPr>
            <w:tcW w:type="dxa" w:w="1560"/>
          </w:tcPr>
          <w:p>
            <w:r>
              <w:rPr>
                <w:rFonts w:ascii="Arial" w:hAnsi="Arial"/>
                <w:color w:val="1A1A1A"/>
                <w:sz w:val="20"/>
              </w:rPr>
              <w:t>chmod g+s or chmod 2xxx</w:t>
            </w:r>
          </w:p>
        </w:tc>
        <w:tc>
          <w:tcPr>
            <w:tcW w:type="dxa" w:w="1560"/>
          </w:tcPr>
          <w:p>
            <w:r>
              <w:rPr>
                <w:rFonts w:ascii="Arial" w:hAnsi="Arial"/>
                <w:color w:val="1A1A1A"/>
                <w:sz w:val="20"/>
              </w:rPr>
              <w:t>find / -perm /2000</w:t>
            </w:r>
          </w:p>
        </w:tc>
      </w:tr>
      <w:tr>
        <w:tc>
          <w:tcPr>
            <w:tcW w:type="dxa" w:w="1560"/>
            <w:shd w:val="clear" w:color="auto" w:fill="F0F4FA"/>
          </w:tcPr>
          <w:p>
            <w:r>
              <w:rPr>
                <w:rFonts w:ascii="Arial" w:hAnsi="Arial"/>
                <w:color w:val="1A1A1A"/>
                <w:sz w:val="20"/>
              </w:rPr>
              <w:t>sticky</w:t>
            </w:r>
          </w:p>
        </w:tc>
        <w:tc>
          <w:tcPr>
            <w:tcW w:type="dxa" w:w="1560"/>
            <w:shd w:val="clear" w:color="auto" w:fill="F0F4FA"/>
          </w:tcPr>
          <w:p>
            <w:r>
              <w:rPr>
                <w:rFonts w:ascii="Arial" w:hAnsi="Arial"/>
                <w:color w:val="1A1A1A"/>
                <w:sz w:val="20"/>
              </w:rPr>
              <w:t>1xxx</w:t>
            </w:r>
          </w:p>
        </w:tc>
        <w:tc>
          <w:tcPr>
            <w:tcW w:type="dxa" w:w="1560"/>
            <w:shd w:val="clear" w:color="auto" w:fill="F0F4FA"/>
          </w:tcPr>
          <w:p>
            <w:r>
              <w:rPr>
                <w:rFonts w:ascii="Arial" w:hAnsi="Arial"/>
                <w:color w:val="1A1A1A"/>
                <w:sz w:val="20"/>
              </w:rPr>
              <w:t>No effect</w:t>
            </w:r>
          </w:p>
        </w:tc>
        <w:tc>
          <w:tcPr>
            <w:tcW w:type="dxa" w:w="1560"/>
            <w:shd w:val="clear" w:color="auto" w:fill="F0F4FA"/>
          </w:tcPr>
          <w:p>
            <w:r>
              <w:rPr>
                <w:rFonts w:ascii="Arial" w:hAnsi="Arial"/>
                <w:color w:val="1A1A1A"/>
                <w:sz w:val="20"/>
              </w:rPr>
              <w:t>Only file owner or root can delete the file</w:t>
            </w:r>
          </w:p>
        </w:tc>
        <w:tc>
          <w:tcPr>
            <w:tcW w:type="dxa" w:w="1560"/>
            <w:shd w:val="clear" w:color="auto" w:fill="F0F4FA"/>
          </w:tcPr>
          <w:p>
            <w:r>
              <w:rPr>
                <w:rFonts w:ascii="Arial" w:hAnsi="Arial"/>
                <w:color w:val="1A1A1A"/>
                <w:sz w:val="20"/>
              </w:rPr>
              <w:t>chmod o+t or chmod 1xxx</w:t>
            </w:r>
          </w:p>
        </w:tc>
        <w:tc>
          <w:tcPr>
            <w:tcW w:type="dxa" w:w="1560"/>
            <w:shd w:val="clear" w:color="auto" w:fill="F0F4FA"/>
          </w:tcPr>
          <w:p>
            <w:r>
              <w:rPr>
                <w:rFonts w:ascii="Arial" w:hAnsi="Arial"/>
                <w:color w:val="1A1A1A"/>
                <w:sz w:val="20"/>
              </w:rPr>
              <w:t>find / -perm /1000</w:t>
            </w:r>
          </w:p>
        </w:tc>
      </w:tr>
    </w:tbl>
    <w:p>
      <w:r>
        <w:rPr>
          <w:sz w:val="8"/>
        </w:rPr>
        <w:t xml:space="preserve"> </w:t>
      </w:r>
    </w:p>
    <w:p>
      <w:r>
        <w:rPr>
          <w:sz w:val="8"/>
        </w:rPr>
        <w:t xml:space="preserve"> </w:t>
      </w:r>
    </w:p>
    <w:p>
      <w:pPr>
        <w:shd w:val="clear" w:color="auto" w:fill="F5E6E0"/>
      </w:pPr>
      <w:r>
        <w:rPr>
          <w:rFonts w:ascii="Arial" w:hAnsi="Arial"/>
          <w:b/>
          <w:color w:val="A02B0B"/>
          <w:sz w:val="26"/>
          <w:u w:val="single"/>
        </w:rPr>
        <w:t>6.2 Shell Scripting — Writing Automation Scripts</w:t>
      </w:r>
    </w:p>
    <w:p>
      <w:r>
        <w:rPr>
          <w:rFonts w:ascii="Arial" w:hAnsi="Arial"/>
          <w:color w:val="1A1A1A"/>
          <w:sz w:val="22"/>
        </w:rPr>
        <w:t>Shell scripts are text files containing a series of commands executed by the shell interpreter. In DevOps, shell scripts automate repetitive tasks: deployments, backups, log cleanup, health checks, user account creation. Anything you can type at the command line, you can put in a script.</w:t>
      </w:r>
    </w:p>
    <w:p>
      <w:r>
        <w:rPr>
          <w:sz w:val="8"/>
        </w:rPr>
        <w:t xml:space="preserve"> </w:t>
      </w:r>
    </w:p>
    <w:p>
      <w:r>
        <w:rPr>
          <w:rFonts w:ascii="Arial" w:hAnsi="Arial"/>
          <w:b/>
          <w:color w:val="7B368A"/>
          <w:sz w:val="24"/>
        </w:rPr>
        <w:t>6.2.1 Script Structure and the Shebang</w:t>
      </w:r>
    </w:p>
    <w:p>
      <w:pPr>
        <w:shd w:val="clear" w:color="auto" w:fill="EEF4FA"/>
        <w:spacing w:before="0" w:after="0"/>
        <w:ind w:left="432"/>
      </w:pPr>
      <w:r>
        <w:rPr>
          <w:rFonts w:ascii="Courier New" w:hAnsi="Courier New"/>
          <w:color w:val="1A5376"/>
          <w:sz w:val="18"/>
        </w:rPr>
        <w:t>#!/bin/bash</w:t>
      </w:r>
    </w:p>
    <w:p>
      <w:pPr>
        <w:shd w:val="clear" w:color="auto" w:fill="EEF4FA"/>
        <w:spacing w:before="0" w:after="0"/>
        <w:ind w:left="432"/>
      </w:pPr>
      <w:r>
        <w:rPr>
          <w:rFonts w:ascii="Courier New" w:hAnsi="Courier New"/>
          <w:color w:val="1A5376"/>
          <w:sz w:val="18"/>
        </w:rPr>
        <w:t># This is a comment — ignored by the shell</w:t>
      </w:r>
    </w:p>
    <w:p>
      <w:pPr>
        <w:shd w:val="clear" w:color="auto" w:fill="EEF4FA"/>
        <w:spacing w:before="0" w:after="0"/>
        <w:ind w:left="432"/>
      </w:pPr>
      <w:r>
        <w:rPr>
          <w:rFonts w:ascii="Courier New" w:hAnsi="Courier New"/>
          <w:color w:val="1A5376"/>
          <w:sz w:val="18"/>
        </w:rPr>
        <w:t># Script: deploy.sh</w:t>
      </w:r>
    </w:p>
    <w:p>
      <w:pPr>
        <w:shd w:val="clear" w:color="auto" w:fill="EEF4FA"/>
        <w:spacing w:before="0" w:after="0"/>
        <w:ind w:left="432"/>
      </w:pPr>
      <w:r>
        <w:rPr>
          <w:rFonts w:ascii="Courier New" w:hAnsi="Courier New"/>
          <w:color w:val="1A5376"/>
          <w:sz w:val="18"/>
        </w:rPr>
        <w:t># Purpose: Deploy the application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echo "Starting deployment..."</w:t>
      </w:r>
    </w:p>
    <w:p>
      <w:pPr>
        <w:shd w:val="clear" w:color="auto" w:fill="EEF4FA"/>
        <w:spacing w:before="0" w:after="0"/>
        <w:ind w:left="432"/>
      </w:pPr>
      <w:r>
        <w:rPr>
          <w:rFonts w:ascii="Courier New" w:hAnsi="Courier New"/>
          <w:color w:val="1A5376"/>
          <w:sz w:val="18"/>
        </w:rPr>
        <w:t>cd /opt/myapp</w:t>
      </w:r>
    </w:p>
    <w:p>
      <w:pPr>
        <w:shd w:val="clear" w:color="auto" w:fill="EEF4FA"/>
        <w:spacing w:before="0" w:after="0"/>
        <w:ind w:left="432"/>
      </w:pPr>
      <w:r>
        <w:rPr>
          <w:rFonts w:ascii="Courier New" w:hAnsi="Courier New"/>
          <w:color w:val="1A5376"/>
          <w:sz w:val="18"/>
        </w:rPr>
        <w:t>git pull</w:t>
      </w:r>
    </w:p>
    <w:p>
      <w:pPr>
        <w:shd w:val="clear" w:color="auto" w:fill="EEF4FA"/>
        <w:spacing w:before="0" w:after="0"/>
        <w:ind w:left="432"/>
      </w:pPr>
      <w:r>
        <w:rPr>
          <w:rFonts w:ascii="Courier New" w:hAnsi="Courier New"/>
          <w:color w:val="1A5376"/>
          <w:sz w:val="18"/>
        </w:rPr>
        <w:t>systemctl restart myapp</w:t>
      </w:r>
    </w:p>
    <w:p>
      <w:pPr>
        <w:shd w:val="clear" w:color="auto" w:fill="EEF4FA"/>
        <w:spacing w:before="0" w:after="0"/>
        <w:ind w:left="432"/>
      </w:pPr>
      <w:r>
        <w:rPr>
          <w:rFonts w:ascii="Courier New" w:hAnsi="Courier New"/>
          <w:color w:val="1A5376"/>
          <w:sz w:val="18"/>
        </w:rPr>
        <w:t>echo "Deployment complete."</w:t>
      </w:r>
    </w:p>
    <w:p>
      <w:pPr>
        <w:ind w:left="432"/>
      </w:pPr>
      <w:r>
        <w:rPr>
          <w:rFonts w:ascii="Courier New" w:hAnsi="Courier New"/>
          <w:b/>
          <w:color w:val="1A5376"/>
          <w:sz w:val="18"/>
        </w:rPr>
        <w:t>#!/bin/bash</w:t>
      </w:r>
      <w:r>
        <w:rPr>
          <w:rFonts w:ascii="Arial" w:hAnsi="Arial"/>
          <w:color w:val="555555"/>
          <w:sz w:val="18"/>
        </w:rPr>
        <w:t xml:space="preserve">   →   </w:t>
      </w:r>
      <w:r>
        <w:rPr>
          <w:rFonts w:ascii="Arial" w:hAnsi="Arial"/>
          <w:color w:val="555555"/>
          <w:sz w:val="18"/>
        </w:rPr>
        <w:t>shebang — must be the very first line. Tells the OS which interpreter to use. #! = sharp + bang = shebang</w:t>
      </w:r>
    </w:p>
    <w:p>
      <w:pPr>
        <w:ind w:left="432"/>
      </w:pPr>
      <w:r>
        <w:rPr>
          <w:rFonts w:ascii="Courier New" w:hAnsi="Courier New"/>
          <w:b/>
          <w:color w:val="1A5376"/>
          <w:sz w:val="18"/>
        </w:rPr>
        <w:t># comment</w:t>
      </w:r>
      <w:r>
        <w:rPr>
          <w:rFonts w:ascii="Arial" w:hAnsi="Arial"/>
          <w:color w:val="555555"/>
          <w:sz w:val="18"/>
        </w:rPr>
        <w:t xml:space="preserve">   →   </w:t>
      </w:r>
      <w:r>
        <w:rPr>
          <w:rFonts w:ascii="Arial" w:hAnsi="Arial"/>
          <w:color w:val="555555"/>
          <w:sz w:val="18"/>
        </w:rPr>
        <w:t>any line starting with # is a comment and is ignored by the shell</w:t>
      </w:r>
    </w:p>
    <w:p>
      <w:pPr>
        <w:ind w:left="432"/>
      </w:pPr>
      <w:r>
        <w:rPr>
          <w:rFonts w:ascii="Courier New" w:hAnsi="Courier New"/>
          <w:b/>
          <w:color w:val="1A5376"/>
          <w:sz w:val="18"/>
        </w:rPr>
        <w:t>chmod 755 script.sh</w:t>
      </w:r>
      <w:r>
        <w:rPr>
          <w:rFonts w:ascii="Arial" w:hAnsi="Arial"/>
          <w:color w:val="555555"/>
          <w:sz w:val="18"/>
        </w:rPr>
        <w:t xml:space="preserve">   →   </w:t>
      </w:r>
      <w:r>
        <w:rPr>
          <w:rFonts w:ascii="Arial" w:hAnsi="Arial"/>
          <w:color w:val="555555"/>
          <w:sz w:val="18"/>
        </w:rPr>
        <w:t>must make script executable before you can run it</w:t>
      </w:r>
    </w:p>
    <w:p>
      <w:pPr>
        <w:ind w:left="432"/>
      </w:pPr>
      <w:r>
        <w:rPr>
          <w:rFonts w:ascii="Courier New" w:hAnsi="Courier New"/>
          <w:b/>
          <w:color w:val="1A5376"/>
          <w:sz w:val="18"/>
        </w:rPr>
        <w:t>./script.sh</w:t>
      </w:r>
      <w:r>
        <w:rPr>
          <w:rFonts w:ascii="Arial" w:hAnsi="Arial"/>
          <w:color w:val="555555"/>
          <w:sz w:val="18"/>
        </w:rPr>
        <w:t xml:space="preserve">   →   </w:t>
      </w:r>
      <w:r>
        <w:rPr>
          <w:rFonts w:ascii="Arial" w:hAnsi="Arial"/>
          <w:color w:val="555555"/>
          <w:sz w:val="18"/>
        </w:rPr>
        <w:t>run using relative path — ./ means "in this directory"</w:t>
      </w:r>
    </w:p>
    <w:p>
      <w:pPr>
        <w:ind w:left="432"/>
      </w:pPr>
      <w:r>
        <w:rPr>
          <w:rFonts w:ascii="Courier New" w:hAnsi="Courier New"/>
          <w:b/>
          <w:color w:val="1A5376"/>
          <w:sz w:val="18"/>
        </w:rPr>
        <w:t>/path/to/script.sh</w:t>
      </w:r>
      <w:r>
        <w:rPr>
          <w:rFonts w:ascii="Arial" w:hAnsi="Arial"/>
          <w:color w:val="555555"/>
          <w:sz w:val="18"/>
        </w:rPr>
        <w:t xml:space="preserve">   →   </w:t>
      </w:r>
      <w:r>
        <w:rPr>
          <w:rFonts w:ascii="Arial" w:hAnsi="Arial"/>
          <w:color w:val="555555"/>
          <w:sz w:val="18"/>
        </w:rPr>
        <w:t>run using absolute path — works from anywhere</w:t>
      </w:r>
    </w:p>
    <w:p>
      <w:r>
        <w:rPr>
          <w:sz w:val="8"/>
        </w:rPr>
        <w:t xml:space="preserve"> </w:t>
      </w:r>
    </w:p>
    <w:p>
      <w:r>
        <w:rPr>
          <w:rFonts w:ascii="Arial" w:hAnsi="Arial"/>
          <w:b/>
          <w:color w:val="7B368A"/>
          <w:sz w:val="24"/>
        </w:rPr>
        <w:t>6.2.2 Variables</w:t>
      </w:r>
    </w:p>
    <w:p>
      <w:pPr>
        <w:shd w:val="clear" w:color="auto" w:fill="EEF4FA"/>
        <w:spacing w:before="0" w:after="0"/>
        <w:ind w:left="432"/>
      </w:pPr>
      <w:r>
        <w:rPr>
          <w:rFonts w:ascii="Courier New" w:hAnsi="Courier New"/>
          <w:color w:val="1A5376"/>
          <w:sz w:val="18"/>
        </w:rPr>
        <w:t>#!/bin/bash</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Assign a variable — NO SPACES around the = sign</w:t>
      </w:r>
    </w:p>
    <w:p>
      <w:pPr>
        <w:shd w:val="clear" w:color="auto" w:fill="EEF4FA"/>
        <w:spacing w:before="0" w:after="0"/>
        <w:ind w:left="432"/>
      </w:pPr>
      <w:r>
        <w:rPr>
          <w:rFonts w:ascii="Courier New" w:hAnsi="Courier New"/>
          <w:color w:val="1A5376"/>
          <w:sz w:val="18"/>
        </w:rPr>
        <w:t>APP_NAME="myapp"</w:t>
      </w:r>
    </w:p>
    <w:p>
      <w:pPr>
        <w:shd w:val="clear" w:color="auto" w:fill="EEF4FA"/>
        <w:spacing w:before="0" w:after="0"/>
        <w:ind w:left="432"/>
      </w:pPr>
      <w:r>
        <w:rPr>
          <w:rFonts w:ascii="Courier New" w:hAnsi="Courier New"/>
          <w:color w:val="1A5376"/>
          <w:sz w:val="18"/>
        </w:rPr>
        <w:t>APP_PORT=8080</w:t>
      </w:r>
    </w:p>
    <w:p>
      <w:pPr>
        <w:shd w:val="clear" w:color="auto" w:fill="EEF4FA"/>
        <w:spacing w:before="0" w:after="0"/>
        <w:ind w:left="432"/>
      </w:pPr>
      <w:r>
        <w:rPr>
          <w:rFonts w:ascii="Courier New" w:hAnsi="Courier New"/>
          <w:color w:val="1A5376"/>
          <w:sz w:val="18"/>
        </w:rPr>
        <w:t>SERVER_NAME=$(hostname)              # Capture command output into variable</w:t>
      </w:r>
    </w:p>
    <w:p>
      <w:pPr>
        <w:shd w:val="clear" w:color="auto" w:fill="EEF4FA"/>
        <w:spacing w:before="0" w:after="0"/>
        <w:ind w:left="432"/>
      </w:pPr>
      <w:r>
        <w:rPr>
          <w:rFonts w:ascii="Courier New" w:hAnsi="Courier New"/>
          <w:color w:val="1A5376"/>
          <w:sz w:val="18"/>
        </w:rPr>
        <w:t>TIMESTAMP=`date +%Y%m%d`            # Older backtick syntax — same result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Use a variable with $</w:t>
      </w:r>
    </w:p>
    <w:p>
      <w:pPr>
        <w:shd w:val="clear" w:color="auto" w:fill="EEF4FA"/>
        <w:spacing w:before="0" w:after="0"/>
        <w:ind w:left="432"/>
      </w:pPr>
      <w:r>
        <w:rPr>
          <w:rFonts w:ascii="Courier New" w:hAnsi="Courier New"/>
          <w:color w:val="1A5376"/>
          <w:sz w:val="18"/>
        </w:rPr>
        <w:t>echo "Deploying $APP_NAME on port $APP_PORT"</w:t>
      </w:r>
    </w:p>
    <w:p>
      <w:pPr>
        <w:shd w:val="clear" w:color="auto" w:fill="EEF4FA"/>
        <w:spacing w:before="0" w:after="0"/>
        <w:ind w:left="432"/>
      </w:pPr>
      <w:r>
        <w:rPr>
          <w:rFonts w:ascii="Courier New" w:hAnsi="Courier New"/>
          <w:color w:val="1A5376"/>
          <w:sz w:val="18"/>
        </w:rPr>
        <w:t>echo "Server: $SERVER_NAME"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Curly braces for clarity or when appending text</w:t>
      </w:r>
    </w:p>
    <w:p>
      <w:pPr>
        <w:shd w:val="clear" w:color="auto" w:fill="EEF4FA"/>
        <w:spacing w:before="0" w:after="0"/>
        <w:ind w:left="432"/>
      </w:pPr>
      <w:r>
        <w:rPr>
          <w:rFonts w:ascii="Courier New" w:hAnsi="Courier New"/>
          <w:color w:val="1A5376"/>
          <w:sz w:val="18"/>
        </w:rPr>
        <w:t>ENVIRONMENT="prod"</w:t>
      </w:r>
    </w:p>
    <w:p>
      <w:pPr>
        <w:shd w:val="clear" w:color="auto" w:fill="EEF4FA"/>
        <w:spacing w:before="0" w:after="0"/>
        <w:ind w:left="432"/>
      </w:pPr>
      <w:r>
        <w:rPr>
          <w:rFonts w:ascii="Courier New" w:hAnsi="Courier New"/>
          <w:color w:val="1A5376"/>
          <w:sz w:val="18"/>
        </w:rPr>
        <w:t>echo "Config file: ${ENVIRONMENT}ution.conf"   # Outputs: production.conf</w:t>
      </w:r>
    </w:p>
    <w:p>
      <w:pPr>
        <w:shd w:val="clear" w:color="auto" w:fill="EEF4FA"/>
        <w:spacing w:before="0" w:after="0"/>
        <w:ind w:left="432"/>
      </w:pPr>
      <w:r>
        <w:rPr>
          <w:rFonts w:ascii="Courier New" w:hAnsi="Courier New"/>
          <w:color w:val="1A5376"/>
          <w:sz w:val="18"/>
        </w:rPr>
        <w:t># Without braces: $ENVIRONMENTution.conf would try variable named ENVIRONMENTution</w:t>
      </w:r>
    </w:p>
    <w:p>
      <w:pPr>
        <w:shd w:val="clear" w:color="auto" w:fill="FFF3CD"/>
      </w:pPr>
      <w:r>
        <w:rPr>
          <w:rFonts w:ascii="Arial" w:hAnsi="Arial"/>
          <w:b/>
          <w:color w:val="B83600"/>
          <w:sz w:val="22"/>
        </w:rPr>
        <w:t xml:space="preserve">⚠ NOTE:  </w:t>
      </w:r>
      <w:r>
        <w:rPr>
          <w:rFonts w:ascii="Arial" w:hAnsi="Arial"/>
          <w:b/>
          <w:color w:val="6D2700"/>
          <w:sz w:val="22"/>
        </w:rPr>
        <w:t>No spaces around = when assigning variables. APP=value works. APP = value fails. The shell treats APP = value as running a command called APP with arguments = and value.</w:t>
      </w:r>
    </w:p>
    <w:p>
      <w:pPr>
        <w:shd w:val="clear" w:color="auto" w:fill="FFF3CD"/>
      </w:pPr>
      <w:r>
        <w:rPr>
          <w:rFonts w:ascii="Arial" w:hAnsi="Arial"/>
          <w:b/>
          <w:color w:val="B83600"/>
          <w:sz w:val="22"/>
        </w:rPr>
        <w:t xml:space="preserve">⚠ NOTE:  </w:t>
      </w:r>
      <w:r>
        <w:rPr>
          <w:rFonts w:ascii="Arial" w:hAnsi="Arial"/>
          <w:b/>
          <w:color w:val="6D2700"/>
          <w:sz w:val="22"/>
        </w:rPr>
        <w:t>Variable names: letters, digits, and underscores only. Cannot start with a digit. Convention: UPPERCASE for environment variables and script-wide variables.</w:t>
      </w:r>
    </w:p>
    <w:p>
      <w:r>
        <w:rPr>
          <w:sz w:val="8"/>
        </w:rPr>
        <w:t xml:space="preserve"> </w:t>
      </w:r>
    </w:p>
    <w:p>
      <w:r>
        <w:rPr>
          <w:rFonts w:ascii="Arial" w:hAnsi="Arial"/>
          <w:b/>
          <w:color w:val="7B368A"/>
          <w:sz w:val="24"/>
        </w:rPr>
        <w:t>6.2.3 Conditionals — if/elif/else/fi</w:t>
      </w:r>
    </w:p>
    <w:p>
      <w:pPr>
        <w:shd w:val="clear" w:color="auto" w:fill="EEF4FA"/>
        <w:spacing w:before="0" w:after="0"/>
        <w:ind w:left="432"/>
      </w:pPr>
      <w:r>
        <w:rPr>
          <w:rFonts w:ascii="Courier New" w:hAnsi="Courier New"/>
          <w:color w:val="1A5376"/>
          <w:sz w:val="18"/>
        </w:rPr>
        <w:t>#!/bin/bash</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Basic if statement</w:t>
      </w:r>
    </w:p>
    <w:p>
      <w:pPr>
        <w:shd w:val="clear" w:color="auto" w:fill="EEF4FA"/>
        <w:spacing w:before="0" w:after="0"/>
        <w:ind w:left="432"/>
      </w:pPr>
      <w:r>
        <w:rPr>
          <w:rFonts w:ascii="Courier New" w:hAnsi="Courier New"/>
          <w:color w:val="1A5376"/>
          <w:sz w:val="18"/>
        </w:rPr>
        <w:t>if [ "$APP_NAME" = "myapp" ]</w:t>
      </w:r>
    </w:p>
    <w:p>
      <w:pPr>
        <w:shd w:val="clear" w:color="auto" w:fill="EEF4FA"/>
        <w:spacing w:before="0" w:after="0"/>
        <w:ind w:left="432"/>
      </w:pPr>
      <w:r>
        <w:rPr>
          <w:rFonts w:ascii="Courier New" w:hAnsi="Courier New"/>
          <w:color w:val="1A5376"/>
          <w:sz w:val="18"/>
        </w:rPr>
        <w:t>then</w:t>
      </w:r>
    </w:p>
    <w:p>
      <w:pPr>
        <w:shd w:val="clear" w:color="auto" w:fill="EEF4FA"/>
        <w:spacing w:before="0" w:after="0"/>
        <w:ind w:left="432"/>
      </w:pPr>
      <w:r>
        <w:rPr>
          <w:rFonts w:ascii="Courier New" w:hAnsi="Courier New"/>
          <w:color w:val="1A5376"/>
          <w:sz w:val="18"/>
        </w:rPr>
        <w:t xml:space="preserve">    echo "Correct application"</w:t>
      </w:r>
    </w:p>
    <w:p>
      <w:pPr>
        <w:shd w:val="clear" w:color="auto" w:fill="EEF4FA"/>
        <w:spacing w:before="0" w:after="0"/>
        <w:ind w:left="432"/>
      </w:pPr>
      <w:r>
        <w:rPr>
          <w:rFonts w:ascii="Courier New" w:hAnsi="Courier New"/>
          <w:color w:val="1A5376"/>
          <w:sz w:val="18"/>
        </w:rPr>
        <w:t>fi</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if / else</w:t>
      </w:r>
    </w:p>
    <w:p>
      <w:pPr>
        <w:shd w:val="clear" w:color="auto" w:fill="EEF4FA"/>
        <w:spacing w:before="0" w:after="0"/>
        <w:ind w:left="432"/>
      </w:pPr>
      <w:r>
        <w:rPr>
          <w:rFonts w:ascii="Courier New" w:hAnsi="Courier New"/>
          <w:color w:val="1A5376"/>
          <w:sz w:val="18"/>
        </w:rPr>
        <w:t>if [ "$USER" = "root" ]</w:t>
      </w:r>
    </w:p>
    <w:p>
      <w:pPr>
        <w:shd w:val="clear" w:color="auto" w:fill="EEF4FA"/>
        <w:spacing w:before="0" w:after="0"/>
        <w:ind w:left="432"/>
      </w:pPr>
      <w:r>
        <w:rPr>
          <w:rFonts w:ascii="Courier New" w:hAnsi="Courier New"/>
          <w:color w:val="1A5376"/>
          <w:sz w:val="18"/>
        </w:rPr>
        <w:t>then</w:t>
      </w:r>
    </w:p>
    <w:p>
      <w:pPr>
        <w:shd w:val="clear" w:color="auto" w:fill="EEF4FA"/>
        <w:spacing w:before="0" w:after="0"/>
        <w:ind w:left="432"/>
      </w:pPr>
      <w:r>
        <w:rPr>
          <w:rFonts w:ascii="Courier New" w:hAnsi="Courier New"/>
          <w:color w:val="1A5376"/>
          <w:sz w:val="18"/>
        </w:rPr>
        <w:t xml:space="preserve">    echo "Running as root"</w:t>
      </w:r>
    </w:p>
    <w:p>
      <w:pPr>
        <w:shd w:val="clear" w:color="auto" w:fill="EEF4FA"/>
        <w:spacing w:before="0" w:after="0"/>
        <w:ind w:left="432"/>
      </w:pPr>
      <w:r>
        <w:rPr>
          <w:rFonts w:ascii="Courier New" w:hAnsi="Courier New"/>
          <w:color w:val="1A5376"/>
          <w:sz w:val="18"/>
        </w:rPr>
        <w:t>else</w:t>
      </w:r>
    </w:p>
    <w:p>
      <w:pPr>
        <w:shd w:val="clear" w:color="auto" w:fill="EEF4FA"/>
        <w:spacing w:before="0" w:after="0"/>
        <w:ind w:left="432"/>
      </w:pPr>
      <w:r>
        <w:rPr>
          <w:rFonts w:ascii="Courier New" w:hAnsi="Courier New"/>
          <w:color w:val="1A5376"/>
          <w:sz w:val="18"/>
        </w:rPr>
        <w:t xml:space="preserve">    echo "Running as normal user: $USER"</w:t>
      </w:r>
    </w:p>
    <w:p>
      <w:pPr>
        <w:shd w:val="clear" w:color="auto" w:fill="EEF4FA"/>
        <w:spacing w:before="0" w:after="0"/>
        <w:ind w:left="432"/>
      </w:pPr>
      <w:r>
        <w:rPr>
          <w:rFonts w:ascii="Courier New" w:hAnsi="Courier New"/>
          <w:color w:val="1A5376"/>
          <w:sz w:val="18"/>
        </w:rPr>
        <w:t>fi</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if / elif / else</w:t>
      </w:r>
    </w:p>
    <w:p>
      <w:pPr>
        <w:shd w:val="clear" w:color="auto" w:fill="EEF4FA"/>
        <w:spacing w:before="0" w:after="0"/>
        <w:ind w:left="432"/>
      </w:pPr>
      <w:r>
        <w:rPr>
          <w:rFonts w:ascii="Courier New" w:hAnsi="Courier New"/>
          <w:color w:val="1A5376"/>
          <w:sz w:val="18"/>
        </w:rPr>
        <w:t>if [ $APP_PORT -eq 80 ]</w:t>
      </w:r>
    </w:p>
    <w:p>
      <w:pPr>
        <w:shd w:val="clear" w:color="auto" w:fill="EEF4FA"/>
        <w:spacing w:before="0" w:after="0"/>
        <w:ind w:left="432"/>
      </w:pPr>
      <w:r>
        <w:rPr>
          <w:rFonts w:ascii="Courier New" w:hAnsi="Courier New"/>
          <w:color w:val="1A5376"/>
          <w:sz w:val="18"/>
        </w:rPr>
        <w:t>then</w:t>
      </w:r>
    </w:p>
    <w:p>
      <w:pPr>
        <w:shd w:val="clear" w:color="auto" w:fill="EEF4FA"/>
        <w:spacing w:before="0" w:after="0"/>
        <w:ind w:left="432"/>
      </w:pPr>
      <w:r>
        <w:rPr>
          <w:rFonts w:ascii="Courier New" w:hAnsi="Courier New"/>
          <w:color w:val="1A5376"/>
          <w:sz w:val="18"/>
        </w:rPr>
        <w:t xml:space="preserve">    echo "HTTP port"</w:t>
      </w:r>
    </w:p>
    <w:p>
      <w:pPr>
        <w:shd w:val="clear" w:color="auto" w:fill="EEF4FA"/>
        <w:spacing w:before="0" w:after="0"/>
        <w:ind w:left="432"/>
      </w:pPr>
      <w:r>
        <w:rPr>
          <w:rFonts w:ascii="Courier New" w:hAnsi="Courier New"/>
          <w:color w:val="1A5376"/>
          <w:sz w:val="18"/>
        </w:rPr>
        <w:t>elif [ $APP_PORT -eq 443 ]</w:t>
      </w:r>
    </w:p>
    <w:p>
      <w:pPr>
        <w:shd w:val="clear" w:color="auto" w:fill="EEF4FA"/>
        <w:spacing w:before="0" w:after="0"/>
        <w:ind w:left="432"/>
      </w:pPr>
      <w:r>
        <w:rPr>
          <w:rFonts w:ascii="Courier New" w:hAnsi="Courier New"/>
          <w:color w:val="1A5376"/>
          <w:sz w:val="18"/>
        </w:rPr>
        <w:t>then</w:t>
      </w:r>
    </w:p>
    <w:p>
      <w:pPr>
        <w:shd w:val="clear" w:color="auto" w:fill="EEF4FA"/>
        <w:spacing w:before="0" w:after="0"/>
        <w:ind w:left="432"/>
      </w:pPr>
      <w:r>
        <w:rPr>
          <w:rFonts w:ascii="Courier New" w:hAnsi="Courier New"/>
          <w:color w:val="1A5376"/>
          <w:sz w:val="18"/>
        </w:rPr>
        <w:t xml:space="preserve">    echo "HTTPS port"</w:t>
      </w:r>
    </w:p>
    <w:p>
      <w:pPr>
        <w:shd w:val="clear" w:color="auto" w:fill="EEF4FA"/>
        <w:spacing w:before="0" w:after="0"/>
        <w:ind w:left="432"/>
      </w:pPr>
      <w:r>
        <w:rPr>
          <w:rFonts w:ascii="Courier New" w:hAnsi="Courier New"/>
          <w:color w:val="1A5376"/>
          <w:sz w:val="18"/>
        </w:rPr>
        <w:t>else</w:t>
      </w:r>
    </w:p>
    <w:p>
      <w:pPr>
        <w:shd w:val="clear" w:color="auto" w:fill="EEF4FA"/>
        <w:spacing w:before="0" w:after="0"/>
        <w:ind w:left="432"/>
      </w:pPr>
      <w:r>
        <w:rPr>
          <w:rFonts w:ascii="Courier New" w:hAnsi="Courier New"/>
          <w:color w:val="1A5376"/>
          <w:sz w:val="18"/>
        </w:rPr>
        <w:t xml:space="preserve">    echo "Custom port: $APP_PORT"</w:t>
      </w:r>
    </w:p>
    <w:p>
      <w:pPr>
        <w:shd w:val="clear" w:color="auto" w:fill="EEF4FA"/>
        <w:spacing w:before="0" w:after="0"/>
        <w:ind w:left="432"/>
      </w:pPr>
      <w:r>
        <w:rPr>
          <w:rFonts w:ascii="Courier New" w:hAnsi="Courier New"/>
          <w:color w:val="1A5376"/>
          <w:sz w:val="18"/>
        </w:rPr>
        <w:t>fi</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Pr>
                <w:rFonts w:ascii="Arial" w:hAnsi="Arial"/>
                <w:b/>
                <w:color w:val="FFFFFF"/>
                <w:sz w:val="20"/>
              </w:rPr>
              <w:t>Test Type</w:t>
            </w:r>
          </w:p>
        </w:tc>
        <w:tc>
          <w:tcPr>
            <w:tcW w:type="dxa" w:w="2340"/>
            <w:shd w:val="clear" w:color="auto" w:fill="1A5376"/>
          </w:tcPr>
          <w:p>
            <w:r>
              <w:rPr>
                <w:rFonts w:ascii="Arial" w:hAnsi="Arial"/>
                <w:b/>
                <w:color w:val="FFFFFF"/>
                <w:sz w:val="20"/>
              </w:rPr>
              <w:t>Operator</w:t>
            </w:r>
          </w:p>
        </w:tc>
        <w:tc>
          <w:tcPr>
            <w:tcW w:type="dxa" w:w="2340"/>
            <w:shd w:val="clear" w:color="auto" w:fill="1A5376"/>
          </w:tcPr>
          <w:p>
            <w:r>
              <w:rPr>
                <w:rFonts w:ascii="Arial" w:hAnsi="Arial"/>
                <w:b/>
                <w:color w:val="FFFFFF"/>
                <w:sz w:val="20"/>
              </w:rPr>
              <w:t>Meaning</w:t>
            </w:r>
          </w:p>
        </w:tc>
        <w:tc>
          <w:tcPr>
            <w:tcW w:type="dxa" w:w="2340"/>
            <w:shd w:val="clear" w:color="auto" w:fill="1A5376"/>
          </w:tcPr>
          <w:p>
            <w:r>
              <w:rPr>
                <w:rFonts w:ascii="Arial" w:hAnsi="Arial"/>
                <w:b/>
                <w:color w:val="FFFFFF"/>
                <w:sz w:val="20"/>
              </w:rPr>
              <w:t>Example</w:t>
            </w:r>
          </w:p>
        </w:tc>
      </w:tr>
      <w:tr>
        <w:tc>
          <w:tcPr>
            <w:tcW w:type="dxa" w:w="2340"/>
            <w:shd w:val="clear" w:color="auto" w:fill="F0F4FA"/>
          </w:tcPr>
          <w:p>
            <w:r>
              <w:rPr>
                <w:rFonts w:ascii="Arial" w:hAnsi="Arial"/>
                <w:color w:val="1A1A1A"/>
                <w:sz w:val="20"/>
              </w:rPr>
              <w:t>File</w:t>
            </w:r>
          </w:p>
        </w:tc>
        <w:tc>
          <w:tcPr>
            <w:tcW w:type="dxa" w:w="2340"/>
            <w:shd w:val="clear" w:color="auto" w:fill="F0F4FA"/>
          </w:tcPr>
          <w:p>
            <w:r>
              <w:rPr>
                <w:rFonts w:ascii="Arial" w:hAnsi="Arial"/>
                <w:color w:val="1A1A1A"/>
                <w:sz w:val="20"/>
              </w:rPr>
              <w:t>-e file</w:t>
            </w:r>
          </w:p>
        </w:tc>
        <w:tc>
          <w:tcPr>
            <w:tcW w:type="dxa" w:w="2340"/>
            <w:shd w:val="clear" w:color="auto" w:fill="F0F4FA"/>
          </w:tcPr>
          <w:p>
            <w:r>
              <w:rPr>
                <w:rFonts w:ascii="Arial" w:hAnsi="Arial"/>
                <w:color w:val="1A1A1A"/>
                <w:sz w:val="20"/>
              </w:rPr>
              <w:t>File exists</w:t>
            </w:r>
          </w:p>
        </w:tc>
        <w:tc>
          <w:tcPr>
            <w:tcW w:type="dxa" w:w="2340"/>
            <w:shd w:val="clear" w:color="auto" w:fill="F0F4FA"/>
          </w:tcPr>
          <w:p>
            <w:r>
              <w:rPr>
                <w:rFonts w:ascii="Arial" w:hAnsi="Arial"/>
                <w:color w:val="1A1A1A"/>
                <w:sz w:val="20"/>
              </w:rPr>
              <w:t>[ -e /etc/passwd ]</w:t>
            </w:r>
          </w:p>
        </w:tc>
      </w:tr>
      <w:tr>
        <w:tc>
          <w:tcPr>
            <w:tcW w:type="dxa" w:w="2340"/>
          </w:tcPr>
          <w:p>
            <w:r>
              <w:rPr>
                <w:rFonts w:ascii="Arial" w:hAnsi="Arial"/>
                <w:color w:val="1A1A1A"/>
                <w:sz w:val="20"/>
              </w:rPr>
              <w:t>File</w:t>
            </w:r>
          </w:p>
        </w:tc>
        <w:tc>
          <w:tcPr>
            <w:tcW w:type="dxa" w:w="2340"/>
          </w:tcPr>
          <w:p>
            <w:r>
              <w:rPr>
                <w:rFonts w:ascii="Arial" w:hAnsi="Arial"/>
                <w:color w:val="1A1A1A"/>
                <w:sz w:val="20"/>
              </w:rPr>
              <w:t>-f file</w:t>
            </w:r>
          </w:p>
        </w:tc>
        <w:tc>
          <w:tcPr>
            <w:tcW w:type="dxa" w:w="2340"/>
          </w:tcPr>
          <w:p>
            <w:r>
              <w:rPr>
                <w:rFonts w:ascii="Arial" w:hAnsi="Arial"/>
                <w:color w:val="1A1A1A"/>
                <w:sz w:val="20"/>
              </w:rPr>
              <w:t>Is a regular file (not dir/symlink)</w:t>
            </w:r>
          </w:p>
        </w:tc>
        <w:tc>
          <w:tcPr>
            <w:tcW w:type="dxa" w:w="2340"/>
          </w:tcPr>
          <w:p>
            <w:r>
              <w:rPr>
                <w:rFonts w:ascii="Arial" w:hAnsi="Arial"/>
                <w:color w:val="1A1A1A"/>
                <w:sz w:val="20"/>
              </w:rPr>
              <w:t>[ -f /etc/nginx.conf ]</w:t>
            </w:r>
          </w:p>
        </w:tc>
      </w:tr>
      <w:tr>
        <w:tc>
          <w:tcPr>
            <w:tcW w:type="dxa" w:w="2340"/>
            <w:shd w:val="clear" w:color="auto" w:fill="F0F4FA"/>
          </w:tcPr>
          <w:p>
            <w:r>
              <w:rPr>
                <w:rFonts w:ascii="Arial" w:hAnsi="Arial"/>
                <w:color w:val="1A1A1A"/>
                <w:sz w:val="20"/>
              </w:rPr>
              <w:t>File</w:t>
            </w:r>
          </w:p>
        </w:tc>
        <w:tc>
          <w:tcPr>
            <w:tcW w:type="dxa" w:w="2340"/>
            <w:shd w:val="clear" w:color="auto" w:fill="F0F4FA"/>
          </w:tcPr>
          <w:p>
            <w:r>
              <w:rPr>
                <w:rFonts w:ascii="Arial" w:hAnsi="Arial"/>
                <w:color w:val="1A1A1A"/>
                <w:sz w:val="20"/>
              </w:rPr>
              <w:t>-d directory</w:t>
            </w:r>
          </w:p>
        </w:tc>
        <w:tc>
          <w:tcPr>
            <w:tcW w:type="dxa" w:w="2340"/>
            <w:shd w:val="clear" w:color="auto" w:fill="F0F4FA"/>
          </w:tcPr>
          <w:p>
            <w:r>
              <w:rPr>
                <w:rFonts w:ascii="Arial" w:hAnsi="Arial"/>
                <w:color w:val="1A1A1A"/>
                <w:sz w:val="20"/>
              </w:rPr>
              <w:t>Is a directory</w:t>
            </w:r>
          </w:p>
        </w:tc>
        <w:tc>
          <w:tcPr>
            <w:tcW w:type="dxa" w:w="2340"/>
            <w:shd w:val="clear" w:color="auto" w:fill="F0F4FA"/>
          </w:tcPr>
          <w:p>
            <w:r>
              <w:rPr>
                <w:rFonts w:ascii="Arial" w:hAnsi="Arial"/>
                <w:color w:val="1A1A1A"/>
                <w:sz w:val="20"/>
              </w:rPr>
              <w:t>[ -d /var/log ]</w:t>
            </w:r>
          </w:p>
        </w:tc>
      </w:tr>
      <w:tr>
        <w:tc>
          <w:tcPr>
            <w:tcW w:type="dxa" w:w="2340"/>
          </w:tcPr>
          <w:p>
            <w:r>
              <w:rPr>
                <w:rFonts w:ascii="Arial" w:hAnsi="Arial"/>
                <w:color w:val="1A1A1A"/>
                <w:sz w:val="20"/>
              </w:rPr>
              <w:t>File</w:t>
            </w:r>
          </w:p>
        </w:tc>
        <w:tc>
          <w:tcPr>
            <w:tcW w:type="dxa" w:w="2340"/>
          </w:tcPr>
          <w:p>
            <w:r>
              <w:rPr>
                <w:rFonts w:ascii="Arial" w:hAnsi="Arial"/>
                <w:color w:val="1A1A1A"/>
                <w:sz w:val="20"/>
              </w:rPr>
              <w:t>-r file</w:t>
            </w:r>
          </w:p>
        </w:tc>
        <w:tc>
          <w:tcPr>
            <w:tcW w:type="dxa" w:w="2340"/>
          </w:tcPr>
          <w:p>
            <w:r>
              <w:rPr>
                <w:rFonts w:ascii="Arial" w:hAnsi="Arial"/>
                <w:color w:val="1A1A1A"/>
                <w:sz w:val="20"/>
              </w:rPr>
              <w:t>File is readable</w:t>
            </w:r>
          </w:p>
        </w:tc>
        <w:tc>
          <w:tcPr>
            <w:tcW w:type="dxa" w:w="2340"/>
          </w:tcPr>
          <w:p>
            <w:r>
              <w:rPr>
                <w:rFonts w:ascii="Arial" w:hAnsi="Arial"/>
                <w:color w:val="1A1A1A"/>
                <w:sz w:val="20"/>
              </w:rPr>
              <w:t>[ -r /etc/shadow ]</w:t>
            </w:r>
          </w:p>
        </w:tc>
      </w:tr>
      <w:tr>
        <w:tc>
          <w:tcPr>
            <w:tcW w:type="dxa" w:w="2340"/>
            <w:shd w:val="clear" w:color="auto" w:fill="F0F4FA"/>
          </w:tcPr>
          <w:p>
            <w:r>
              <w:rPr>
                <w:rFonts w:ascii="Arial" w:hAnsi="Arial"/>
                <w:color w:val="1A1A1A"/>
                <w:sz w:val="20"/>
              </w:rPr>
              <w:t>File</w:t>
            </w:r>
          </w:p>
        </w:tc>
        <w:tc>
          <w:tcPr>
            <w:tcW w:type="dxa" w:w="2340"/>
            <w:shd w:val="clear" w:color="auto" w:fill="F0F4FA"/>
          </w:tcPr>
          <w:p>
            <w:r>
              <w:rPr>
                <w:rFonts w:ascii="Arial" w:hAnsi="Arial"/>
                <w:color w:val="1A1A1A"/>
                <w:sz w:val="20"/>
              </w:rPr>
              <w:t>-w file</w:t>
            </w:r>
          </w:p>
        </w:tc>
        <w:tc>
          <w:tcPr>
            <w:tcW w:type="dxa" w:w="2340"/>
            <w:shd w:val="clear" w:color="auto" w:fill="F0F4FA"/>
          </w:tcPr>
          <w:p>
            <w:r>
              <w:rPr>
                <w:rFonts w:ascii="Arial" w:hAnsi="Arial"/>
                <w:color w:val="1A1A1A"/>
                <w:sz w:val="20"/>
              </w:rPr>
              <w:t>File is writable</w:t>
            </w:r>
          </w:p>
        </w:tc>
        <w:tc>
          <w:tcPr>
            <w:tcW w:type="dxa" w:w="2340"/>
            <w:shd w:val="clear" w:color="auto" w:fill="F0F4FA"/>
          </w:tcPr>
          <w:p>
            <w:r>
              <w:rPr>
                <w:rFonts w:ascii="Arial" w:hAnsi="Arial"/>
                <w:color w:val="1A1A1A"/>
                <w:sz w:val="20"/>
              </w:rPr>
              <w:t>[ -w /tmp/data.txt ]</w:t>
            </w:r>
          </w:p>
        </w:tc>
      </w:tr>
      <w:tr>
        <w:tc>
          <w:tcPr>
            <w:tcW w:type="dxa" w:w="2340"/>
          </w:tcPr>
          <w:p>
            <w:r>
              <w:rPr>
                <w:rFonts w:ascii="Arial" w:hAnsi="Arial"/>
                <w:color w:val="1A1A1A"/>
                <w:sz w:val="20"/>
              </w:rPr>
              <w:t>File</w:t>
            </w:r>
          </w:p>
        </w:tc>
        <w:tc>
          <w:tcPr>
            <w:tcW w:type="dxa" w:w="2340"/>
          </w:tcPr>
          <w:p>
            <w:r>
              <w:rPr>
                <w:rFonts w:ascii="Arial" w:hAnsi="Arial"/>
                <w:color w:val="1A1A1A"/>
                <w:sz w:val="20"/>
              </w:rPr>
              <w:t>-x file</w:t>
            </w:r>
          </w:p>
        </w:tc>
        <w:tc>
          <w:tcPr>
            <w:tcW w:type="dxa" w:w="2340"/>
          </w:tcPr>
          <w:p>
            <w:r>
              <w:rPr>
                <w:rFonts w:ascii="Arial" w:hAnsi="Arial"/>
                <w:color w:val="1A1A1A"/>
                <w:sz w:val="20"/>
              </w:rPr>
              <w:t>File is executable</w:t>
            </w:r>
          </w:p>
        </w:tc>
        <w:tc>
          <w:tcPr>
            <w:tcW w:type="dxa" w:w="2340"/>
          </w:tcPr>
          <w:p>
            <w:r>
              <w:rPr>
                <w:rFonts w:ascii="Arial" w:hAnsi="Arial"/>
                <w:color w:val="1A1A1A"/>
                <w:sz w:val="20"/>
              </w:rPr>
              <w:t>[ -x /usr/bin/python3 ]</w:t>
            </w:r>
          </w:p>
        </w:tc>
      </w:tr>
      <w:tr>
        <w:tc>
          <w:tcPr>
            <w:tcW w:type="dxa" w:w="2340"/>
            <w:shd w:val="clear" w:color="auto" w:fill="F0F4FA"/>
          </w:tcPr>
          <w:p>
            <w:r>
              <w:rPr>
                <w:rFonts w:ascii="Arial" w:hAnsi="Arial"/>
                <w:color w:val="1A1A1A"/>
                <w:sz w:val="20"/>
              </w:rPr>
              <w:t>String</w:t>
            </w:r>
          </w:p>
        </w:tc>
        <w:tc>
          <w:tcPr>
            <w:tcW w:type="dxa" w:w="2340"/>
            <w:shd w:val="clear" w:color="auto" w:fill="F0F4FA"/>
          </w:tcPr>
          <w:p>
            <w:r>
              <w:rPr>
                <w:rFonts w:ascii="Arial" w:hAnsi="Arial"/>
                <w:color w:val="1A1A1A"/>
                <w:sz w:val="20"/>
              </w:rPr>
              <w:t>-z string</w:t>
            </w:r>
          </w:p>
        </w:tc>
        <w:tc>
          <w:tcPr>
            <w:tcW w:type="dxa" w:w="2340"/>
            <w:shd w:val="clear" w:color="auto" w:fill="F0F4FA"/>
          </w:tcPr>
          <w:p>
            <w:r>
              <w:rPr>
                <w:rFonts w:ascii="Arial" w:hAnsi="Arial"/>
                <w:color w:val="1A1A1A"/>
                <w:sz w:val="20"/>
              </w:rPr>
              <w:t>String is empty</w:t>
            </w:r>
          </w:p>
        </w:tc>
        <w:tc>
          <w:tcPr>
            <w:tcW w:type="dxa" w:w="2340"/>
            <w:shd w:val="clear" w:color="auto" w:fill="F0F4FA"/>
          </w:tcPr>
          <w:p>
            <w:r>
              <w:rPr>
                <w:rFonts w:ascii="Arial" w:hAnsi="Arial"/>
                <w:color w:val="1A1A1A"/>
                <w:sz w:val="20"/>
              </w:rPr>
              <w:t>[ -z "$VAR" ]</w:t>
            </w:r>
          </w:p>
        </w:tc>
      </w:tr>
      <w:tr>
        <w:tc>
          <w:tcPr>
            <w:tcW w:type="dxa" w:w="2340"/>
          </w:tcPr>
          <w:p>
            <w:r>
              <w:rPr>
                <w:rFonts w:ascii="Arial" w:hAnsi="Arial"/>
                <w:color w:val="1A1A1A"/>
                <w:sz w:val="20"/>
              </w:rPr>
              <w:t>String</w:t>
            </w:r>
          </w:p>
        </w:tc>
        <w:tc>
          <w:tcPr>
            <w:tcW w:type="dxa" w:w="2340"/>
          </w:tcPr>
          <w:p>
            <w:r>
              <w:rPr>
                <w:rFonts w:ascii="Arial" w:hAnsi="Arial"/>
                <w:color w:val="1A1A1A"/>
                <w:sz w:val="20"/>
              </w:rPr>
              <w:t>-n string</w:t>
            </w:r>
          </w:p>
        </w:tc>
        <w:tc>
          <w:tcPr>
            <w:tcW w:type="dxa" w:w="2340"/>
          </w:tcPr>
          <w:p>
            <w:r>
              <w:rPr>
                <w:rFonts w:ascii="Arial" w:hAnsi="Arial"/>
                <w:color w:val="1A1A1A"/>
                <w:sz w:val="20"/>
              </w:rPr>
              <w:t>String is not empty</w:t>
            </w:r>
          </w:p>
        </w:tc>
        <w:tc>
          <w:tcPr>
            <w:tcW w:type="dxa" w:w="2340"/>
          </w:tcPr>
          <w:p>
            <w:r>
              <w:rPr>
                <w:rFonts w:ascii="Arial" w:hAnsi="Arial"/>
                <w:color w:val="1A1A1A"/>
                <w:sz w:val="20"/>
              </w:rPr>
              <w:t>[ -n "$VAR" ]</w:t>
            </w:r>
          </w:p>
        </w:tc>
      </w:tr>
      <w:tr>
        <w:tc>
          <w:tcPr>
            <w:tcW w:type="dxa" w:w="2340"/>
            <w:shd w:val="clear" w:color="auto" w:fill="F0F4FA"/>
          </w:tcPr>
          <w:p>
            <w:r>
              <w:rPr>
                <w:rFonts w:ascii="Arial" w:hAnsi="Arial"/>
                <w:color w:val="1A1A1A"/>
                <w:sz w:val="20"/>
              </w:rPr>
              <w:t>String</w:t>
            </w:r>
          </w:p>
        </w:tc>
        <w:tc>
          <w:tcPr>
            <w:tcW w:type="dxa" w:w="2340"/>
            <w:shd w:val="clear" w:color="auto" w:fill="F0F4FA"/>
          </w:tcPr>
          <w:p>
            <w:r>
              <w:rPr>
                <w:rFonts w:ascii="Arial" w:hAnsi="Arial"/>
                <w:color w:val="1A1A1A"/>
                <w:sz w:val="20"/>
              </w:rPr>
              <w:t>=</w:t>
            </w:r>
          </w:p>
        </w:tc>
        <w:tc>
          <w:tcPr>
            <w:tcW w:type="dxa" w:w="2340"/>
            <w:shd w:val="clear" w:color="auto" w:fill="F0F4FA"/>
          </w:tcPr>
          <w:p>
            <w:r>
              <w:rPr>
                <w:rFonts w:ascii="Arial" w:hAnsi="Arial"/>
                <w:color w:val="1A1A1A"/>
                <w:sz w:val="20"/>
              </w:rPr>
              <w:t>Strings are equal</w:t>
            </w:r>
          </w:p>
        </w:tc>
        <w:tc>
          <w:tcPr>
            <w:tcW w:type="dxa" w:w="2340"/>
            <w:shd w:val="clear" w:color="auto" w:fill="F0F4FA"/>
          </w:tcPr>
          <w:p>
            <w:r>
              <w:rPr>
                <w:rFonts w:ascii="Arial" w:hAnsi="Arial"/>
                <w:color w:val="1A1A1A"/>
                <w:sz w:val="20"/>
              </w:rPr>
              <w:t>[ "$A" = "$B" ]</w:t>
            </w:r>
          </w:p>
        </w:tc>
      </w:tr>
      <w:tr>
        <w:tc>
          <w:tcPr>
            <w:tcW w:type="dxa" w:w="2340"/>
          </w:tcPr>
          <w:p>
            <w:r>
              <w:rPr>
                <w:rFonts w:ascii="Arial" w:hAnsi="Arial"/>
                <w:color w:val="1A1A1A"/>
                <w:sz w:val="20"/>
              </w:rPr>
              <w:t>String</w:t>
            </w:r>
          </w:p>
        </w:tc>
        <w:tc>
          <w:tcPr>
            <w:tcW w:type="dxa" w:w="2340"/>
          </w:tcPr>
          <w:p>
            <w:r>
              <w:rPr>
                <w:rFonts w:ascii="Arial" w:hAnsi="Arial"/>
                <w:color w:val="1A1A1A"/>
                <w:sz w:val="20"/>
              </w:rPr>
              <w:t>!=</w:t>
            </w:r>
          </w:p>
        </w:tc>
        <w:tc>
          <w:tcPr>
            <w:tcW w:type="dxa" w:w="2340"/>
          </w:tcPr>
          <w:p>
            <w:r>
              <w:rPr>
                <w:rFonts w:ascii="Arial" w:hAnsi="Arial"/>
                <w:color w:val="1A1A1A"/>
                <w:sz w:val="20"/>
              </w:rPr>
              <w:t>Strings are not equal</w:t>
            </w:r>
          </w:p>
        </w:tc>
        <w:tc>
          <w:tcPr>
            <w:tcW w:type="dxa" w:w="2340"/>
          </w:tcPr>
          <w:p>
            <w:r>
              <w:rPr>
                <w:rFonts w:ascii="Arial" w:hAnsi="Arial"/>
                <w:color w:val="1A1A1A"/>
                <w:sz w:val="20"/>
              </w:rPr>
              <w:t>[ "$A" != "$B" ]</w:t>
            </w:r>
          </w:p>
        </w:tc>
      </w:tr>
      <w:tr>
        <w:tc>
          <w:tcPr>
            <w:tcW w:type="dxa" w:w="2340"/>
            <w:shd w:val="clear" w:color="auto" w:fill="F0F4FA"/>
          </w:tcPr>
          <w:p>
            <w:r>
              <w:rPr>
                <w:rFonts w:ascii="Arial" w:hAnsi="Arial"/>
                <w:color w:val="1A1A1A"/>
                <w:sz w:val="20"/>
              </w:rPr>
              <w:t>Number</w:t>
            </w:r>
          </w:p>
        </w:tc>
        <w:tc>
          <w:tcPr>
            <w:tcW w:type="dxa" w:w="2340"/>
            <w:shd w:val="clear" w:color="auto" w:fill="F0F4FA"/>
          </w:tcPr>
          <w:p>
            <w:r>
              <w:rPr>
                <w:rFonts w:ascii="Arial" w:hAnsi="Arial"/>
                <w:color w:val="1A1A1A"/>
                <w:sz w:val="20"/>
              </w:rPr>
              <w:t>-eq</w:t>
            </w:r>
          </w:p>
        </w:tc>
        <w:tc>
          <w:tcPr>
            <w:tcW w:type="dxa" w:w="2340"/>
            <w:shd w:val="clear" w:color="auto" w:fill="F0F4FA"/>
          </w:tcPr>
          <w:p>
            <w:r>
              <w:rPr>
                <w:rFonts w:ascii="Arial" w:hAnsi="Arial"/>
                <w:color w:val="1A1A1A"/>
                <w:sz w:val="20"/>
              </w:rPr>
              <w:t>Numbers are equal</w:t>
            </w:r>
          </w:p>
        </w:tc>
        <w:tc>
          <w:tcPr>
            <w:tcW w:type="dxa" w:w="2340"/>
            <w:shd w:val="clear" w:color="auto" w:fill="F0F4FA"/>
          </w:tcPr>
          <w:p>
            <w:r>
              <w:rPr>
                <w:rFonts w:ascii="Arial" w:hAnsi="Arial"/>
                <w:color w:val="1A1A1A"/>
                <w:sz w:val="20"/>
              </w:rPr>
              <w:t>[ $PORT -eq 80 ]</w:t>
            </w:r>
          </w:p>
        </w:tc>
      </w:tr>
      <w:tr>
        <w:tc>
          <w:tcPr>
            <w:tcW w:type="dxa" w:w="2340"/>
          </w:tcPr>
          <w:p>
            <w:r>
              <w:rPr>
                <w:rFonts w:ascii="Arial" w:hAnsi="Arial"/>
                <w:color w:val="1A1A1A"/>
                <w:sz w:val="20"/>
              </w:rPr>
              <w:t>Number</w:t>
            </w:r>
          </w:p>
        </w:tc>
        <w:tc>
          <w:tcPr>
            <w:tcW w:type="dxa" w:w="2340"/>
          </w:tcPr>
          <w:p>
            <w:r>
              <w:rPr>
                <w:rFonts w:ascii="Arial" w:hAnsi="Arial"/>
                <w:color w:val="1A1A1A"/>
                <w:sz w:val="20"/>
              </w:rPr>
              <w:t>-ne</w:t>
            </w:r>
          </w:p>
        </w:tc>
        <w:tc>
          <w:tcPr>
            <w:tcW w:type="dxa" w:w="2340"/>
          </w:tcPr>
          <w:p>
            <w:r>
              <w:rPr>
                <w:rFonts w:ascii="Arial" w:hAnsi="Arial"/>
                <w:color w:val="1A1A1A"/>
                <w:sz w:val="20"/>
              </w:rPr>
              <w:t>Not equal</w:t>
            </w:r>
          </w:p>
        </w:tc>
        <w:tc>
          <w:tcPr>
            <w:tcW w:type="dxa" w:w="2340"/>
          </w:tcPr>
          <w:p>
            <w:r>
              <w:rPr>
                <w:rFonts w:ascii="Arial" w:hAnsi="Arial"/>
                <w:color w:val="1A1A1A"/>
                <w:sz w:val="20"/>
              </w:rPr>
              <w:t>[ $PORT -ne 443 ]</w:t>
            </w:r>
          </w:p>
        </w:tc>
      </w:tr>
      <w:tr>
        <w:tc>
          <w:tcPr>
            <w:tcW w:type="dxa" w:w="2340"/>
            <w:shd w:val="clear" w:color="auto" w:fill="F0F4FA"/>
          </w:tcPr>
          <w:p>
            <w:r>
              <w:rPr>
                <w:rFonts w:ascii="Arial" w:hAnsi="Arial"/>
                <w:color w:val="1A1A1A"/>
                <w:sz w:val="20"/>
              </w:rPr>
              <w:t>Number</w:t>
            </w:r>
          </w:p>
        </w:tc>
        <w:tc>
          <w:tcPr>
            <w:tcW w:type="dxa" w:w="2340"/>
            <w:shd w:val="clear" w:color="auto" w:fill="F0F4FA"/>
          </w:tcPr>
          <w:p>
            <w:r>
              <w:rPr>
                <w:rFonts w:ascii="Arial" w:hAnsi="Arial"/>
                <w:color w:val="1A1A1A"/>
                <w:sz w:val="20"/>
              </w:rPr>
              <w:t>-lt</w:t>
            </w:r>
          </w:p>
        </w:tc>
        <w:tc>
          <w:tcPr>
            <w:tcW w:type="dxa" w:w="2340"/>
            <w:shd w:val="clear" w:color="auto" w:fill="F0F4FA"/>
          </w:tcPr>
          <w:p>
            <w:r>
              <w:rPr>
                <w:rFonts w:ascii="Arial" w:hAnsi="Arial"/>
                <w:color w:val="1A1A1A"/>
                <w:sz w:val="20"/>
              </w:rPr>
              <w:t>Less than</w:t>
            </w:r>
          </w:p>
        </w:tc>
        <w:tc>
          <w:tcPr>
            <w:tcW w:type="dxa" w:w="2340"/>
            <w:shd w:val="clear" w:color="auto" w:fill="F0F4FA"/>
          </w:tcPr>
          <w:p>
            <w:r>
              <w:rPr>
                <w:rFonts w:ascii="Arial" w:hAnsi="Arial"/>
                <w:color w:val="1A1A1A"/>
                <w:sz w:val="20"/>
              </w:rPr>
              <w:t>[ $COUNT -lt 10 ]</w:t>
            </w:r>
          </w:p>
        </w:tc>
      </w:tr>
      <w:tr>
        <w:tc>
          <w:tcPr>
            <w:tcW w:type="dxa" w:w="2340"/>
          </w:tcPr>
          <w:p>
            <w:r>
              <w:rPr>
                <w:rFonts w:ascii="Arial" w:hAnsi="Arial"/>
                <w:color w:val="1A1A1A"/>
                <w:sz w:val="20"/>
              </w:rPr>
              <w:t>Number</w:t>
            </w:r>
          </w:p>
        </w:tc>
        <w:tc>
          <w:tcPr>
            <w:tcW w:type="dxa" w:w="2340"/>
          </w:tcPr>
          <w:p>
            <w:r>
              <w:rPr>
                <w:rFonts w:ascii="Arial" w:hAnsi="Arial"/>
                <w:color w:val="1A1A1A"/>
                <w:sz w:val="20"/>
              </w:rPr>
              <w:t>-le</w:t>
            </w:r>
          </w:p>
        </w:tc>
        <w:tc>
          <w:tcPr>
            <w:tcW w:type="dxa" w:w="2340"/>
          </w:tcPr>
          <w:p>
            <w:r>
              <w:rPr>
                <w:rFonts w:ascii="Arial" w:hAnsi="Arial"/>
                <w:color w:val="1A1A1A"/>
                <w:sz w:val="20"/>
              </w:rPr>
              <w:t>Less than or equal</w:t>
            </w:r>
          </w:p>
        </w:tc>
        <w:tc>
          <w:tcPr>
            <w:tcW w:type="dxa" w:w="2340"/>
          </w:tcPr>
          <w:p>
            <w:r>
              <w:rPr>
                <w:rFonts w:ascii="Arial" w:hAnsi="Arial"/>
                <w:color w:val="1A1A1A"/>
                <w:sz w:val="20"/>
              </w:rPr>
              <w:t>[ $COUNT -le 10 ]</w:t>
            </w:r>
          </w:p>
        </w:tc>
      </w:tr>
      <w:tr>
        <w:tc>
          <w:tcPr>
            <w:tcW w:type="dxa" w:w="2340"/>
            <w:shd w:val="clear" w:color="auto" w:fill="F0F4FA"/>
          </w:tcPr>
          <w:p>
            <w:r>
              <w:rPr>
                <w:rFonts w:ascii="Arial" w:hAnsi="Arial"/>
                <w:color w:val="1A1A1A"/>
                <w:sz w:val="20"/>
              </w:rPr>
              <w:t>Number</w:t>
            </w:r>
          </w:p>
        </w:tc>
        <w:tc>
          <w:tcPr>
            <w:tcW w:type="dxa" w:w="2340"/>
            <w:shd w:val="clear" w:color="auto" w:fill="F0F4FA"/>
          </w:tcPr>
          <w:p>
            <w:r>
              <w:rPr>
                <w:rFonts w:ascii="Arial" w:hAnsi="Arial"/>
                <w:color w:val="1A1A1A"/>
                <w:sz w:val="20"/>
              </w:rPr>
              <w:t>-gt</w:t>
            </w:r>
          </w:p>
        </w:tc>
        <w:tc>
          <w:tcPr>
            <w:tcW w:type="dxa" w:w="2340"/>
            <w:shd w:val="clear" w:color="auto" w:fill="F0F4FA"/>
          </w:tcPr>
          <w:p>
            <w:r>
              <w:rPr>
                <w:rFonts w:ascii="Arial" w:hAnsi="Arial"/>
                <w:color w:val="1A1A1A"/>
                <w:sz w:val="20"/>
              </w:rPr>
              <w:t>Greater than</w:t>
            </w:r>
          </w:p>
        </w:tc>
        <w:tc>
          <w:tcPr>
            <w:tcW w:type="dxa" w:w="2340"/>
            <w:shd w:val="clear" w:color="auto" w:fill="F0F4FA"/>
          </w:tcPr>
          <w:p>
            <w:r>
              <w:rPr>
                <w:rFonts w:ascii="Arial" w:hAnsi="Arial"/>
                <w:color w:val="1A1A1A"/>
                <w:sz w:val="20"/>
              </w:rPr>
              <w:t>[ $SIZE -gt 100 ]</w:t>
            </w:r>
          </w:p>
        </w:tc>
      </w:tr>
      <w:tr>
        <w:tc>
          <w:tcPr>
            <w:tcW w:type="dxa" w:w="2340"/>
          </w:tcPr>
          <w:p>
            <w:r>
              <w:rPr>
                <w:rFonts w:ascii="Arial" w:hAnsi="Arial"/>
                <w:color w:val="1A1A1A"/>
                <w:sz w:val="20"/>
              </w:rPr>
              <w:t>Number</w:t>
            </w:r>
          </w:p>
        </w:tc>
        <w:tc>
          <w:tcPr>
            <w:tcW w:type="dxa" w:w="2340"/>
          </w:tcPr>
          <w:p>
            <w:r>
              <w:rPr>
                <w:rFonts w:ascii="Arial" w:hAnsi="Arial"/>
                <w:color w:val="1A1A1A"/>
                <w:sz w:val="20"/>
              </w:rPr>
              <w:t>-ge</w:t>
            </w:r>
          </w:p>
        </w:tc>
        <w:tc>
          <w:tcPr>
            <w:tcW w:type="dxa" w:w="2340"/>
          </w:tcPr>
          <w:p>
            <w:r>
              <w:rPr>
                <w:rFonts w:ascii="Arial" w:hAnsi="Arial"/>
                <w:color w:val="1A1A1A"/>
                <w:sz w:val="20"/>
              </w:rPr>
              <w:t>Greater than or equal</w:t>
            </w:r>
          </w:p>
        </w:tc>
        <w:tc>
          <w:tcPr>
            <w:tcW w:type="dxa" w:w="2340"/>
          </w:tcPr>
          <w:p>
            <w:r>
              <w:rPr>
                <w:rFonts w:ascii="Arial" w:hAnsi="Arial"/>
                <w:color w:val="1A1A1A"/>
                <w:sz w:val="20"/>
              </w:rPr>
              <w:t>[ $SIZE -ge 100 ]</w:t>
            </w:r>
          </w:p>
        </w:tc>
      </w:tr>
    </w:tbl>
    <w:p>
      <w:r>
        <w:rPr>
          <w:sz w:val="8"/>
        </w:rPr>
        <w:t xml:space="preserve"> </w:t>
      </w:r>
    </w:p>
    <w:p>
      <w:pPr>
        <w:shd w:val="clear" w:color="auto" w:fill="FFF3CD"/>
      </w:pPr>
      <w:r>
        <w:rPr>
          <w:rFonts w:ascii="Arial" w:hAnsi="Arial"/>
          <w:b/>
          <w:color w:val="B83600"/>
          <w:sz w:val="22"/>
        </w:rPr>
        <w:t xml:space="preserve">⚠ NOTE:  </w:t>
      </w:r>
      <w:r>
        <w:rPr>
          <w:rFonts w:ascii="Arial" w:hAnsi="Arial"/>
          <w:b/>
          <w:color w:val="6D2700"/>
          <w:sz w:val="22"/>
        </w:rPr>
        <w:t>Always quote variables in tests: [ "$VAR" = "value" ] not [ $VAR = "value" ]. Without quotes, if VAR is empty the test becomes [ = "value" ] which is a syntax error.</w:t>
      </w:r>
    </w:p>
    <w:p>
      <w:r>
        <w:rPr>
          <w:sz w:val="8"/>
        </w:rPr>
        <w:t xml:space="preserve"> </w:t>
      </w:r>
    </w:p>
    <w:p>
      <w:r>
        <w:rPr>
          <w:rFonts w:ascii="Arial" w:hAnsi="Arial"/>
          <w:b/>
          <w:color w:val="7B368A"/>
          <w:sz w:val="24"/>
        </w:rPr>
        <w:t>6.2.4 Loops</w:t>
      </w:r>
    </w:p>
    <w:p>
      <w:pPr>
        <w:shd w:val="clear" w:color="auto" w:fill="EEF4FA"/>
        <w:spacing w:before="0" w:after="0"/>
        <w:ind w:left="432"/>
      </w:pPr>
      <w:r>
        <w:rPr>
          <w:rFonts w:ascii="Courier New" w:hAnsi="Courier New"/>
          <w:color w:val="1A5376"/>
          <w:sz w:val="18"/>
        </w:rPr>
        <w:t># for loop — iterate over a list</w:t>
      </w:r>
    </w:p>
    <w:p>
      <w:pPr>
        <w:shd w:val="clear" w:color="auto" w:fill="EEF4FA"/>
        <w:spacing w:before="0" w:after="0"/>
        <w:ind w:left="432"/>
      </w:pPr>
      <w:r>
        <w:rPr>
          <w:rFonts w:ascii="Courier New" w:hAnsi="Courier New"/>
          <w:color w:val="1A5376"/>
          <w:sz w:val="18"/>
        </w:rPr>
        <w:t>for SERVER in web01 web02 web03</w:t>
      </w:r>
    </w:p>
    <w:p>
      <w:pPr>
        <w:shd w:val="clear" w:color="auto" w:fill="EEF4FA"/>
        <w:spacing w:before="0" w:after="0"/>
        <w:ind w:left="432"/>
      </w:pPr>
      <w:r>
        <w:rPr>
          <w:rFonts w:ascii="Courier New" w:hAnsi="Courier New"/>
          <w:color w:val="1A5376"/>
          <w:sz w:val="18"/>
        </w:rPr>
        <w:t>do</w:t>
      </w:r>
    </w:p>
    <w:p>
      <w:pPr>
        <w:shd w:val="clear" w:color="auto" w:fill="EEF4FA"/>
        <w:spacing w:before="0" w:after="0"/>
        <w:ind w:left="432"/>
      </w:pPr>
      <w:r>
        <w:rPr>
          <w:rFonts w:ascii="Courier New" w:hAnsi="Courier New"/>
          <w:color w:val="1A5376"/>
          <w:sz w:val="18"/>
        </w:rPr>
        <w:t xml:space="preserve">    echo "Deploying to $SERVER"</w:t>
      </w:r>
    </w:p>
    <w:p>
      <w:pPr>
        <w:shd w:val="clear" w:color="auto" w:fill="EEF4FA"/>
        <w:spacing w:before="0" w:after="0"/>
        <w:ind w:left="432"/>
      </w:pPr>
      <w:r>
        <w:rPr>
          <w:rFonts w:ascii="Courier New" w:hAnsi="Courier New"/>
          <w:color w:val="1A5376"/>
          <w:sz w:val="18"/>
        </w:rPr>
        <w:t xml:space="preserve">    ssh $SERVER "systemctl restart myapp"</w:t>
      </w:r>
    </w:p>
    <w:p>
      <w:pPr>
        <w:shd w:val="clear" w:color="auto" w:fill="EEF4FA"/>
        <w:spacing w:before="0" w:after="0"/>
        <w:ind w:left="432"/>
      </w:pPr>
      <w:r>
        <w:rPr>
          <w:rFonts w:ascii="Courier New" w:hAnsi="Courier New"/>
          <w:color w:val="1A5376"/>
          <w:sz w:val="18"/>
        </w:rPr>
        <w:t>done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for loop over command output</w:t>
      </w:r>
    </w:p>
    <w:p>
      <w:pPr>
        <w:shd w:val="clear" w:color="auto" w:fill="EEF4FA"/>
        <w:spacing w:before="0" w:after="0"/>
        <w:ind w:left="432"/>
      </w:pPr>
      <w:r>
        <w:rPr>
          <w:rFonts w:ascii="Courier New" w:hAnsi="Courier New"/>
          <w:color w:val="1A5376"/>
          <w:sz w:val="18"/>
        </w:rPr>
        <w:t>for FILE in $(ls /var/log/*.log)</w:t>
      </w:r>
    </w:p>
    <w:p>
      <w:pPr>
        <w:shd w:val="clear" w:color="auto" w:fill="EEF4FA"/>
        <w:spacing w:before="0" w:after="0"/>
        <w:ind w:left="432"/>
      </w:pPr>
      <w:r>
        <w:rPr>
          <w:rFonts w:ascii="Courier New" w:hAnsi="Courier New"/>
          <w:color w:val="1A5376"/>
          <w:sz w:val="18"/>
        </w:rPr>
        <w:t>do</w:t>
      </w:r>
    </w:p>
    <w:p>
      <w:pPr>
        <w:shd w:val="clear" w:color="auto" w:fill="EEF4FA"/>
        <w:spacing w:before="0" w:after="0"/>
        <w:ind w:left="432"/>
      </w:pPr>
      <w:r>
        <w:rPr>
          <w:rFonts w:ascii="Courier New" w:hAnsi="Courier New"/>
          <w:color w:val="1A5376"/>
          <w:sz w:val="18"/>
        </w:rPr>
        <w:t xml:space="preserve">    echo "Processing: $FILE"</w:t>
      </w:r>
    </w:p>
    <w:p>
      <w:pPr>
        <w:shd w:val="clear" w:color="auto" w:fill="EEF4FA"/>
        <w:spacing w:before="0" w:after="0"/>
        <w:ind w:left="432"/>
      </w:pPr>
      <w:r>
        <w:rPr>
          <w:rFonts w:ascii="Courier New" w:hAnsi="Courier New"/>
          <w:color w:val="1A5376"/>
          <w:sz w:val="18"/>
        </w:rPr>
        <w:t>done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while loop — run while condition is true</w:t>
      </w:r>
    </w:p>
    <w:p>
      <w:pPr>
        <w:shd w:val="clear" w:color="auto" w:fill="EEF4FA"/>
        <w:spacing w:before="0" w:after="0"/>
        <w:ind w:left="432"/>
      </w:pPr>
      <w:r>
        <w:rPr>
          <w:rFonts w:ascii="Courier New" w:hAnsi="Courier New"/>
          <w:color w:val="1A5376"/>
          <w:sz w:val="18"/>
        </w:rPr>
        <w:t>COUNT=1</w:t>
      </w:r>
    </w:p>
    <w:p>
      <w:pPr>
        <w:shd w:val="clear" w:color="auto" w:fill="EEF4FA"/>
        <w:spacing w:before="0" w:after="0"/>
        <w:ind w:left="432"/>
      </w:pPr>
      <w:r>
        <w:rPr>
          <w:rFonts w:ascii="Courier New" w:hAnsi="Courier New"/>
          <w:color w:val="1A5376"/>
          <w:sz w:val="18"/>
        </w:rPr>
        <w:t>while [ $COUNT -le 5 ]</w:t>
      </w:r>
    </w:p>
    <w:p>
      <w:pPr>
        <w:shd w:val="clear" w:color="auto" w:fill="EEF4FA"/>
        <w:spacing w:before="0" w:after="0"/>
        <w:ind w:left="432"/>
      </w:pPr>
      <w:r>
        <w:rPr>
          <w:rFonts w:ascii="Courier New" w:hAnsi="Courier New"/>
          <w:color w:val="1A5376"/>
          <w:sz w:val="18"/>
        </w:rPr>
        <w:t>do</w:t>
      </w:r>
    </w:p>
    <w:p>
      <w:pPr>
        <w:shd w:val="clear" w:color="auto" w:fill="EEF4FA"/>
        <w:spacing w:before="0" w:after="0"/>
        <w:ind w:left="432"/>
      </w:pPr>
      <w:r>
        <w:rPr>
          <w:rFonts w:ascii="Courier New" w:hAnsi="Courier New"/>
          <w:color w:val="1A5376"/>
          <w:sz w:val="18"/>
        </w:rPr>
        <w:t xml:space="preserve">    echo "Attempt $COUNT"</w:t>
      </w:r>
    </w:p>
    <w:p>
      <w:pPr>
        <w:shd w:val="clear" w:color="auto" w:fill="EEF4FA"/>
        <w:spacing w:before="0" w:after="0"/>
        <w:ind w:left="432"/>
      </w:pPr>
      <w:r>
        <w:rPr>
          <w:rFonts w:ascii="Courier New" w:hAnsi="Courier New"/>
          <w:color w:val="1A5376"/>
          <w:sz w:val="18"/>
        </w:rPr>
        <w:t xml:space="preserve">    COUNT=$(( COUNT + 1 ))</w:t>
      </w:r>
    </w:p>
    <w:p>
      <w:pPr>
        <w:shd w:val="clear" w:color="auto" w:fill="EEF4FA"/>
        <w:spacing w:before="0" w:after="0"/>
        <w:ind w:left="432"/>
      </w:pPr>
      <w:r>
        <w:rPr>
          <w:rFonts w:ascii="Courier New" w:hAnsi="Courier New"/>
          <w:color w:val="1A5376"/>
          <w:sz w:val="18"/>
        </w:rPr>
        <w:t>done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while loop reading a file line by line</w:t>
      </w:r>
    </w:p>
    <w:p>
      <w:pPr>
        <w:shd w:val="clear" w:color="auto" w:fill="EEF4FA"/>
        <w:spacing w:before="0" w:after="0"/>
        <w:ind w:left="432"/>
      </w:pPr>
      <w:r>
        <w:rPr>
          <w:rFonts w:ascii="Courier New" w:hAnsi="Courier New"/>
          <w:color w:val="1A5376"/>
          <w:sz w:val="18"/>
        </w:rPr>
        <w:t>while read LINE</w:t>
      </w:r>
    </w:p>
    <w:p>
      <w:pPr>
        <w:shd w:val="clear" w:color="auto" w:fill="EEF4FA"/>
        <w:spacing w:before="0" w:after="0"/>
        <w:ind w:left="432"/>
      </w:pPr>
      <w:r>
        <w:rPr>
          <w:rFonts w:ascii="Courier New" w:hAnsi="Courier New"/>
          <w:color w:val="1A5376"/>
          <w:sz w:val="18"/>
        </w:rPr>
        <w:t>do</w:t>
      </w:r>
    </w:p>
    <w:p>
      <w:pPr>
        <w:shd w:val="clear" w:color="auto" w:fill="EEF4FA"/>
        <w:spacing w:before="0" w:after="0"/>
        <w:ind w:left="432"/>
      </w:pPr>
      <w:r>
        <w:rPr>
          <w:rFonts w:ascii="Courier New" w:hAnsi="Courier New"/>
          <w:color w:val="1A5376"/>
          <w:sz w:val="18"/>
        </w:rPr>
        <w:t xml:space="preserve">    echo "Processing: $LINE"</w:t>
      </w:r>
    </w:p>
    <w:p>
      <w:pPr>
        <w:shd w:val="clear" w:color="auto" w:fill="EEF4FA"/>
        <w:spacing w:before="0" w:after="0"/>
        <w:ind w:left="432"/>
      </w:pPr>
      <w:r>
        <w:rPr>
          <w:rFonts w:ascii="Courier New" w:hAnsi="Courier New"/>
          <w:color w:val="1A5376"/>
          <w:sz w:val="18"/>
        </w:rPr>
        <w:t>done &lt; /etc/hosts</w:t>
      </w:r>
    </w:p>
    <w:p>
      <w:r>
        <w:rPr>
          <w:sz w:val="8"/>
        </w:rPr>
        <w:t xml:space="preserve"> </w:t>
      </w:r>
    </w:p>
    <w:p>
      <w:r>
        <w:rPr>
          <w:rFonts w:ascii="Arial" w:hAnsi="Arial"/>
          <w:b/>
          <w:color w:val="7B368A"/>
          <w:sz w:val="24"/>
        </w:rPr>
        <w:t>6.2.5 Script Inputs, Outputs and Exit Codes</w:t>
      </w:r>
    </w:p>
    <w:p>
      <w:pPr>
        <w:shd w:val="clear" w:color="auto" w:fill="EEF4FA"/>
        <w:spacing w:before="0" w:after="0"/>
        <w:ind w:left="432"/>
      </w:pPr>
      <w:r>
        <w:rPr>
          <w:rFonts w:ascii="Courier New" w:hAnsi="Courier New"/>
          <w:color w:val="1A5376"/>
          <w:sz w:val="18"/>
        </w:rPr>
        <w:t>#!/bin/bash</w:t>
      </w:r>
    </w:p>
    <w:p>
      <w:pPr>
        <w:shd w:val="clear" w:color="auto" w:fill="EEF4FA"/>
        <w:spacing w:before="0" w:after="0"/>
        <w:ind w:left="432"/>
      </w:pPr>
      <w:r>
        <w:rPr>
          <w:rFonts w:ascii="Courier New" w:hAnsi="Courier New"/>
          <w:color w:val="1A5376"/>
          <w:sz w:val="18"/>
        </w:rPr>
        <w:t># Accessing command-line arguments</w:t>
      </w:r>
    </w:p>
    <w:p>
      <w:pPr>
        <w:shd w:val="clear" w:color="auto" w:fill="EEF4FA"/>
        <w:spacing w:before="0" w:after="0"/>
        <w:ind w:left="432"/>
      </w:pPr>
      <w:r>
        <w:rPr>
          <w:rFonts w:ascii="Courier New" w:hAnsi="Courier New"/>
          <w:color w:val="1A5376"/>
          <w:sz w:val="18"/>
        </w:rPr>
        <w:t>echo "Script name:      $0"</w:t>
      </w:r>
    </w:p>
    <w:p>
      <w:pPr>
        <w:shd w:val="clear" w:color="auto" w:fill="EEF4FA"/>
        <w:spacing w:before="0" w:after="0"/>
        <w:ind w:left="432"/>
      </w:pPr>
      <w:r>
        <w:rPr>
          <w:rFonts w:ascii="Courier New" w:hAnsi="Courier New"/>
          <w:color w:val="1A5376"/>
          <w:sz w:val="18"/>
        </w:rPr>
        <w:t>echo "First argument:   $1"</w:t>
      </w:r>
    </w:p>
    <w:p>
      <w:pPr>
        <w:shd w:val="clear" w:color="auto" w:fill="EEF4FA"/>
        <w:spacing w:before="0" w:after="0"/>
        <w:ind w:left="432"/>
      </w:pPr>
      <w:r>
        <w:rPr>
          <w:rFonts w:ascii="Courier New" w:hAnsi="Courier New"/>
          <w:color w:val="1A5376"/>
          <w:sz w:val="18"/>
        </w:rPr>
        <w:t>echo "Second argument:  $2"</w:t>
      </w:r>
    </w:p>
    <w:p>
      <w:pPr>
        <w:shd w:val="clear" w:color="auto" w:fill="EEF4FA"/>
        <w:spacing w:before="0" w:after="0"/>
        <w:ind w:left="432"/>
      </w:pPr>
      <w:r>
        <w:rPr>
          <w:rFonts w:ascii="Courier New" w:hAnsi="Courier New"/>
          <w:color w:val="1A5376"/>
          <w:sz w:val="18"/>
        </w:rPr>
        <w:t>echo "All arguments:    $@"</w:t>
      </w:r>
    </w:p>
    <w:p>
      <w:pPr>
        <w:shd w:val="clear" w:color="auto" w:fill="EEF4FA"/>
        <w:spacing w:before="0" w:after="0"/>
        <w:ind w:left="432"/>
      </w:pPr>
      <w:r>
        <w:rPr>
          <w:rFonts w:ascii="Courier New" w:hAnsi="Courier New"/>
          <w:color w:val="1A5376"/>
          <w:sz w:val="18"/>
        </w:rPr>
        <w:t>echo "Number of args: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Exit status — last command's result</w:t>
      </w:r>
    </w:p>
    <w:p>
      <w:pPr>
        <w:shd w:val="clear" w:color="auto" w:fill="EEF4FA"/>
        <w:spacing w:before="0" w:after="0"/>
        <w:ind w:left="432"/>
      </w:pPr>
      <w:r>
        <w:rPr>
          <w:rFonts w:ascii="Courier New" w:hAnsi="Courier New"/>
          <w:color w:val="1A5376"/>
          <w:sz w:val="18"/>
        </w:rPr>
        <w:t>ls /nonexistent 2&gt;/dev/null</w:t>
      </w:r>
    </w:p>
    <w:p>
      <w:pPr>
        <w:shd w:val="clear" w:color="auto" w:fill="EEF4FA"/>
        <w:spacing w:before="0" w:after="0"/>
        <w:ind w:left="432"/>
      </w:pPr>
      <w:r>
        <w:rPr>
          <w:rFonts w:ascii="Courier New" w:hAnsi="Courier New"/>
          <w:color w:val="1A5376"/>
          <w:sz w:val="18"/>
        </w:rPr>
        <w:t>echo "Exit status: $?"          # $? = 0 success, non-zero = failure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Exit the script with a status code</w:t>
      </w:r>
    </w:p>
    <w:p>
      <w:pPr>
        <w:shd w:val="clear" w:color="auto" w:fill="EEF4FA"/>
        <w:spacing w:before="0" w:after="0"/>
        <w:ind w:left="432"/>
      </w:pPr>
      <w:r>
        <w:rPr>
          <w:rFonts w:ascii="Courier New" w:hAnsi="Courier New"/>
          <w:color w:val="1A5376"/>
          <w:sz w:val="18"/>
        </w:rPr>
        <w:t>if [ ! -f /etc/nginx/nginx.conf ]</w:t>
      </w:r>
    </w:p>
    <w:p>
      <w:pPr>
        <w:shd w:val="clear" w:color="auto" w:fill="EEF4FA"/>
        <w:spacing w:before="0" w:after="0"/>
        <w:ind w:left="432"/>
      </w:pPr>
      <w:r>
        <w:rPr>
          <w:rFonts w:ascii="Courier New" w:hAnsi="Courier New"/>
          <w:color w:val="1A5376"/>
          <w:sz w:val="18"/>
        </w:rPr>
        <w:t>then</w:t>
      </w:r>
    </w:p>
    <w:p>
      <w:pPr>
        <w:shd w:val="clear" w:color="auto" w:fill="EEF4FA"/>
        <w:spacing w:before="0" w:after="0"/>
        <w:ind w:left="432"/>
      </w:pPr>
      <w:r>
        <w:rPr>
          <w:rFonts w:ascii="Courier New" w:hAnsi="Courier New"/>
          <w:color w:val="1A5376"/>
          <w:sz w:val="18"/>
        </w:rPr>
        <w:t xml:space="preserve">    echo "ERROR: nginx.conf not found"</w:t>
      </w:r>
    </w:p>
    <w:p>
      <w:pPr>
        <w:shd w:val="clear" w:color="auto" w:fill="EEF4FA"/>
        <w:spacing w:before="0" w:after="0"/>
        <w:ind w:left="432"/>
      </w:pPr>
      <w:r>
        <w:rPr>
          <w:rFonts w:ascii="Courier New" w:hAnsi="Courier New"/>
          <w:color w:val="1A5376"/>
          <w:sz w:val="18"/>
        </w:rPr>
        <w:t xml:space="preserve">    exit 1                      # Non-zero = failure</w:t>
      </w:r>
    </w:p>
    <w:p>
      <w:pPr>
        <w:shd w:val="clear" w:color="auto" w:fill="EEF4FA"/>
        <w:spacing w:before="0" w:after="0"/>
        <w:ind w:left="432"/>
      </w:pPr>
      <w:r>
        <w:rPr>
          <w:rFonts w:ascii="Courier New" w:hAnsi="Courier New"/>
          <w:color w:val="1A5376"/>
          <w:sz w:val="18"/>
        </w:rPr>
        <w:t>fi</w:t>
      </w:r>
    </w:p>
    <w:p>
      <w:pPr>
        <w:shd w:val="clear" w:color="auto" w:fill="EEF4FA"/>
        <w:spacing w:before="0" w:after="0"/>
        <w:ind w:left="432"/>
      </w:pPr>
      <w:r>
        <w:rPr>
          <w:rFonts w:ascii="Courier New" w:hAnsi="Courier New"/>
          <w:color w:val="1A5376"/>
          <w:sz w:val="18"/>
        </w:rPr>
        <w:t>echo "Config found"</w:t>
      </w:r>
    </w:p>
    <w:p>
      <w:pPr>
        <w:shd w:val="clear" w:color="auto" w:fill="EEF4FA"/>
        <w:spacing w:before="0" w:after="0"/>
        <w:ind w:left="432"/>
      </w:pPr>
      <w:r>
        <w:rPr>
          <w:rFonts w:ascii="Courier New" w:hAnsi="Courier New"/>
          <w:color w:val="1A5376"/>
          <w:sz w:val="18"/>
        </w:rPr>
        <w:t>exit 0                          # 0 = success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Read input from user interactively</w:t>
      </w:r>
    </w:p>
    <w:p>
      <w:pPr>
        <w:shd w:val="clear" w:color="auto" w:fill="EEF4FA"/>
        <w:spacing w:before="0" w:after="0"/>
        <w:ind w:left="432"/>
      </w:pPr>
      <w:r>
        <w:rPr>
          <w:rFonts w:ascii="Courier New" w:hAnsi="Courier New"/>
          <w:color w:val="1A5376"/>
          <w:sz w:val="18"/>
        </w:rPr>
        <w:t>read -p "Enter your name: " USERNAME</w:t>
      </w:r>
    </w:p>
    <w:p>
      <w:pPr>
        <w:shd w:val="clear" w:color="auto" w:fill="EEF4FA"/>
        <w:spacing w:before="0" w:after="0"/>
        <w:ind w:left="432"/>
      </w:pPr>
      <w:r>
        <w:rPr>
          <w:rFonts w:ascii="Courier New" w:hAnsi="Courier New"/>
          <w:color w:val="1A5376"/>
          <w:sz w:val="18"/>
        </w:rPr>
        <w:t>echo "Hello, $USERNAME"</w:t>
      </w:r>
    </w:p>
    <w:p>
      <w:pPr>
        <w:ind w:left="432"/>
      </w:pPr>
      <w:r>
        <w:rPr>
          <w:rFonts w:ascii="Courier New" w:hAnsi="Courier New"/>
          <w:b/>
          <w:color w:val="1A5376"/>
          <w:sz w:val="18"/>
        </w:rPr>
        <w:t>$0</w:t>
      </w:r>
      <w:r>
        <w:rPr>
          <w:rFonts w:ascii="Arial" w:hAnsi="Arial"/>
          <w:color w:val="555555"/>
          <w:sz w:val="18"/>
        </w:rPr>
        <w:t xml:space="preserve">   →   </w:t>
      </w:r>
      <w:r>
        <w:rPr>
          <w:rFonts w:ascii="Arial" w:hAnsi="Arial"/>
          <w:color w:val="555555"/>
          <w:sz w:val="18"/>
        </w:rPr>
        <w:t>the name of the script itself</w:t>
      </w:r>
    </w:p>
    <w:p>
      <w:pPr>
        <w:ind w:left="432"/>
      </w:pPr>
      <w:r>
        <w:rPr>
          <w:rFonts w:ascii="Courier New" w:hAnsi="Courier New"/>
          <w:b/>
          <w:color w:val="1A5376"/>
          <w:sz w:val="18"/>
        </w:rPr>
        <w:t>$1, $2, $3...</w:t>
      </w:r>
      <w:r>
        <w:rPr>
          <w:rFonts w:ascii="Arial" w:hAnsi="Arial"/>
          <w:color w:val="555555"/>
          <w:sz w:val="18"/>
        </w:rPr>
        <w:t xml:space="preserve">   →   </w:t>
      </w:r>
      <w:r>
        <w:rPr>
          <w:rFonts w:ascii="Arial" w:hAnsi="Arial"/>
          <w:color w:val="555555"/>
          <w:sz w:val="18"/>
        </w:rPr>
        <w:t>positional parameters — arguments passed to the script</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all arguments as separate words — use in loops: for arg in "$@"</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number of arguments passed to the script</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exit status of the last command — 0 = success; non-zero = failure</w:t>
      </w:r>
    </w:p>
    <w:p>
      <w:pPr>
        <w:ind w:left="432"/>
      </w:pPr>
      <w:r>
        <w:rPr>
          <w:rFonts w:ascii="Courier New" w:hAnsi="Courier New"/>
          <w:b/>
          <w:color w:val="1A5376"/>
          <w:sz w:val="18"/>
        </w:rPr>
        <w:t>exit 0</w:t>
      </w:r>
      <w:r>
        <w:rPr>
          <w:rFonts w:ascii="Arial" w:hAnsi="Arial"/>
          <w:color w:val="555555"/>
          <w:sz w:val="18"/>
        </w:rPr>
        <w:t xml:space="preserve">   →   </w:t>
      </w:r>
      <w:r>
        <w:rPr>
          <w:rFonts w:ascii="Arial" w:hAnsi="Arial"/>
          <w:color w:val="555555"/>
          <w:sz w:val="18"/>
        </w:rPr>
        <w:t>end script and signal success to the calling process</w:t>
      </w:r>
    </w:p>
    <w:p>
      <w:pPr>
        <w:ind w:left="432"/>
      </w:pPr>
      <w:r>
        <w:rPr>
          <w:rFonts w:ascii="Courier New" w:hAnsi="Courier New"/>
          <w:b/>
          <w:color w:val="1A5376"/>
          <w:sz w:val="18"/>
        </w:rPr>
        <w:t>exit 1</w:t>
      </w:r>
      <w:r>
        <w:rPr>
          <w:rFonts w:ascii="Arial" w:hAnsi="Arial"/>
          <w:color w:val="555555"/>
          <w:sz w:val="18"/>
        </w:rPr>
        <w:t xml:space="preserve">   →   </w:t>
      </w:r>
      <w:r>
        <w:rPr>
          <w:rFonts w:ascii="Arial" w:hAnsi="Arial"/>
          <w:color w:val="555555"/>
          <w:sz w:val="18"/>
        </w:rPr>
        <w:t>end script and signal failure — use in error handling</w:t>
      </w:r>
    </w:p>
    <w:p>
      <w:pPr>
        <w:ind w:left="432"/>
      </w:pPr>
      <w:r>
        <w:rPr>
          <w:rFonts w:ascii="Courier New" w:hAnsi="Courier New"/>
          <w:b/>
          <w:color w:val="1A5376"/>
          <w:sz w:val="18"/>
        </w:rPr>
        <w:t>read -p</w:t>
      </w:r>
      <w:r>
        <w:rPr>
          <w:rFonts w:ascii="Arial" w:hAnsi="Arial"/>
          <w:color w:val="555555"/>
          <w:sz w:val="18"/>
        </w:rPr>
        <w:t xml:space="preserve">   →   </w:t>
      </w:r>
      <w:r>
        <w:rPr>
          <w:rFonts w:ascii="Arial" w:hAnsi="Arial"/>
          <w:color w:val="555555"/>
          <w:sz w:val="18"/>
        </w:rPr>
        <w:t>-p shows a prompt; stores input in the named variable</w:t>
      </w:r>
    </w:p>
    <w:p>
      <w:r>
        <w:rPr>
          <w:sz w:val="8"/>
        </w:rPr>
        <w:t xml:space="preserve"> </w:t>
      </w:r>
    </w:p>
    <w:p>
      <w:r>
        <w:rPr>
          <w:rFonts w:ascii="Arial" w:hAnsi="Arial"/>
          <w:b/>
          <w:color w:val="7B368A"/>
          <w:sz w:val="24"/>
        </w:rPr>
        <w:t>6.2.6 Functions in Shell Scripts</w:t>
      </w:r>
    </w:p>
    <w:p>
      <w:pPr>
        <w:shd w:val="clear" w:color="auto" w:fill="EEF4FA"/>
        <w:spacing w:before="0" w:after="0"/>
        <w:ind w:left="432"/>
      </w:pPr>
      <w:r>
        <w:rPr>
          <w:rFonts w:ascii="Courier New" w:hAnsi="Courier New"/>
          <w:color w:val="1A5376"/>
          <w:sz w:val="18"/>
        </w:rPr>
        <w:t>#!/bin/bash</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Define a function</w:t>
      </w:r>
    </w:p>
    <w:p>
      <w:pPr>
        <w:shd w:val="clear" w:color="auto" w:fill="EEF4FA"/>
        <w:spacing w:before="0" w:after="0"/>
        <w:ind w:left="432"/>
      </w:pPr>
      <w:r>
        <w:rPr>
          <w:rFonts w:ascii="Courier New" w:hAnsi="Courier New"/>
          <w:color w:val="1A5376"/>
          <w:sz w:val="18"/>
        </w:rPr>
        <w:t>deploy_app() {</w:t>
      </w:r>
    </w:p>
    <w:p>
      <w:pPr>
        <w:shd w:val="clear" w:color="auto" w:fill="EEF4FA"/>
        <w:spacing w:before="0" w:after="0"/>
        <w:ind w:left="432"/>
      </w:pPr>
      <w:r>
        <w:rPr>
          <w:rFonts w:ascii="Courier New" w:hAnsi="Courier New"/>
          <w:color w:val="1A5376"/>
          <w:sz w:val="18"/>
        </w:rPr>
        <w:t xml:space="preserve">    local APP=$1                    # local = variable only exists inside this function</w:t>
      </w:r>
    </w:p>
    <w:p>
      <w:pPr>
        <w:shd w:val="clear" w:color="auto" w:fill="EEF4FA"/>
        <w:spacing w:before="0" w:after="0"/>
        <w:ind w:left="432"/>
      </w:pPr>
      <w:r>
        <w:rPr>
          <w:rFonts w:ascii="Courier New" w:hAnsi="Courier New"/>
          <w:color w:val="1A5376"/>
          <w:sz w:val="18"/>
        </w:rPr>
        <w:t xml:space="preserve">    local ENV=$2</w:t>
      </w:r>
    </w:p>
    <w:p>
      <w:pPr>
        <w:shd w:val="clear" w:color="auto" w:fill="EEF4FA"/>
        <w:spacing w:before="0" w:after="0"/>
        <w:ind w:left="432"/>
      </w:pPr>
      <w:r>
        <w:rPr>
          <w:rFonts w:ascii="Courier New" w:hAnsi="Courier New"/>
          <w:color w:val="1A5376"/>
          <w:sz w:val="18"/>
        </w:rPr>
        <w:t xml:space="preserve">    echo "Deploying $APP to $ENV environment"</w:t>
      </w:r>
    </w:p>
    <w:p>
      <w:pPr>
        <w:shd w:val="clear" w:color="auto" w:fill="EEF4FA"/>
        <w:spacing w:before="0" w:after="0"/>
        <w:ind w:left="432"/>
      </w:pPr>
      <w:r>
        <w:rPr>
          <w:rFonts w:ascii="Courier New" w:hAnsi="Courier New"/>
          <w:color w:val="1A5376"/>
          <w:sz w:val="18"/>
        </w:rPr>
        <w:t xml:space="preserve">    # ... deployment commands ...</w:t>
      </w:r>
    </w:p>
    <w:p>
      <w:pPr>
        <w:shd w:val="clear" w:color="auto" w:fill="EEF4FA"/>
        <w:spacing w:before="0" w:after="0"/>
        <w:ind w:left="432"/>
      </w:pPr>
      <w:r>
        <w:rPr>
          <w:rFonts w:ascii="Courier New" w:hAnsi="Courier New"/>
          <w:color w:val="1A5376"/>
          <w:sz w:val="18"/>
        </w:rPr>
        <w:t xml:space="preserve">    return 0</w:t>
      </w:r>
    </w:p>
    <w:p>
      <w:pPr>
        <w:shd w:val="clear" w:color="auto" w:fill="EEF4FA"/>
        <w:spacing w:before="0" w:after="0"/>
        <w:ind w:left="432"/>
      </w:pPr>
      <w:r>
        <w:rPr>
          <w:rFonts w:ascii="Courier New" w:hAnsi="Courier New"/>
          <w:color w:val="1A5376"/>
          <w:sz w:val="18"/>
        </w:rPr>
        <w: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Call the function</w:t>
      </w:r>
    </w:p>
    <w:p>
      <w:pPr>
        <w:shd w:val="clear" w:color="auto" w:fill="EEF4FA"/>
        <w:spacing w:before="0" w:after="0"/>
        <w:ind w:left="432"/>
      </w:pPr>
      <w:r>
        <w:rPr>
          <w:rFonts w:ascii="Courier New" w:hAnsi="Courier New"/>
          <w:color w:val="1A5376"/>
          <w:sz w:val="18"/>
        </w:rPr>
        <w:t>deploy_app "myapp" "production"</w:t>
      </w:r>
    </w:p>
    <w:p>
      <w:pPr>
        <w:shd w:val="clear" w:color="auto" w:fill="EEF4FA"/>
        <w:spacing w:before="0" w:after="0"/>
        <w:ind w:left="432"/>
      </w:pPr>
      <w:r>
        <w:rPr>
          <w:rFonts w:ascii="Courier New" w:hAnsi="Courier New"/>
          <w:color w:val="1A5376"/>
          <w:sz w:val="18"/>
        </w:rPr>
        <w:t>deploy_app "api-service" "staging"</w:t>
      </w:r>
    </w:p>
    <w:p>
      <w:r>
        <w:rPr>
          <w:sz w:val="8"/>
        </w:rPr>
        <w:t xml:space="preserve"> </w:t>
      </w:r>
    </w:p>
    <w:p>
      <w:pPr>
        <w:shd w:val="clear" w:color="auto" w:fill="F5E6E0"/>
      </w:pPr>
      <w:r>
        <w:rPr>
          <w:rFonts w:ascii="Arial" w:hAnsi="Arial"/>
          <w:b/>
          <w:color w:val="A02B0B"/>
          <w:sz w:val="26"/>
          <w:u w:val="single"/>
        </w:rPr>
        <w:t>6.3 Advanced grep — Regular Expressions in Scripts</w:t>
      </w:r>
    </w:p>
    <w:p>
      <w:pPr>
        <w:shd w:val="clear" w:color="auto" w:fill="EEF4FA"/>
        <w:spacing w:before="0" w:after="0"/>
        <w:ind w:left="432"/>
      </w:pPr>
      <w:r>
        <w:rPr>
          <w:rFonts w:ascii="Courier New" w:hAnsi="Courier New"/>
          <w:color w:val="1A5376"/>
          <w:sz w:val="18"/>
        </w:rPr>
        <w:t># Strip comments and blank lines from a config file</w:t>
      </w:r>
    </w:p>
    <w:p>
      <w:pPr>
        <w:shd w:val="clear" w:color="auto" w:fill="EEF4FA"/>
        <w:spacing w:before="0" w:after="0"/>
        <w:ind w:left="432"/>
      </w:pPr>
      <w:r>
        <w:rPr>
          <w:rFonts w:ascii="Courier New" w:hAnsi="Courier New"/>
          <w:color w:val="1A5376"/>
          <w:sz w:val="18"/>
        </w:rPr>
        <w:t>grep -Ev "^#|^$" /etc/httpd/conf/httpd.conf</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Extended regex: ^ = start of line, $ = end of line, | = OR</w:t>
      </w:r>
    </w:p>
    <w:p>
      <w:pPr>
        <w:shd w:val="clear" w:color="auto" w:fill="EEF4FA"/>
        <w:spacing w:before="0" w:after="0"/>
        <w:ind w:left="432"/>
      </w:pPr>
      <w:r>
        <w:rPr>
          <w:rFonts w:ascii="Courier New" w:hAnsi="Courier New"/>
          <w:color w:val="1A5376"/>
          <w:sz w:val="18"/>
        </w:rPr>
        <w:t>grep -E "error|warning|critical" /var/log/app.log</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Count error occurrences</w:t>
      </w:r>
    </w:p>
    <w:p>
      <w:pPr>
        <w:shd w:val="clear" w:color="auto" w:fill="EEF4FA"/>
        <w:spacing w:before="0" w:after="0"/>
        <w:ind w:left="432"/>
      </w:pPr>
      <w:r>
        <w:rPr>
          <w:rFonts w:ascii="Courier New" w:hAnsi="Courier New"/>
          <w:color w:val="1A5376"/>
          <w:sz w:val="18"/>
        </w:rPr>
        <w:t>grep -c "ERROR" /var/log/app.log</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Show 3 lines after each match (context)</w:t>
      </w:r>
    </w:p>
    <w:p>
      <w:pPr>
        <w:shd w:val="clear" w:color="auto" w:fill="EEF4FA"/>
        <w:spacing w:before="0" w:after="0"/>
        <w:ind w:left="432"/>
      </w:pPr>
      <w:r>
        <w:rPr>
          <w:rFonts w:ascii="Courier New" w:hAnsi="Courier New"/>
          <w:color w:val="1A5376"/>
          <w:sz w:val="18"/>
        </w:rPr>
        <w:t>grep -A 3 "CRITICAL" /var/log/app.log</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Recursive search through all files in a directory</w:t>
      </w:r>
    </w:p>
    <w:p>
      <w:pPr>
        <w:shd w:val="clear" w:color="auto" w:fill="EEF4FA"/>
        <w:spacing w:before="0" w:after="0"/>
        <w:ind w:left="432"/>
      </w:pPr>
      <w:r>
        <w:rPr>
          <w:rFonts w:ascii="Courier New" w:hAnsi="Courier New"/>
          <w:color w:val="1A5376"/>
          <w:sz w:val="18"/>
        </w:rPr>
        <w:t>grep -r "password" /etc/</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in regex: caret = beginning of line</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in regex: dollar = end of line</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blank line (starts and immediately ends)</w:t>
      </w:r>
    </w:p>
    <w:p>
      <w:pPr>
        <w:ind w:left="432"/>
      </w:pPr>
      <w:r>
        <w:rPr>
          <w:rFonts w:ascii="Courier New" w:hAnsi="Courier New"/>
          <w:b/>
          <w:color w:val="1A5376"/>
          <w:sz w:val="18"/>
        </w:rPr>
        <w:t>^#</w:t>
      </w:r>
      <w:r>
        <w:rPr>
          <w:rFonts w:ascii="Arial" w:hAnsi="Arial"/>
          <w:color w:val="555555"/>
          <w:sz w:val="18"/>
        </w:rPr>
        <w:t xml:space="preserve">   →   </w:t>
      </w:r>
      <w:r>
        <w:rPr>
          <w:rFonts w:ascii="Arial" w:hAnsi="Arial"/>
          <w:color w:val="555555"/>
          <w:sz w:val="18"/>
        </w:rPr>
        <w:t>line that starts with # (a comment)</w:t>
      </w:r>
    </w:p>
    <w:p>
      <w:pPr>
        <w:ind w:left="432"/>
      </w:pPr>
      <w:r>
        <w:rPr>
          <w:rFonts w:ascii="Courier New" w:hAnsi="Courier New"/>
          <w:b/>
          <w:color w:val="1A5376"/>
          <w:sz w:val="18"/>
        </w:rPr>
        <w:t>-E</w:t>
      </w:r>
      <w:r>
        <w:rPr>
          <w:rFonts w:ascii="Arial" w:hAnsi="Arial"/>
          <w:color w:val="555555"/>
          <w:sz w:val="18"/>
        </w:rPr>
        <w:t xml:space="preserve">   →   </w:t>
      </w:r>
      <w:r>
        <w:rPr>
          <w:rFonts w:ascii="Arial" w:hAnsi="Arial"/>
          <w:color w:val="555555"/>
          <w:sz w:val="18"/>
        </w:rPr>
        <w:t>enable extended regular expressions (allows | for OR, + for one-or-more, etc.)</w:t>
      </w:r>
    </w:p>
    <w:p>
      <w:pPr>
        <w:ind w:left="432"/>
      </w:pPr>
      <w:r>
        <w:rPr>
          <w:rFonts w:ascii="Courier New" w:hAnsi="Courier New"/>
          <w:b/>
          <w:color w:val="1A5376"/>
          <w:sz w:val="18"/>
        </w:rPr>
        <w:t>-v</w:t>
      </w:r>
      <w:r>
        <w:rPr>
          <w:rFonts w:ascii="Arial" w:hAnsi="Arial"/>
          <w:color w:val="555555"/>
          <w:sz w:val="18"/>
        </w:rPr>
        <w:t xml:space="preserve">   →   </w:t>
      </w:r>
      <w:r>
        <w:rPr>
          <w:rFonts w:ascii="Arial" w:hAnsi="Arial"/>
          <w:color w:val="555555"/>
          <w:sz w:val="18"/>
        </w:rPr>
        <w:t>invert — show lines that do NOT match the pattern</w:t>
      </w:r>
    </w:p>
    <w:p>
      <w:pPr>
        <w:ind w:left="432"/>
      </w:pPr>
      <w:r>
        <w:rPr>
          <w:rFonts w:ascii="Courier New" w:hAnsi="Courier New"/>
          <w:b/>
          <w:color w:val="1A5376"/>
          <w:sz w:val="18"/>
        </w:rPr>
        <w:t>-Ev "^#|^$"</w:t>
      </w:r>
      <w:r>
        <w:rPr>
          <w:rFonts w:ascii="Arial" w:hAnsi="Arial"/>
          <w:color w:val="555555"/>
          <w:sz w:val="18"/>
        </w:rPr>
        <w:t xml:space="preserve">   →   </w:t>
      </w:r>
      <w:r>
        <w:rPr>
          <w:rFonts w:ascii="Arial" w:hAnsi="Arial"/>
          <w:color w:val="555555"/>
          <w:sz w:val="18"/>
        </w:rPr>
        <w:t>combined: show lines that are not comments AND not blank — strips dead lines from configs</w:t>
      </w:r>
    </w:p>
    <w:p>
      <w:r>
        <w:rPr>
          <w:sz w:val="8"/>
        </w:rPr>
        <w:t xml:space="preserve"> </w:t>
      </w:r>
    </w:p>
    <w:p>
      <w:pPr>
        <w:shd w:val="clear" w:color="auto" w:fill="F5E6E0"/>
      </w:pPr>
      <w:r>
        <w:rPr>
          <w:rFonts w:ascii="Arial" w:hAnsi="Arial"/>
          <w:b/>
          <w:color w:val="A02B0B"/>
          <w:sz w:val="26"/>
          <w:u w:val="single"/>
        </w:rPr>
        <w:t>6.4 Tar, gzip, and Archives</w:t>
      </w:r>
    </w:p>
    <w:p>
      <w:pPr>
        <w:shd w:val="clear" w:color="auto" w:fill="EEF4FA"/>
        <w:spacing w:before="0" w:after="0"/>
        <w:ind w:left="432"/>
      </w:pPr>
      <w:r>
        <w:rPr>
          <w:rFonts w:ascii="Courier New" w:hAnsi="Courier New"/>
          <w:color w:val="1A5376"/>
          <w:sz w:val="18"/>
        </w:rPr>
        <w:t># Create a tar archive</w:t>
      </w:r>
    </w:p>
    <w:p>
      <w:pPr>
        <w:shd w:val="clear" w:color="auto" w:fill="EEF4FA"/>
        <w:spacing w:before="0" w:after="0"/>
        <w:ind w:left="432"/>
      </w:pPr>
      <w:r>
        <w:rPr>
          <w:rFonts w:ascii="Courier New" w:hAnsi="Courier New"/>
          <w:color w:val="1A5376"/>
          <w:sz w:val="18"/>
        </w:rPr>
        <w:t>tar cf backup.tar /opt/myapp/</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Create a compressed tar archive (tar + gzip)</w:t>
      </w:r>
    </w:p>
    <w:p>
      <w:pPr>
        <w:shd w:val="clear" w:color="auto" w:fill="EEF4FA"/>
        <w:spacing w:before="0" w:after="0"/>
        <w:ind w:left="432"/>
      </w:pPr>
      <w:r>
        <w:rPr>
          <w:rFonts w:ascii="Courier New" w:hAnsi="Courier New"/>
          <w:color w:val="1A5376"/>
          <w:sz w:val="18"/>
        </w:rPr>
        <w:t>tar czf backup.tar.gz /opt/myapp/</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contents of an archive</w:t>
      </w:r>
    </w:p>
    <w:p>
      <w:pPr>
        <w:shd w:val="clear" w:color="auto" w:fill="EEF4FA"/>
        <w:spacing w:before="0" w:after="0"/>
        <w:ind w:left="432"/>
      </w:pPr>
      <w:r>
        <w:rPr>
          <w:rFonts w:ascii="Courier New" w:hAnsi="Courier New"/>
          <w:color w:val="1A5376"/>
          <w:sz w:val="18"/>
        </w:rPr>
        <w:t>tar tf backup.tar</w:t>
      </w:r>
    </w:p>
    <w:p>
      <w:pPr>
        <w:shd w:val="clear" w:color="auto" w:fill="EEF4FA"/>
        <w:spacing w:before="0" w:after="0"/>
        <w:ind w:left="432"/>
      </w:pPr>
      <w:r>
        <w:rPr>
          <w:rFonts w:ascii="Courier New" w:hAnsi="Courier New"/>
          <w:color w:val="1A5376"/>
          <w:sz w:val="18"/>
        </w:rPr>
        <w:t>tar tzf backup.tar.gz</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Extract an archive</w:t>
      </w:r>
    </w:p>
    <w:p>
      <w:pPr>
        <w:shd w:val="clear" w:color="auto" w:fill="EEF4FA"/>
        <w:spacing w:before="0" w:after="0"/>
        <w:ind w:left="432"/>
      </w:pPr>
      <w:r>
        <w:rPr>
          <w:rFonts w:ascii="Courier New" w:hAnsi="Courier New"/>
          <w:color w:val="1A5376"/>
          <w:sz w:val="18"/>
        </w:rPr>
        <w:t>tar xf backup.tar</w:t>
      </w:r>
    </w:p>
    <w:p>
      <w:pPr>
        <w:shd w:val="clear" w:color="auto" w:fill="EEF4FA"/>
        <w:spacing w:before="0" w:after="0"/>
        <w:ind w:left="432"/>
      </w:pPr>
      <w:r>
        <w:rPr>
          <w:rFonts w:ascii="Courier New" w:hAnsi="Courier New"/>
          <w:color w:val="1A5376"/>
          <w:sz w:val="18"/>
        </w:rPr>
        <w:t>tar xzf backup.tar.gz</w:t>
      </w:r>
    </w:p>
    <w:p>
      <w:pPr>
        <w:shd w:val="clear" w:color="auto" w:fill="EEF4FA"/>
        <w:spacing w:before="0" w:after="0"/>
        <w:ind w:left="432"/>
      </w:pPr>
      <w:r>
        <w:rPr>
          <w:rFonts w:ascii="Courier New" w:hAnsi="Courier New"/>
          <w:color w:val="1A5376"/>
          <w:sz w:val="18"/>
        </w:rPr>
        <w:t>tar xvf backup.tar.gz              # v = verbose, shows each file as extracted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Extract to a specific directory</w:t>
      </w:r>
    </w:p>
    <w:p>
      <w:pPr>
        <w:shd w:val="clear" w:color="auto" w:fill="EEF4FA"/>
        <w:spacing w:before="0" w:after="0"/>
        <w:ind w:left="432"/>
      </w:pPr>
      <w:r>
        <w:rPr>
          <w:rFonts w:ascii="Courier New" w:hAnsi="Courier New"/>
          <w:color w:val="1A5376"/>
          <w:sz w:val="18"/>
        </w:rPr>
        <w:t>tar xzf backup.tar.gz -C /opt/restore/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Compress/decompress individual files</w:t>
      </w:r>
    </w:p>
    <w:p>
      <w:pPr>
        <w:shd w:val="clear" w:color="auto" w:fill="EEF4FA"/>
        <w:spacing w:before="0" w:after="0"/>
        <w:ind w:left="432"/>
      </w:pPr>
      <w:r>
        <w:rPr>
          <w:rFonts w:ascii="Courier New" w:hAnsi="Courier New"/>
          <w:color w:val="1A5376"/>
          <w:sz w:val="18"/>
        </w:rPr>
        <w:t>gzip largefile.log                 # Compresses to largefile.log.gz</w:t>
      </w:r>
    </w:p>
    <w:p>
      <w:pPr>
        <w:shd w:val="clear" w:color="auto" w:fill="EEF4FA"/>
        <w:spacing w:before="0" w:after="0"/>
        <w:ind w:left="432"/>
      </w:pPr>
      <w:r>
        <w:rPr>
          <w:rFonts w:ascii="Courier New" w:hAnsi="Courier New"/>
          <w:color w:val="1A5376"/>
          <w:sz w:val="18"/>
        </w:rPr>
        <w:t>gunzip largefile.log.gz            # Decompresses</w:t>
      </w:r>
    </w:p>
    <w:p>
      <w:pPr>
        <w:shd w:val="clear" w:color="auto" w:fill="EEF4FA"/>
        <w:spacing w:before="0" w:after="0"/>
        <w:ind w:left="432"/>
      </w:pPr>
      <w:r>
        <w:rPr>
          <w:rFonts w:ascii="Courier New" w:hAnsi="Courier New"/>
          <w:color w:val="1A5376"/>
          <w:sz w:val="18"/>
        </w:rPr>
        <w:t>gzcat largefile.log.gz             # View compressed file without decompressing</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rFonts w:ascii="Arial" w:hAnsi="Arial"/>
                <w:b/>
                <w:color w:val="FFFFFF"/>
                <w:sz w:val="20"/>
              </w:rPr>
              <w:t>tar option</w:t>
            </w:r>
          </w:p>
        </w:tc>
        <w:tc>
          <w:tcPr>
            <w:tcW w:type="dxa" w:w="4680"/>
            <w:shd w:val="clear" w:color="auto" w:fill="1A5376"/>
          </w:tcPr>
          <w:p>
            <w:r>
              <w:rPr>
                <w:rFonts w:ascii="Arial" w:hAnsi="Arial"/>
                <w:b/>
                <w:color w:val="FFFFFF"/>
                <w:sz w:val="20"/>
              </w:rPr>
              <w:t>Meaning</w:t>
            </w:r>
          </w:p>
        </w:tc>
      </w:tr>
      <w:tr>
        <w:tc>
          <w:tcPr>
            <w:tcW w:type="dxa" w:w="4680"/>
            <w:shd w:val="clear" w:color="auto" w:fill="F0F4FA"/>
          </w:tcPr>
          <w:p>
            <w:r>
              <w:rPr>
                <w:rFonts w:ascii="Arial" w:hAnsi="Arial"/>
                <w:color w:val="1A1A1A"/>
                <w:sz w:val="20"/>
              </w:rPr>
              <w:t>c</w:t>
            </w:r>
          </w:p>
        </w:tc>
        <w:tc>
          <w:tcPr>
            <w:tcW w:type="dxa" w:w="4680"/>
            <w:shd w:val="clear" w:color="auto" w:fill="F0F4FA"/>
          </w:tcPr>
          <w:p>
            <w:r>
              <w:rPr>
                <w:rFonts w:ascii="Arial" w:hAnsi="Arial"/>
                <w:color w:val="1A1A1A"/>
                <w:sz w:val="20"/>
              </w:rPr>
              <w:t>Create a new archive</w:t>
            </w:r>
          </w:p>
        </w:tc>
      </w:tr>
      <w:tr>
        <w:tc>
          <w:tcPr>
            <w:tcW w:type="dxa" w:w="4680"/>
          </w:tcPr>
          <w:p>
            <w:r>
              <w:rPr>
                <w:rFonts w:ascii="Arial" w:hAnsi="Arial"/>
                <w:color w:val="1A1A1A"/>
                <w:sz w:val="20"/>
              </w:rPr>
              <w:t>x</w:t>
            </w:r>
          </w:p>
        </w:tc>
        <w:tc>
          <w:tcPr>
            <w:tcW w:type="dxa" w:w="4680"/>
          </w:tcPr>
          <w:p>
            <w:r>
              <w:rPr>
                <w:rFonts w:ascii="Arial" w:hAnsi="Arial"/>
                <w:color w:val="1A1A1A"/>
                <w:sz w:val="20"/>
              </w:rPr>
              <w:t>Extract files from archive</w:t>
            </w:r>
          </w:p>
        </w:tc>
      </w:tr>
      <w:tr>
        <w:tc>
          <w:tcPr>
            <w:tcW w:type="dxa" w:w="4680"/>
            <w:shd w:val="clear" w:color="auto" w:fill="F0F4FA"/>
          </w:tcPr>
          <w:p>
            <w:r>
              <w:rPr>
                <w:rFonts w:ascii="Arial" w:hAnsi="Arial"/>
                <w:color w:val="1A1A1A"/>
                <w:sz w:val="20"/>
              </w:rPr>
              <w:t>t</w:t>
            </w:r>
          </w:p>
        </w:tc>
        <w:tc>
          <w:tcPr>
            <w:tcW w:type="dxa" w:w="4680"/>
            <w:shd w:val="clear" w:color="auto" w:fill="F0F4FA"/>
          </w:tcPr>
          <w:p>
            <w:r>
              <w:rPr>
                <w:rFonts w:ascii="Arial" w:hAnsi="Arial"/>
                <w:color w:val="1A1A1A"/>
                <w:sz w:val="20"/>
              </w:rPr>
              <w:t>List (table of contents) of archive</w:t>
            </w:r>
          </w:p>
        </w:tc>
      </w:tr>
      <w:tr>
        <w:tc>
          <w:tcPr>
            <w:tcW w:type="dxa" w:w="4680"/>
          </w:tcPr>
          <w:p>
            <w:r>
              <w:rPr>
                <w:rFonts w:ascii="Arial" w:hAnsi="Arial"/>
                <w:color w:val="1A1A1A"/>
                <w:sz w:val="20"/>
              </w:rPr>
              <w:t>z</w:t>
            </w:r>
          </w:p>
        </w:tc>
        <w:tc>
          <w:tcPr>
            <w:tcW w:type="dxa" w:w="4680"/>
          </w:tcPr>
          <w:p>
            <w:r>
              <w:rPr>
                <w:rFonts w:ascii="Arial" w:hAnsi="Arial"/>
                <w:color w:val="1A1A1A"/>
                <w:sz w:val="20"/>
              </w:rPr>
              <w:t>Use gzip compression (.tar.gz or .tgz)</w:t>
            </w:r>
          </w:p>
        </w:tc>
      </w:tr>
      <w:tr>
        <w:tc>
          <w:tcPr>
            <w:tcW w:type="dxa" w:w="4680"/>
            <w:shd w:val="clear" w:color="auto" w:fill="F0F4FA"/>
          </w:tcPr>
          <w:p>
            <w:r>
              <w:rPr>
                <w:rFonts w:ascii="Arial" w:hAnsi="Arial"/>
                <w:color w:val="1A1A1A"/>
                <w:sz w:val="20"/>
              </w:rPr>
              <w:t>v</w:t>
            </w:r>
          </w:p>
        </w:tc>
        <w:tc>
          <w:tcPr>
            <w:tcW w:type="dxa" w:w="4680"/>
            <w:shd w:val="clear" w:color="auto" w:fill="F0F4FA"/>
          </w:tcPr>
          <w:p>
            <w:r>
              <w:rPr>
                <w:rFonts w:ascii="Arial" w:hAnsi="Arial"/>
                <w:color w:val="1A1A1A"/>
                <w:sz w:val="20"/>
              </w:rPr>
              <w:t>Verbose — show file names being processed</w:t>
            </w:r>
          </w:p>
        </w:tc>
      </w:tr>
      <w:tr>
        <w:tc>
          <w:tcPr>
            <w:tcW w:type="dxa" w:w="4680"/>
          </w:tcPr>
          <w:p>
            <w:r>
              <w:rPr>
                <w:rFonts w:ascii="Arial" w:hAnsi="Arial"/>
                <w:color w:val="1A1A1A"/>
                <w:sz w:val="20"/>
              </w:rPr>
              <w:t>f</w:t>
            </w:r>
          </w:p>
        </w:tc>
        <w:tc>
          <w:tcPr>
            <w:tcW w:type="dxa" w:w="4680"/>
          </w:tcPr>
          <w:p>
            <w:r>
              <w:rPr>
                <w:rFonts w:ascii="Arial" w:hAnsi="Arial"/>
                <w:color w:val="1A1A1A"/>
                <w:sz w:val="20"/>
              </w:rPr>
              <w:t>Specify the archive filename (must be followed by filename)</w:t>
            </w:r>
          </w:p>
        </w:tc>
      </w:tr>
    </w:tbl>
    <w:p>
      <w:r>
        <w:rPr>
          <w:sz w:val="8"/>
        </w:rPr>
        <w:t xml:space="preserve"> </w:t>
      </w:r>
    </w:p>
    <w:p>
      <w:pPr>
        <w:shd w:val="clear" w:color="auto" w:fill="FFF3CD"/>
      </w:pPr>
      <w:r>
        <w:rPr>
          <w:rFonts w:ascii="Arial" w:hAnsi="Arial"/>
          <w:b/>
          <w:color w:val="B83600"/>
          <w:sz w:val="22"/>
        </w:rPr>
        <w:t xml:space="preserve">⚠ NOTE:  </w:t>
      </w:r>
      <w:r>
        <w:rPr>
          <w:rFonts w:ascii="Arial" w:hAnsi="Arial"/>
          <w:b/>
          <w:color w:val="6D2700"/>
          <w:sz w:val="22"/>
        </w:rPr>
        <w:t>tar does not require a hyphen before its options by tradition (tar czf = tar -czf). Both work. The f option must always be last when combining, because the filename follows immediately after f.</w:t>
      </w:r>
    </w:p>
    <w:p>
      <w:r>
        <w:rPr>
          <w:sz w:val="8"/>
        </w:rPr>
        <w:t xml:space="preserve"> </w:t>
      </w:r>
    </w:p>
    <w:p>
      <w:pPr>
        <w:shd w:val="clear" w:color="auto" w:fill="F5E6E0"/>
      </w:pPr>
      <w:r>
        <w:rPr>
          <w:rFonts w:ascii="Arial" w:hAnsi="Arial"/>
          <w:b/>
          <w:color w:val="A02B0B"/>
          <w:sz w:val="26"/>
          <w:u w:val="single"/>
        </w:rPr>
        <w:t>6.5 LAMP/LEMP Stack — Real-World Deployment Project</w:t>
      </w:r>
    </w:p>
    <w:p>
      <w:r>
        <w:rPr>
          <w:rFonts w:ascii="Arial" w:hAnsi="Arial"/>
          <w:color w:val="1A1A1A"/>
          <w:sz w:val="22"/>
        </w:rPr>
        <w:t>A LAMP stack (Linux + Apache + MySQL + PHP) or LEMP stack (Linux + Nginx + MySQL + PHP) is a complete web server platform. The course demonstrates deploying WordPress as a practical Linux system administration project.</w:t>
      </w:r>
    </w:p>
    <w:p>
      <w:r>
        <w:rPr>
          <w:sz w:val="8"/>
        </w:rPr>
        <w:t xml:space="preserve"> </w:t>
      </w:r>
    </w:p>
    <w:p>
      <w:r>
        <w:rPr>
          <w:rFonts w:ascii="Arial" w:hAnsi="Arial"/>
          <w:b/>
          <w:color w:val="7B368A"/>
          <w:sz w:val="24"/>
        </w:rPr>
        <w:t>6.5.1 LEMP Stack Installation (Ubuntu)</w:t>
      </w:r>
    </w:p>
    <w:p>
      <w:pPr>
        <w:shd w:val="clear" w:color="auto" w:fill="EEF4FA"/>
        <w:spacing w:before="0" w:after="0"/>
        <w:ind w:left="432"/>
      </w:pPr>
      <w:r>
        <w:rPr>
          <w:rFonts w:ascii="Courier New" w:hAnsi="Courier New"/>
          <w:color w:val="1A5376"/>
          <w:sz w:val="18"/>
        </w:rPr>
        <w:t># Install Nginx</w:t>
      </w:r>
    </w:p>
    <w:p>
      <w:pPr>
        <w:shd w:val="clear" w:color="auto" w:fill="EEF4FA"/>
        <w:spacing w:before="0" w:after="0"/>
        <w:ind w:left="432"/>
      </w:pPr>
      <w:r>
        <w:rPr>
          <w:rFonts w:ascii="Courier New" w:hAnsi="Courier New"/>
          <w:color w:val="1A5376"/>
          <w:sz w:val="18"/>
        </w:rPr>
        <w:t>apt update &amp;&amp; apt install -y nginx</w:t>
      </w:r>
    </w:p>
    <w:p>
      <w:pPr>
        <w:shd w:val="clear" w:color="auto" w:fill="EEF4FA"/>
        <w:spacing w:before="0" w:after="0"/>
        <w:ind w:left="432"/>
      </w:pPr>
      <w:r>
        <w:rPr>
          <w:rFonts w:ascii="Courier New" w:hAnsi="Courier New"/>
          <w:color w:val="1A5376"/>
          <w:sz w:val="18"/>
        </w:rPr>
        <w:t>systemctl start nginx</w:t>
      </w:r>
    </w:p>
    <w:p>
      <w:pPr>
        <w:shd w:val="clear" w:color="auto" w:fill="EEF4FA"/>
        <w:spacing w:before="0" w:after="0"/>
        <w:ind w:left="432"/>
      </w:pPr>
      <w:r>
        <w:rPr>
          <w:rFonts w:ascii="Courier New" w:hAnsi="Courier New"/>
          <w:color w:val="1A5376"/>
          <w:sz w:val="18"/>
        </w:rPr>
        <w:t>systemctl enable nginx            # Start on boot</w:t>
      </w:r>
    </w:p>
    <w:p>
      <w:pPr>
        <w:shd w:val="clear" w:color="auto" w:fill="EEF4FA"/>
        <w:spacing w:before="0" w:after="0"/>
        <w:ind w:left="432"/>
      </w:pPr>
      <w:r>
        <w:rPr>
          <w:rFonts w:ascii="Courier New" w:hAnsi="Courier New"/>
          <w:color w:val="1A5376"/>
          <w:sz w:val="18"/>
        </w:rPr>
        <w:t>systemctl status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Install MySQL</w:t>
      </w:r>
    </w:p>
    <w:p>
      <w:pPr>
        <w:shd w:val="clear" w:color="auto" w:fill="EEF4FA"/>
        <w:spacing w:before="0" w:after="0"/>
        <w:ind w:left="432"/>
      </w:pPr>
      <w:r>
        <w:rPr>
          <w:rFonts w:ascii="Courier New" w:hAnsi="Courier New"/>
          <w:color w:val="1A5376"/>
          <w:sz w:val="18"/>
        </w:rPr>
        <w:t>apt install -y mysql-server</w:t>
      </w:r>
    </w:p>
    <w:p>
      <w:pPr>
        <w:shd w:val="clear" w:color="auto" w:fill="EEF4FA"/>
        <w:spacing w:before="0" w:after="0"/>
        <w:ind w:left="432"/>
      </w:pPr>
      <w:r>
        <w:rPr>
          <w:rFonts w:ascii="Courier New" w:hAnsi="Courier New"/>
          <w:color w:val="1A5376"/>
          <w:sz w:val="18"/>
        </w:rPr>
        <w:t>mysql_secure_installation         # Harden MySQL post-install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Install PHP-FPM and required modules for WordPress</w:t>
      </w:r>
    </w:p>
    <w:p>
      <w:pPr>
        <w:shd w:val="clear" w:color="auto" w:fill="EEF4FA"/>
        <w:spacing w:before="0" w:after="0"/>
        <w:ind w:left="432"/>
      </w:pPr>
      <w:r>
        <w:rPr>
          <w:rFonts w:ascii="Courier New" w:hAnsi="Courier New"/>
          <w:color w:val="1A5376"/>
          <w:sz w:val="18"/>
        </w:rPr>
        <w:t>apt install -y php-fpm php-mysql php-curl php-mbstring php-imagick php-xml php-zip</w:t>
      </w:r>
    </w:p>
    <w:p>
      <w:pPr>
        <w:shd w:val="clear" w:color="auto" w:fill="EEF4FA"/>
        <w:spacing w:before="0" w:after="0"/>
        <w:ind w:left="432"/>
      </w:pPr>
      <w:r>
        <w:rPr>
          <w:rFonts w:ascii="Courier New" w:hAnsi="Courier New"/>
          <w:color w:val="1A5376"/>
          <w:sz w:val="18"/>
        </w:rPr>
        <w:t>systemctl start php7.4-fpm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Check service name using tab completion</w:t>
      </w:r>
    </w:p>
    <w:p>
      <w:pPr>
        <w:shd w:val="clear" w:color="auto" w:fill="EEF4FA"/>
        <w:spacing w:before="0" w:after="0"/>
        <w:ind w:left="432"/>
      </w:pPr>
      <w:r>
        <w:rPr>
          <w:rFonts w:ascii="Courier New" w:hAnsi="Courier New"/>
          <w:color w:val="1A5376"/>
          <w:sz w:val="18"/>
        </w:rPr>
        <w:t>systemctl start php&lt;TAB&gt;&lt;TAB&gt;     # Shows available php service names</w:t>
      </w:r>
    </w:p>
    <w:p>
      <w:r>
        <w:rPr>
          <w:sz w:val="8"/>
        </w:rPr>
        <w:t xml:space="preserve"> </w:t>
      </w:r>
    </w:p>
    <w:p>
      <w:r>
        <w:rPr>
          <w:rFonts w:ascii="Arial" w:hAnsi="Arial"/>
          <w:b/>
          <w:color w:val="7B368A"/>
          <w:sz w:val="24"/>
        </w:rPr>
        <w:t>6.5.2 Configuring Nginx for PHP</w:t>
      </w:r>
    </w:p>
    <w:p>
      <w:pPr>
        <w:shd w:val="clear" w:color="auto" w:fill="EEF4FA"/>
        <w:spacing w:before="0" w:after="0"/>
        <w:ind w:left="432"/>
      </w:pPr>
      <w:r>
        <w:rPr>
          <w:rFonts w:ascii="Courier New" w:hAnsi="Courier New"/>
          <w:color w:val="1A5376"/>
          <w:sz w:val="18"/>
        </w:rPr>
        <w:t># Test Nginx config for syntax errors before applying</w:t>
      </w:r>
    </w:p>
    <w:p>
      <w:pPr>
        <w:shd w:val="clear" w:color="auto" w:fill="EEF4FA"/>
        <w:spacing w:before="0" w:after="0"/>
        <w:ind w:left="432"/>
      </w:pPr>
      <w:r>
        <w:rPr>
          <w:rFonts w:ascii="Courier New" w:hAnsi="Courier New"/>
          <w:color w:val="1A5376"/>
          <w:sz w:val="18"/>
        </w:rPr>
        <w:t>nginx -t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Reload Nginx (applies config without dropping connections)</w:t>
      </w:r>
    </w:p>
    <w:p>
      <w:pPr>
        <w:shd w:val="clear" w:color="auto" w:fill="EEF4FA"/>
        <w:spacing w:before="0" w:after="0"/>
        <w:ind w:left="432"/>
      </w:pPr>
      <w:r>
        <w:rPr>
          <w:rFonts w:ascii="Courier New" w:hAnsi="Courier New"/>
          <w:color w:val="1A5376"/>
          <w:sz w:val="18"/>
        </w:rPr>
        <w:t>systemctl reload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Key changes to /etc/nginx/sites-available/default:</w:t>
      </w:r>
    </w:p>
    <w:p>
      <w:pPr>
        <w:shd w:val="clear" w:color="auto" w:fill="EEF4FA"/>
        <w:spacing w:before="0" w:after="0"/>
        <w:ind w:left="432"/>
      </w:pPr>
      <w:r>
        <w:rPr>
          <w:rFonts w:ascii="Courier New" w:hAnsi="Courier New"/>
          <w:color w:val="1A5376"/>
          <w:sz w:val="18"/>
        </w:rPr>
        <w:t># 1. Add index.php to the index line:</w:t>
      </w:r>
    </w:p>
    <w:p>
      <w:pPr>
        <w:shd w:val="clear" w:color="auto" w:fill="EEF4FA"/>
        <w:spacing w:before="0" w:after="0"/>
        <w:ind w:left="432"/>
      </w:pPr>
      <w:r>
        <w:rPr>
          <w:rFonts w:ascii="Courier New" w:hAnsi="Courier New"/>
          <w:color w:val="1A5376"/>
          <w:sz w:val="18"/>
        </w:rPr>
        <w:t>#    index index.php index.html index.htm;</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2. Change try_files to support pretty permalinks:</w:t>
      </w:r>
    </w:p>
    <w:p>
      <w:pPr>
        <w:shd w:val="clear" w:color="auto" w:fill="EEF4FA"/>
        <w:spacing w:before="0" w:after="0"/>
        <w:ind w:left="432"/>
      </w:pPr>
      <w:r>
        <w:rPr>
          <w:rFonts w:ascii="Courier New" w:hAnsi="Courier New"/>
          <w:color w:val="1A5376"/>
          <w:sz w:val="18"/>
        </w:rPr>
        <w:t>#    try_files $uri $uri/ /index.php$is_args$args;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3. Uncomment the PHP-FPM location block</w:t>
      </w:r>
    </w:p>
    <w:p>
      <w:pPr>
        <w:shd w:val="clear" w:color="auto" w:fill="FFF3CD"/>
      </w:pPr>
      <w:r>
        <w:rPr>
          <w:rFonts w:ascii="Arial" w:hAnsi="Arial"/>
          <w:b/>
          <w:color w:val="B83600"/>
          <w:sz w:val="22"/>
        </w:rPr>
        <w:t xml:space="preserve">⚠ NOTE:  </w:t>
      </w:r>
      <w:r>
        <w:rPr>
          <w:rFonts w:ascii="Arial" w:hAnsi="Arial"/>
          <w:b/>
          <w:color w:val="6D2700"/>
          <w:sz w:val="22"/>
        </w:rPr>
        <w:t>nginx -t is the test command — ALWAYS run this before systemctl reload nginx. If your config has a syntax error and you reload without testing, Nginx will fail to start and your web server goes down.</w:t>
      </w:r>
    </w:p>
    <w:p>
      <w:r>
        <w:rPr>
          <w:sz w:val="8"/>
        </w:rPr>
        <w:t xml:space="preserve"> </w:t>
      </w:r>
    </w:p>
    <w:p>
      <w:r>
        <w:rPr>
          <w:rFonts w:ascii="Arial" w:hAnsi="Arial"/>
          <w:b/>
          <w:color w:val="7B368A"/>
          <w:sz w:val="24"/>
        </w:rPr>
        <w:t>6.5.3 MySQL Database Setup for WordPress</w:t>
      </w:r>
    </w:p>
    <w:p>
      <w:pPr>
        <w:shd w:val="clear" w:color="auto" w:fill="EEF4FA"/>
        <w:spacing w:before="0" w:after="0"/>
        <w:ind w:left="432"/>
      </w:pPr>
      <w:r>
        <w:rPr>
          <w:rFonts w:ascii="Courier New" w:hAnsi="Courier New"/>
          <w:color w:val="1A5376"/>
          <w:sz w:val="18"/>
        </w:rPr>
        <w:t># Log into MySQL as root</w:t>
      </w:r>
    </w:p>
    <w:p>
      <w:pPr>
        <w:shd w:val="clear" w:color="auto" w:fill="EEF4FA"/>
        <w:spacing w:before="0" w:after="0"/>
        <w:ind w:left="432"/>
      </w:pPr>
      <w:r>
        <w:rPr>
          <w:rFonts w:ascii="Courier New" w:hAnsi="Courier New"/>
          <w:color w:val="1A5376"/>
          <w:sz w:val="18"/>
        </w:rPr>
        <w:t>mysql -u root -p</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Inside MySQL:</w:t>
      </w:r>
    </w:p>
    <w:p>
      <w:pPr>
        <w:shd w:val="clear" w:color="auto" w:fill="EEF4FA"/>
        <w:spacing w:before="0" w:after="0"/>
        <w:ind w:left="432"/>
      </w:pPr>
      <w:r>
        <w:rPr>
          <w:rFonts w:ascii="Courier New" w:hAnsi="Courier New"/>
          <w:color w:val="1A5376"/>
          <w:sz w:val="18"/>
        </w:rPr>
        <w:t>CREATE DATABASE wordpress;</w:t>
      </w:r>
    </w:p>
    <w:p>
      <w:pPr>
        <w:shd w:val="clear" w:color="auto" w:fill="EEF4FA"/>
        <w:spacing w:before="0" w:after="0"/>
        <w:ind w:left="432"/>
      </w:pPr>
      <w:r>
        <w:rPr>
          <w:rFonts w:ascii="Courier New" w:hAnsi="Courier New"/>
          <w:color w:val="1A5376"/>
          <w:sz w:val="18"/>
        </w:rPr>
        <w:t>CREATE USER 'wordpress'@'localhost' IDENTIFIED BY 'StrongPassword123';</w:t>
      </w:r>
    </w:p>
    <w:p>
      <w:pPr>
        <w:shd w:val="clear" w:color="auto" w:fill="EEF4FA"/>
        <w:spacing w:before="0" w:after="0"/>
        <w:ind w:left="432"/>
      </w:pPr>
      <w:r>
        <w:rPr>
          <w:rFonts w:ascii="Courier New" w:hAnsi="Courier New"/>
          <w:color w:val="1A5376"/>
          <w:sz w:val="18"/>
        </w:rPr>
        <w:t>GRANT ALL PRIVILEGES ON wordpress.* TO 'wordpress'@'localhost';</w:t>
      </w:r>
    </w:p>
    <w:p>
      <w:pPr>
        <w:shd w:val="clear" w:color="auto" w:fill="EEF4FA"/>
        <w:spacing w:before="0" w:after="0"/>
        <w:ind w:left="432"/>
      </w:pPr>
      <w:r>
        <w:rPr>
          <w:rFonts w:ascii="Courier New" w:hAnsi="Courier New"/>
          <w:color w:val="1A5376"/>
          <w:sz w:val="18"/>
        </w:rPr>
        <w:t>FLUSH PRIVILEGES;</w:t>
      </w:r>
    </w:p>
    <w:p>
      <w:pPr>
        <w:shd w:val="clear" w:color="auto" w:fill="EEF4FA"/>
        <w:spacing w:before="0" w:after="0"/>
        <w:ind w:left="432"/>
      </w:pPr>
      <w:r>
        <w:rPr>
          <w:rFonts w:ascii="Courier New" w:hAnsi="Courier New"/>
          <w:color w:val="1A5376"/>
          <w:sz w:val="18"/>
        </w:rPr>
        <w:t>EXIT;</w:t>
      </w:r>
    </w:p>
    <w:p>
      <w:pPr>
        <w:ind w:left="432"/>
      </w:pPr>
      <w:r>
        <w:rPr>
          <w:rFonts w:ascii="Courier New" w:hAnsi="Courier New"/>
          <w:b/>
          <w:color w:val="1A5376"/>
          <w:sz w:val="18"/>
        </w:rPr>
        <w:t>CREATE DATABASE</w:t>
      </w:r>
      <w:r>
        <w:rPr>
          <w:rFonts w:ascii="Arial" w:hAnsi="Arial"/>
          <w:color w:val="555555"/>
          <w:sz w:val="18"/>
        </w:rPr>
        <w:t xml:space="preserve">   →   </w:t>
      </w:r>
      <w:r>
        <w:rPr>
          <w:rFonts w:ascii="Arial" w:hAnsi="Arial"/>
          <w:color w:val="555555"/>
          <w:sz w:val="18"/>
        </w:rPr>
        <w:t>creates the database WordPress will use to store all its data</w:t>
      </w:r>
    </w:p>
    <w:p>
      <w:pPr>
        <w:ind w:left="432"/>
      </w:pPr>
      <w:r>
        <w:rPr>
          <w:rFonts w:ascii="Courier New" w:hAnsi="Courier New"/>
          <w:b/>
          <w:color w:val="1A5376"/>
          <w:sz w:val="18"/>
        </w:rPr>
        <w:t>CREATE USER</w:t>
      </w:r>
      <w:r>
        <w:rPr>
          <w:rFonts w:ascii="Arial" w:hAnsi="Arial"/>
          <w:color w:val="555555"/>
          <w:sz w:val="18"/>
        </w:rPr>
        <w:t xml:space="preserve">   →   </w:t>
      </w:r>
      <w:r>
        <w:rPr>
          <w:rFonts w:ascii="Arial" w:hAnsi="Arial"/>
          <w:color w:val="555555"/>
          <w:sz w:val="18"/>
        </w:rPr>
        <w:t>creates a MySQL user account for WordPress to connect with</w:t>
      </w:r>
    </w:p>
    <w:p>
      <w:pPr>
        <w:ind w:left="432"/>
      </w:pPr>
      <w:r>
        <w:rPr>
          <w:rFonts w:ascii="Courier New" w:hAnsi="Courier New"/>
          <w:b/>
          <w:color w:val="1A5376"/>
          <w:sz w:val="18"/>
        </w:rPr>
        <w:t>GRANT ALL PRIVILEGES</w:t>
      </w:r>
      <w:r>
        <w:rPr>
          <w:rFonts w:ascii="Arial" w:hAnsi="Arial"/>
          <w:color w:val="555555"/>
          <w:sz w:val="18"/>
        </w:rPr>
        <w:t xml:space="preserve">   →   </w:t>
      </w:r>
      <w:r>
        <w:rPr>
          <w:rFonts w:ascii="Arial" w:hAnsi="Arial"/>
          <w:color w:val="555555"/>
          <w:sz w:val="18"/>
        </w:rPr>
        <w:t>gives the wordpress MySQL user full access to the wordpress database only — not to any other DB</w:t>
      </w:r>
    </w:p>
    <w:p>
      <w:pPr>
        <w:ind w:left="432"/>
      </w:pPr>
      <w:r>
        <w:rPr>
          <w:rFonts w:ascii="Courier New" w:hAnsi="Courier New"/>
          <w:b/>
          <w:color w:val="1A5376"/>
          <w:sz w:val="18"/>
        </w:rPr>
        <w:t>FLUSH PRIVILEGES</w:t>
      </w:r>
      <w:r>
        <w:rPr>
          <w:rFonts w:ascii="Arial" w:hAnsi="Arial"/>
          <w:color w:val="555555"/>
          <w:sz w:val="18"/>
        </w:rPr>
        <w:t xml:space="preserve">   →   </w:t>
      </w:r>
      <w:r>
        <w:rPr>
          <w:rFonts w:ascii="Arial" w:hAnsi="Arial"/>
          <w:color w:val="555555"/>
          <w:sz w:val="18"/>
        </w:rPr>
        <w:t>tells MySQL to reload its permission tables so the new grant takes effect immediately</w:t>
      </w:r>
    </w:p>
    <w:p>
      <w:r>
        <w:rPr>
          <w:sz w:val="8"/>
        </w:rPr>
        <w:t xml:space="preserve"> </w:t>
      </w:r>
    </w:p>
    <w:p>
      <w:r>
        <w:rPr>
          <w:rFonts w:ascii="Arial" w:hAnsi="Arial"/>
          <w:b/>
          <w:color w:val="7B368A"/>
          <w:sz w:val="24"/>
        </w:rPr>
        <w:t>6.5.4 WordPress Deployment</w:t>
      </w:r>
    </w:p>
    <w:p>
      <w:pPr>
        <w:shd w:val="clear" w:color="auto" w:fill="EEF4FA"/>
        <w:spacing w:before="0" w:after="0"/>
        <w:ind w:left="432"/>
      </w:pPr>
      <w:r>
        <w:rPr>
          <w:rFonts w:ascii="Courier New" w:hAnsi="Courier New"/>
          <w:color w:val="1A5376"/>
          <w:sz w:val="18"/>
        </w:rPr>
        <w:t># Download WordPress</w:t>
      </w:r>
    </w:p>
    <w:p>
      <w:pPr>
        <w:shd w:val="clear" w:color="auto" w:fill="EEF4FA"/>
        <w:spacing w:before="0" w:after="0"/>
        <w:ind w:left="432"/>
      </w:pPr>
      <w:r>
        <w:rPr>
          <w:rFonts w:ascii="Courier New" w:hAnsi="Courier New"/>
          <w:color w:val="1A5376"/>
          <w:sz w:val="18"/>
        </w:rPr>
        <w:t>curl -O https://wordpress.org/latest.tar.gz</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Extract</w:t>
      </w:r>
    </w:p>
    <w:p>
      <w:pPr>
        <w:shd w:val="clear" w:color="auto" w:fill="EEF4FA"/>
        <w:spacing w:before="0" w:after="0"/>
        <w:ind w:left="432"/>
      </w:pPr>
      <w:r>
        <w:rPr>
          <w:rFonts w:ascii="Courier New" w:hAnsi="Courier New"/>
          <w:color w:val="1A5376"/>
          <w:sz w:val="18"/>
        </w:rPr>
        <w:t>tar xzvf latest.tar.gz</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Move to web root</w:t>
      </w:r>
    </w:p>
    <w:p>
      <w:pPr>
        <w:shd w:val="clear" w:color="auto" w:fill="EEF4FA"/>
        <w:spacing w:before="0" w:after="0"/>
        <w:ind w:left="432"/>
      </w:pPr>
      <w:r>
        <w:rPr>
          <w:rFonts w:ascii="Courier New" w:hAnsi="Courier New"/>
          <w:color w:val="1A5376"/>
          <w:sz w:val="18"/>
        </w:rPr>
        <w:t>mv wordpress/ /var/www/html/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Set ownership to web server user</w:t>
      </w:r>
    </w:p>
    <w:p>
      <w:pPr>
        <w:shd w:val="clear" w:color="auto" w:fill="EEF4FA"/>
        <w:spacing w:before="0" w:after="0"/>
        <w:ind w:left="432"/>
      </w:pPr>
      <w:r>
        <w:rPr>
          <w:rFonts w:ascii="Courier New" w:hAnsi="Courier New"/>
          <w:color w:val="1A5376"/>
          <w:sz w:val="18"/>
        </w:rPr>
        <w:t>chown -R www-data:www-data /var/www/html/wordpress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Find server IP for web configuration</w:t>
      </w:r>
    </w:p>
    <w:p>
      <w:pPr>
        <w:shd w:val="clear" w:color="auto" w:fill="EEF4FA"/>
        <w:spacing w:before="0" w:after="0"/>
        <w:ind w:left="432"/>
      </w:pPr>
      <w:r>
        <w:rPr>
          <w:rFonts w:ascii="Courier New" w:hAnsi="Courier New"/>
          <w:color w:val="1A5376"/>
          <w:sz w:val="18"/>
        </w:rPr>
        <w:t>ip a</w:t>
      </w:r>
    </w:p>
    <w:p>
      <w:pPr>
        <w:shd w:val="clear" w:color="auto" w:fill="EEF4FA"/>
        <w:spacing w:before="0" w:after="0"/>
        <w:ind w:left="432"/>
      </w:pPr>
      <w:r>
        <w:rPr>
          <w:rFonts w:ascii="Courier New" w:hAnsi="Courier New"/>
          <w:color w:val="1A5376"/>
          <w:sz w:val="18"/>
        </w:rPr>
        <w:t># Then open browser to http://SERVER_IP and follow the WordPress installer</w:t>
      </w:r>
    </w:p>
    <w:p>
      <w:pPr>
        <w:shd w:val="clear" w:color="auto" w:fill="FFF3CD"/>
      </w:pPr>
      <w:r>
        <w:rPr>
          <w:rFonts w:ascii="Arial" w:hAnsi="Arial"/>
          <w:b/>
          <w:color w:val="B83600"/>
          <w:sz w:val="22"/>
        </w:rPr>
        <w:t xml:space="preserve">⚠ NOTE:  </w:t>
      </w:r>
      <w:r>
        <w:rPr>
          <w:rFonts w:ascii="Arial" w:hAnsi="Arial"/>
          <w:b/>
          <w:color w:val="6D2700"/>
          <w:sz w:val="22"/>
        </w:rPr>
        <w:t>chown -R www-data:www-data is critical — the Nginx web server runs as the www-data user. WordPress needs to write configuration files and updates to disk. If the files are owned by root or your own user, WordPress will get "permission denied" errors.</w:t>
      </w:r>
    </w:p>
    <w:p>
      <w:pPr>
        <w:shd w:val="clear" w:color="auto" w:fill="FFF3CD"/>
      </w:pPr>
      <w:r>
        <w:rPr>
          <w:rFonts w:ascii="Arial" w:hAnsi="Arial"/>
          <w:b/>
          <w:color w:val="B83600"/>
          <w:sz w:val="22"/>
        </w:rPr>
        <w:t xml:space="preserve">⚠ NOTE:  </w:t>
      </w:r>
      <w:r>
        <w:rPr>
          <w:rFonts w:ascii="Arial" w:hAnsi="Arial"/>
          <w:b/>
          <w:color w:val="6D2700"/>
          <w:sz w:val="22"/>
        </w:rPr>
        <w:t>Never use "admin" as your WordPress username — it is the first username every automated brute-force attack tries. Use something unique.</w:t>
      </w:r>
    </w:p>
    <w:p>
      <w:r>
        <w:rPr>
          <w:sz w:val="8"/>
        </w:rPr>
        <w:t xml:space="preserve"> </w:t>
      </w:r>
    </w:p>
    <w:p>
      <w:pPr>
        <w:shd w:val="clear" w:color="auto" w:fill="F5E6E0"/>
      </w:pPr>
      <w:r>
        <w:rPr>
          <w:rFonts w:ascii="Arial" w:hAnsi="Arial"/>
          <w:b/>
          <w:color w:val="A02B0B"/>
          <w:sz w:val="26"/>
          <w:u w:val="single"/>
        </w:rPr>
        <w:t>6.6 Phase 6 Summary Table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Pr>
                <w:rFonts w:ascii="Arial" w:hAnsi="Arial"/>
                <w:b/>
                <w:color w:val="FFFFFF"/>
                <w:sz w:val="20"/>
              </w:rPr>
              <w:t>Topic</w:t>
            </w:r>
          </w:p>
        </w:tc>
        <w:tc>
          <w:tcPr>
            <w:tcW w:type="dxa" w:w="3120"/>
            <w:shd w:val="clear" w:color="auto" w:fill="1A5376"/>
          </w:tcPr>
          <w:p>
            <w:r>
              <w:rPr>
                <w:rFonts w:ascii="Arial" w:hAnsi="Arial"/>
                <w:b/>
                <w:color w:val="FFFFFF"/>
                <w:sz w:val="20"/>
              </w:rPr>
              <w:t>Key Commands</w:t>
            </w:r>
          </w:p>
        </w:tc>
        <w:tc>
          <w:tcPr>
            <w:tcW w:type="dxa" w:w="3120"/>
            <w:shd w:val="clear" w:color="auto" w:fill="1A5376"/>
          </w:tcPr>
          <w:p>
            <w:r>
              <w:rPr>
                <w:rFonts w:ascii="Arial" w:hAnsi="Arial"/>
                <w:b/>
                <w:color w:val="FFFFFF"/>
                <w:sz w:val="20"/>
              </w:rPr>
              <w:t>Interview Answer</w:t>
            </w:r>
          </w:p>
        </w:tc>
      </w:tr>
      <w:tr>
        <w:tc>
          <w:tcPr>
            <w:tcW w:type="dxa" w:w="3120"/>
            <w:shd w:val="clear" w:color="auto" w:fill="F0F4FA"/>
          </w:tcPr>
          <w:p>
            <w:r>
              <w:rPr>
                <w:rFonts w:ascii="Arial" w:hAnsi="Arial"/>
                <w:color w:val="1A1A1A"/>
                <w:sz w:val="20"/>
              </w:rPr>
              <w:t>setuid</w:t>
            </w:r>
          </w:p>
        </w:tc>
        <w:tc>
          <w:tcPr>
            <w:tcW w:type="dxa" w:w="3120"/>
            <w:shd w:val="clear" w:color="auto" w:fill="F0F4FA"/>
          </w:tcPr>
          <w:p>
            <w:r>
              <w:rPr>
                <w:rFonts w:ascii="Arial" w:hAnsi="Arial"/>
                <w:color w:val="1A1A1A"/>
                <w:sz w:val="20"/>
              </w:rPr>
              <w:t>chmod u+s / chmod 4755</w:t>
            </w:r>
          </w:p>
        </w:tc>
        <w:tc>
          <w:tcPr>
            <w:tcW w:type="dxa" w:w="3120"/>
            <w:shd w:val="clear" w:color="auto" w:fill="F0F4FA"/>
          </w:tcPr>
          <w:p>
            <w:r>
              <w:rPr>
                <w:rFonts w:ascii="Arial" w:hAnsi="Arial"/>
                <w:color w:val="1A1A1A"/>
                <w:sz w:val="20"/>
              </w:rPr>
              <w:t>Runs as file owner not executor. Example: /usr/bin/passwd. NOT honoured on shell scripts.</w:t>
            </w:r>
          </w:p>
        </w:tc>
      </w:tr>
      <w:tr>
        <w:tc>
          <w:tcPr>
            <w:tcW w:type="dxa" w:w="3120"/>
          </w:tcPr>
          <w:p>
            <w:r>
              <w:rPr>
                <w:rFonts w:ascii="Arial" w:hAnsi="Arial"/>
                <w:color w:val="1A1A1A"/>
                <w:sz w:val="20"/>
              </w:rPr>
              <w:t>setgid</w:t>
            </w:r>
          </w:p>
        </w:tc>
        <w:tc>
          <w:tcPr>
            <w:tcW w:type="dxa" w:w="3120"/>
          </w:tcPr>
          <w:p>
            <w:r>
              <w:rPr>
                <w:rFonts w:ascii="Arial" w:hAnsi="Arial"/>
                <w:color w:val="1A1A1A"/>
                <w:sz w:val="20"/>
              </w:rPr>
              <w:t>chmod g+s / chmod 2755</w:t>
            </w:r>
          </w:p>
        </w:tc>
        <w:tc>
          <w:tcPr>
            <w:tcW w:type="dxa" w:w="3120"/>
          </w:tcPr>
          <w:p>
            <w:r>
              <w:rPr>
                <w:rFonts w:ascii="Arial" w:hAnsi="Arial"/>
                <w:color w:val="1A1A1A"/>
                <w:sz w:val="20"/>
              </w:rPr>
              <w:t>Runs with file's group. On directories: new files inherit directory's group.</w:t>
            </w:r>
          </w:p>
        </w:tc>
      </w:tr>
      <w:tr>
        <w:tc>
          <w:tcPr>
            <w:tcW w:type="dxa" w:w="3120"/>
            <w:shd w:val="clear" w:color="auto" w:fill="F0F4FA"/>
          </w:tcPr>
          <w:p>
            <w:r>
              <w:rPr>
                <w:rFonts w:ascii="Arial" w:hAnsi="Arial"/>
                <w:color w:val="1A1A1A"/>
                <w:sz w:val="20"/>
              </w:rPr>
              <w:t>sticky bit</w:t>
            </w:r>
          </w:p>
        </w:tc>
        <w:tc>
          <w:tcPr>
            <w:tcW w:type="dxa" w:w="3120"/>
            <w:shd w:val="clear" w:color="auto" w:fill="F0F4FA"/>
          </w:tcPr>
          <w:p>
            <w:r>
              <w:rPr>
                <w:rFonts w:ascii="Arial" w:hAnsi="Arial"/>
                <w:color w:val="1A1A1A"/>
                <w:sz w:val="20"/>
              </w:rPr>
              <w:t>chmod o+t / chmod 1777</w:t>
            </w:r>
          </w:p>
        </w:tc>
        <w:tc>
          <w:tcPr>
            <w:tcW w:type="dxa" w:w="3120"/>
            <w:shd w:val="clear" w:color="auto" w:fill="F0F4FA"/>
          </w:tcPr>
          <w:p>
            <w:r>
              <w:rPr>
                <w:rFonts w:ascii="Arial" w:hAnsi="Arial"/>
                <w:color w:val="1A1A1A"/>
                <w:sz w:val="20"/>
              </w:rPr>
              <w:t>Only owner/root can delete files in the directory. Classic use: /tmp</w:t>
            </w:r>
          </w:p>
        </w:tc>
      </w:tr>
      <w:tr>
        <w:tc>
          <w:tcPr>
            <w:tcW w:type="dxa" w:w="3120"/>
          </w:tcPr>
          <w:p>
            <w:r>
              <w:rPr>
                <w:rFonts w:ascii="Arial" w:hAnsi="Arial"/>
                <w:color w:val="1A1A1A"/>
                <w:sz w:val="20"/>
              </w:rPr>
              <w:t>Find special perms</w:t>
            </w:r>
          </w:p>
        </w:tc>
        <w:tc>
          <w:tcPr>
            <w:tcW w:type="dxa" w:w="3120"/>
          </w:tcPr>
          <w:p>
            <w:r>
              <w:rPr>
                <w:rFonts w:ascii="Arial" w:hAnsi="Arial"/>
                <w:color w:val="1A1A1A"/>
                <w:sz w:val="20"/>
              </w:rPr>
              <w:t>find / -perm /4000</w:t>
            </w:r>
          </w:p>
        </w:tc>
        <w:tc>
          <w:tcPr>
            <w:tcW w:type="dxa" w:w="3120"/>
          </w:tcPr>
          <w:p>
            <w:r>
              <w:rPr>
                <w:rFonts w:ascii="Arial" w:hAnsi="Arial"/>
                <w:color w:val="1A1A1A"/>
                <w:sz w:val="20"/>
              </w:rPr>
              <w:t>Always check setuid files in a security audit</w:t>
            </w:r>
          </w:p>
        </w:tc>
      </w:tr>
      <w:tr>
        <w:tc>
          <w:tcPr>
            <w:tcW w:type="dxa" w:w="3120"/>
            <w:shd w:val="clear" w:color="auto" w:fill="F0F4FA"/>
          </w:tcPr>
          <w:p>
            <w:r>
              <w:rPr>
                <w:rFonts w:ascii="Arial" w:hAnsi="Arial"/>
                <w:color w:val="1A1A1A"/>
                <w:sz w:val="20"/>
              </w:rPr>
              <w:t>Shell scripts</w:t>
            </w:r>
          </w:p>
        </w:tc>
        <w:tc>
          <w:tcPr>
            <w:tcW w:type="dxa" w:w="3120"/>
            <w:shd w:val="clear" w:color="auto" w:fill="F0F4FA"/>
          </w:tcPr>
          <w:p>
            <w:r>
              <w:rPr>
                <w:rFonts w:ascii="Arial" w:hAnsi="Arial"/>
                <w:color w:val="1A1A1A"/>
                <w:sz w:val="20"/>
              </w:rPr>
              <w:t>#!/bin/bash + chmod 755</w:t>
            </w:r>
          </w:p>
        </w:tc>
        <w:tc>
          <w:tcPr>
            <w:tcW w:type="dxa" w:w="3120"/>
            <w:shd w:val="clear" w:color="auto" w:fill="F0F4FA"/>
          </w:tcPr>
          <w:p>
            <w:r>
              <w:rPr>
                <w:rFonts w:ascii="Arial" w:hAnsi="Arial"/>
                <w:color w:val="1A1A1A"/>
                <w:sz w:val="20"/>
              </w:rPr>
              <w:t>Shebang must be first line; make executable before running</w:t>
            </w:r>
          </w:p>
        </w:tc>
      </w:tr>
      <w:tr>
        <w:tc>
          <w:tcPr>
            <w:tcW w:type="dxa" w:w="3120"/>
          </w:tcPr>
          <w:p>
            <w:r>
              <w:rPr>
                <w:rFonts w:ascii="Arial" w:hAnsi="Arial"/>
                <w:color w:val="1A1A1A"/>
                <w:sz w:val="20"/>
              </w:rPr>
              <w:t>Variables</w:t>
            </w:r>
          </w:p>
        </w:tc>
        <w:tc>
          <w:tcPr>
            <w:tcW w:type="dxa" w:w="3120"/>
          </w:tcPr>
          <w:p>
            <w:r>
              <w:rPr>
                <w:rFonts w:ascii="Arial" w:hAnsi="Arial"/>
                <w:color w:val="1A1A1A"/>
                <w:sz w:val="20"/>
              </w:rPr>
              <w:t>VAR="value", $VAR, ${VAR}</w:t>
            </w:r>
          </w:p>
        </w:tc>
        <w:tc>
          <w:tcPr>
            <w:tcW w:type="dxa" w:w="3120"/>
          </w:tcPr>
          <w:p>
            <w:r>
              <w:rPr>
                <w:rFonts w:ascii="Arial" w:hAnsi="Arial"/>
                <w:color w:val="1A1A1A"/>
                <w:sz w:val="20"/>
              </w:rPr>
              <w:t>No spaces around =; quote variables in tests</w:t>
            </w:r>
          </w:p>
        </w:tc>
      </w:tr>
      <w:tr>
        <w:tc>
          <w:tcPr>
            <w:tcW w:type="dxa" w:w="3120"/>
            <w:shd w:val="clear" w:color="auto" w:fill="F0F4FA"/>
          </w:tcPr>
          <w:p>
            <w:r>
              <w:rPr>
                <w:rFonts w:ascii="Arial" w:hAnsi="Arial"/>
                <w:color w:val="1A1A1A"/>
                <w:sz w:val="20"/>
              </w:rPr>
              <w:t>Conditionals</w:t>
            </w:r>
          </w:p>
        </w:tc>
        <w:tc>
          <w:tcPr>
            <w:tcW w:type="dxa" w:w="3120"/>
            <w:shd w:val="clear" w:color="auto" w:fill="F0F4FA"/>
          </w:tcPr>
          <w:p>
            <w:r>
              <w:rPr>
                <w:rFonts w:ascii="Arial" w:hAnsi="Arial"/>
                <w:color w:val="1A1A1A"/>
                <w:sz w:val="20"/>
              </w:rPr>
              <w:t>if [ ] then; elif; else; fi</w:t>
            </w:r>
          </w:p>
        </w:tc>
        <w:tc>
          <w:tcPr>
            <w:tcW w:type="dxa" w:w="3120"/>
            <w:shd w:val="clear" w:color="auto" w:fill="F0F4FA"/>
          </w:tcPr>
          <w:p>
            <w:r>
              <w:rPr>
                <w:rFonts w:ascii="Arial" w:hAnsi="Arial"/>
                <w:color w:val="1A1A1A"/>
                <w:sz w:val="20"/>
              </w:rPr>
              <w:t>String: =  Number: -eq/-lt/-gt  File: -f/-d/-e</w:t>
            </w:r>
          </w:p>
        </w:tc>
      </w:tr>
      <w:tr>
        <w:tc>
          <w:tcPr>
            <w:tcW w:type="dxa" w:w="3120"/>
          </w:tcPr>
          <w:p>
            <w:r>
              <w:rPr>
                <w:rFonts w:ascii="Arial" w:hAnsi="Arial"/>
                <w:color w:val="1A1A1A"/>
                <w:sz w:val="20"/>
              </w:rPr>
              <w:t>Loops</w:t>
            </w:r>
          </w:p>
        </w:tc>
        <w:tc>
          <w:tcPr>
            <w:tcW w:type="dxa" w:w="3120"/>
          </w:tcPr>
          <w:p>
            <w:r>
              <w:rPr>
                <w:rFonts w:ascii="Arial" w:hAnsi="Arial"/>
                <w:color w:val="1A1A1A"/>
                <w:sz w:val="20"/>
              </w:rPr>
              <w:t>for x in list; do; done</w:t>
            </w:r>
          </w:p>
        </w:tc>
        <w:tc>
          <w:tcPr>
            <w:tcW w:type="dxa" w:w="3120"/>
          </w:tcPr>
          <w:p>
            <w:r>
              <w:rPr>
                <w:rFonts w:ascii="Arial" w:hAnsi="Arial"/>
                <w:color w:val="1A1A1A"/>
                <w:sz w:val="20"/>
              </w:rPr>
              <w:t>Use $@ to loop over all script arguments</w:t>
            </w:r>
          </w:p>
        </w:tc>
      </w:tr>
      <w:tr>
        <w:tc>
          <w:tcPr>
            <w:tcW w:type="dxa" w:w="3120"/>
            <w:shd w:val="clear" w:color="auto" w:fill="F0F4FA"/>
          </w:tcPr>
          <w:p>
            <w:r>
              <w:rPr>
                <w:rFonts w:ascii="Arial" w:hAnsi="Arial"/>
                <w:color w:val="1A1A1A"/>
                <w:sz w:val="20"/>
              </w:rPr>
              <w:t>Exit status</w:t>
            </w:r>
          </w:p>
        </w:tc>
        <w:tc>
          <w:tcPr>
            <w:tcW w:type="dxa" w:w="3120"/>
            <w:shd w:val="clear" w:color="auto" w:fill="F0F4FA"/>
          </w:tcPr>
          <w:p>
            <w:r>
              <w:rPr>
                <w:rFonts w:ascii="Arial" w:hAnsi="Arial"/>
                <w:color w:val="1A1A1A"/>
                <w:sz w:val="20"/>
              </w:rPr>
              <w:t>$?</w:t>
            </w:r>
          </w:p>
        </w:tc>
        <w:tc>
          <w:tcPr>
            <w:tcW w:type="dxa" w:w="3120"/>
            <w:shd w:val="clear" w:color="auto" w:fill="F0F4FA"/>
          </w:tcPr>
          <w:p>
            <w:r>
              <w:rPr>
                <w:rFonts w:ascii="Arial" w:hAnsi="Arial"/>
                <w:color w:val="1A1A1A"/>
                <w:sz w:val="20"/>
              </w:rPr>
              <w:t>0 = success; non-zero = failure</w:t>
            </w:r>
          </w:p>
        </w:tc>
      </w:tr>
      <w:tr>
        <w:tc>
          <w:tcPr>
            <w:tcW w:type="dxa" w:w="3120"/>
          </w:tcPr>
          <w:p>
            <w:r>
              <w:rPr>
                <w:rFonts w:ascii="Arial" w:hAnsi="Arial"/>
                <w:color w:val="1A1A1A"/>
                <w:sz w:val="20"/>
              </w:rPr>
              <w:t>grep advanced</w:t>
            </w:r>
          </w:p>
        </w:tc>
        <w:tc>
          <w:tcPr>
            <w:tcW w:type="dxa" w:w="3120"/>
          </w:tcPr>
          <w:p>
            <w:r>
              <w:rPr>
                <w:rFonts w:ascii="Arial" w:hAnsi="Arial"/>
                <w:color w:val="1A1A1A"/>
                <w:sz w:val="20"/>
              </w:rPr>
              <w:t>grep -Ev "^#|^$"</w:t>
            </w:r>
          </w:p>
        </w:tc>
        <w:tc>
          <w:tcPr>
            <w:tcW w:type="dxa" w:w="3120"/>
          </w:tcPr>
          <w:p>
            <w:r>
              <w:rPr>
                <w:rFonts w:ascii="Arial" w:hAnsi="Arial"/>
                <w:color w:val="1A1A1A"/>
                <w:sz w:val="20"/>
              </w:rPr>
              <w:t>Strip comments+blank lines from configs; -r for recursive</w:t>
            </w:r>
          </w:p>
        </w:tc>
      </w:tr>
      <w:tr>
        <w:tc>
          <w:tcPr>
            <w:tcW w:type="dxa" w:w="3120"/>
            <w:shd w:val="clear" w:color="auto" w:fill="F0F4FA"/>
          </w:tcPr>
          <w:p>
            <w:r>
              <w:rPr>
                <w:rFonts w:ascii="Arial" w:hAnsi="Arial"/>
                <w:color w:val="1A1A1A"/>
                <w:sz w:val="20"/>
              </w:rPr>
              <w:t>tar</w:t>
            </w:r>
          </w:p>
        </w:tc>
        <w:tc>
          <w:tcPr>
            <w:tcW w:type="dxa" w:w="3120"/>
            <w:shd w:val="clear" w:color="auto" w:fill="F0F4FA"/>
          </w:tcPr>
          <w:p>
            <w:r>
              <w:rPr>
                <w:rFonts w:ascii="Arial" w:hAnsi="Arial"/>
                <w:color w:val="1A1A1A"/>
                <w:sz w:val="20"/>
              </w:rPr>
              <w:t>tar czf file.tar.gz dir/</w:t>
            </w:r>
          </w:p>
        </w:tc>
        <w:tc>
          <w:tcPr>
            <w:tcW w:type="dxa" w:w="3120"/>
            <w:shd w:val="clear" w:color="auto" w:fill="F0F4FA"/>
          </w:tcPr>
          <w:p>
            <w:r>
              <w:rPr>
                <w:rFonts w:ascii="Arial" w:hAnsi="Arial"/>
                <w:color w:val="1A1A1A"/>
                <w:sz w:val="20"/>
              </w:rPr>
              <w:t>c=create; x=extract; z=gzip; v=verbose; f=file</w:t>
            </w:r>
          </w:p>
        </w:tc>
      </w:tr>
      <w:tr>
        <w:tc>
          <w:tcPr>
            <w:tcW w:type="dxa" w:w="3120"/>
          </w:tcPr>
          <w:p>
            <w:r>
              <w:rPr>
                <w:rFonts w:ascii="Arial" w:hAnsi="Arial"/>
                <w:color w:val="1A1A1A"/>
                <w:sz w:val="20"/>
              </w:rPr>
              <w:t>Nginx test</w:t>
            </w:r>
          </w:p>
        </w:tc>
        <w:tc>
          <w:tcPr>
            <w:tcW w:type="dxa" w:w="3120"/>
          </w:tcPr>
          <w:p>
            <w:r>
              <w:rPr>
                <w:rFonts w:ascii="Arial" w:hAnsi="Arial"/>
                <w:color w:val="1A1A1A"/>
                <w:sz w:val="20"/>
              </w:rPr>
              <w:t>nginx -t</w:t>
            </w:r>
          </w:p>
        </w:tc>
        <w:tc>
          <w:tcPr>
            <w:tcW w:type="dxa" w:w="3120"/>
          </w:tcPr>
          <w:p>
            <w:r>
              <w:rPr>
                <w:rFonts w:ascii="Arial" w:hAnsi="Arial"/>
                <w:color w:val="1A1A1A"/>
                <w:sz w:val="20"/>
              </w:rPr>
              <w:t>Always test config before reload — prevents outages</w:t>
            </w:r>
          </w:p>
        </w:tc>
      </w:tr>
      <w:tr>
        <w:tc>
          <w:tcPr>
            <w:tcW w:type="dxa" w:w="3120"/>
            <w:shd w:val="clear" w:color="auto" w:fill="F0F4FA"/>
          </w:tcPr>
          <w:p>
            <w:r>
              <w:rPr>
                <w:rFonts w:ascii="Arial" w:hAnsi="Arial"/>
                <w:color w:val="1A1A1A"/>
                <w:sz w:val="20"/>
              </w:rPr>
              <w:t>WordPress chown</w:t>
            </w:r>
          </w:p>
        </w:tc>
        <w:tc>
          <w:tcPr>
            <w:tcW w:type="dxa" w:w="3120"/>
            <w:shd w:val="clear" w:color="auto" w:fill="F0F4FA"/>
          </w:tcPr>
          <w:p>
            <w:r>
              <w:rPr>
                <w:rFonts w:ascii="Arial" w:hAnsi="Arial"/>
                <w:color w:val="1A1A1A"/>
                <w:sz w:val="20"/>
              </w:rPr>
              <w:t>chown -R www-data</w:t>
            </w:r>
          </w:p>
        </w:tc>
        <w:tc>
          <w:tcPr>
            <w:tcW w:type="dxa" w:w="3120"/>
            <w:shd w:val="clear" w:color="auto" w:fill="F0F4FA"/>
          </w:tcPr>
          <w:p>
            <w:r>
              <w:rPr>
                <w:rFonts w:ascii="Arial" w:hAnsi="Arial"/>
                <w:color w:val="1A1A1A"/>
                <w:sz w:val="20"/>
              </w:rPr>
              <w:t>Web server user must own web files for WordPress to write them</w:t>
            </w:r>
          </w:p>
        </w:tc>
      </w:tr>
    </w:tbl>
    <w:p>
      <w:r>
        <w:rPr>
          <w:sz w:val="8"/>
        </w:rPr>
        <w:t xml:space="preserve"> </w:t>
      </w:r>
    </w:p>
    <w:p/>
    <w:p>
      <w:pPr>
        <w:shd w:val="clear" w:color="auto" w:fill="164E2C"/>
      </w:pPr>
      <w:r>
        <w:rPr>
          <w:rFonts w:ascii="Arial" w:hAnsi="Arial"/>
          <w:b/>
          <w:color w:val="FFFFFF"/>
          <w:sz w:val="32"/>
        </w:rPr>
        <w:t>BONUS — Interview Quick Reference and Common Questions</w:t>
      </w:r>
    </w:p>
    <w:p>
      <w:pPr>
        <w:shd w:val="clear" w:color="auto" w:fill="F5E6E0"/>
      </w:pPr>
      <w:r>
        <w:rPr>
          <w:rFonts w:ascii="Arial" w:hAnsi="Arial"/>
          <w:b/>
          <w:color w:val="A02B0B"/>
          <w:sz w:val="26"/>
          <w:u w:val="single"/>
        </w:rPr>
        <w:t>Top Interview Questions and Model Answers</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rFonts w:ascii="Arial" w:hAnsi="Arial"/>
                <w:b/>
                <w:color w:val="FFFFFF"/>
                <w:sz w:val="20"/>
              </w:rPr>
              <w:t>Question</w:t>
            </w:r>
          </w:p>
        </w:tc>
        <w:tc>
          <w:tcPr>
            <w:tcW w:type="dxa" w:w="4680"/>
            <w:shd w:val="clear" w:color="auto" w:fill="1A5376"/>
          </w:tcPr>
          <w:p>
            <w:r>
              <w:rPr>
                <w:rFonts w:ascii="Arial" w:hAnsi="Arial"/>
                <w:b/>
                <w:color w:val="FFFFFF"/>
                <w:sz w:val="20"/>
              </w:rPr>
              <w:t>Model Answer</w:t>
            </w:r>
          </w:p>
        </w:tc>
      </w:tr>
      <w:tr>
        <w:tc>
          <w:tcPr>
            <w:tcW w:type="dxa" w:w="4680"/>
            <w:shd w:val="clear" w:color="auto" w:fill="F0F4FA"/>
          </w:tcPr>
          <w:p>
            <w:r>
              <w:rPr>
                <w:rFonts w:ascii="Arial" w:hAnsi="Arial"/>
                <w:color w:val="1A1A1A"/>
                <w:sz w:val="20"/>
              </w:rPr>
              <w:t>What is the difference between su and su -?</w:t>
            </w:r>
          </w:p>
        </w:tc>
        <w:tc>
          <w:tcPr>
            <w:tcW w:type="dxa" w:w="4680"/>
            <w:shd w:val="clear" w:color="auto" w:fill="F0F4FA"/>
          </w:tcPr>
          <w:p>
            <w:r>
              <w:rPr>
                <w:rFonts w:ascii="Arial" w:hAnsi="Arial"/>
                <w:color w:val="1A1A1A"/>
                <w:sz w:val="20"/>
              </w:rPr>
              <w:t>su switches to another user but keeps your current environment. su - creates a full login session as that user — loads their PATH, HOME, and shell config. Always use su - unless you specifically need to keep your own environment.</w:t>
            </w:r>
          </w:p>
        </w:tc>
      </w:tr>
      <w:tr>
        <w:tc>
          <w:tcPr>
            <w:tcW w:type="dxa" w:w="4680"/>
          </w:tcPr>
          <w:p>
            <w:r>
              <w:rPr>
                <w:rFonts w:ascii="Arial" w:hAnsi="Arial"/>
                <w:color w:val="1A1A1A"/>
                <w:sz w:val="20"/>
              </w:rPr>
              <w:t>What is sudo and how is it different from su?</w:t>
            </w:r>
          </w:p>
        </w:tc>
        <w:tc>
          <w:tcPr>
            <w:tcW w:type="dxa" w:w="4680"/>
          </w:tcPr>
          <w:p>
            <w:r>
              <w:rPr>
                <w:rFonts w:ascii="Arial" w:hAnsi="Arial"/>
                <w:color w:val="1A1A1A"/>
                <w:sz w:val="20"/>
              </w:rPr>
              <w:t>sudo runs a specific command as root (or another user) using your own password. su switches your entire session to another user using their password. sudo is preferable for security because it requires your password, creates an audit trail, and you can restrict which commands a user can run in /etc/sudoers.</w:t>
            </w:r>
          </w:p>
        </w:tc>
      </w:tr>
      <w:tr>
        <w:tc>
          <w:tcPr>
            <w:tcW w:type="dxa" w:w="4680"/>
            <w:shd w:val="clear" w:color="auto" w:fill="F0F4FA"/>
          </w:tcPr>
          <w:p>
            <w:r>
              <w:rPr>
                <w:rFonts w:ascii="Arial" w:hAnsi="Arial"/>
                <w:color w:val="1A1A1A"/>
                <w:sz w:val="20"/>
              </w:rPr>
              <w:t>What is the difference between find and locate?</w:t>
            </w:r>
          </w:p>
        </w:tc>
        <w:tc>
          <w:tcPr>
            <w:tcW w:type="dxa" w:w="4680"/>
            <w:shd w:val="clear" w:color="auto" w:fill="F0F4FA"/>
          </w:tcPr>
          <w:p>
            <w:r>
              <w:rPr>
                <w:rFonts w:ascii="Arial" w:hAnsi="Arial"/>
                <w:color w:val="1A1A1A"/>
                <w:sz w:val="20"/>
              </w:rPr>
              <w:t>find searches the filesystem in real time — always current but slower. locate searches a pre-built index — much faster but may be up to 24 hours out of date. Use find when you need real-time results or advanced criteria. Use locate for quick searches of well-established files.</w:t>
            </w:r>
          </w:p>
        </w:tc>
      </w:tr>
      <w:tr>
        <w:tc>
          <w:tcPr>
            <w:tcW w:type="dxa" w:w="4680"/>
          </w:tcPr>
          <w:p>
            <w:r>
              <w:rPr>
                <w:rFonts w:ascii="Arial" w:hAnsi="Arial"/>
                <w:color w:val="1A1A1A"/>
                <w:sz w:val="20"/>
              </w:rPr>
              <w:t>What is setuid and where is it used?</w:t>
            </w:r>
          </w:p>
        </w:tc>
        <w:tc>
          <w:tcPr>
            <w:tcW w:type="dxa" w:w="4680"/>
          </w:tcPr>
          <w:p>
            <w:r>
              <w:rPr>
                <w:rFonts w:ascii="Arial" w:hAnsi="Arial"/>
                <w:color w:val="1A1A1A"/>
                <w:sz w:val="20"/>
              </w:rPr>
              <w:t>setuid causes an executable to run with the privileges of the file's owner rather than the user executing it. The canonical example is /usr/bin/passwd which runs as root so normal users can update /etc/shadow. Important: Linux does NOT honour setuid on shell scripts — only binary executables.</w:t>
            </w:r>
          </w:p>
        </w:tc>
      </w:tr>
      <w:tr>
        <w:tc>
          <w:tcPr>
            <w:tcW w:type="dxa" w:w="4680"/>
            <w:shd w:val="clear" w:color="auto" w:fill="F0F4FA"/>
          </w:tcPr>
          <w:p>
            <w:r>
              <w:rPr>
                <w:rFonts w:ascii="Arial" w:hAnsi="Arial"/>
                <w:color w:val="1A1A1A"/>
                <w:sz w:val="20"/>
              </w:rPr>
              <w:t>What does chmod 755 mean?</w:t>
            </w:r>
          </w:p>
        </w:tc>
        <w:tc>
          <w:tcPr>
            <w:tcW w:type="dxa" w:w="4680"/>
            <w:shd w:val="clear" w:color="auto" w:fill="F0F4FA"/>
          </w:tcPr>
          <w:p>
            <w:r>
              <w:rPr>
                <w:rFonts w:ascii="Arial" w:hAnsi="Arial"/>
                <w:color w:val="1A1A1A"/>
                <w:sz w:val="20"/>
              </w:rPr>
              <w:t>7=rwx for the owner (read+write+execute); 5=r-x for the group (read+execute, no write); 5=r-x for others (read+execute, no write). Commonly used for executables and directories.</w:t>
            </w:r>
          </w:p>
        </w:tc>
      </w:tr>
      <w:tr>
        <w:tc>
          <w:tcPr>
            <w:tcW w:type="dxa" w:w="4680"/>
          </w:tcPr>
          <w:p>
            <w:r>
              <w:rPr>
                <w:rFonts w:ascii="Arial" w:hAnsi="Arial"/>
                <w:color w:val="1A1A1A"/>
                <w:sz w:val="20"/>
              </w:rPr>
              <w:t>What is the sticky bit and where is it used?</w:t>
            </w:r>
          </w:p>
        </w:tc>
        <w:tc>
          <w:tcPr>
            <w:tcW w:type="dxa" w:w="4680"/>
          </w:tcPr>
          <w:p>
            <w:r>
              <w:rPr>
                <w:rFonts w:ascii="Arial" w:hAnsi="Arial"/>
                <w:color w:val="1A1A1A"/>
                <w:sz w:val="20"/>
              </w:rPr>
              <w:t>The sticky bit on a directory prevents users from deleting files they do not own, even if they have write permission on the directory. It is typically set on /tmp and /var/tmp to prevent users from deleting each other's temporary files.</w:t>
            </w:r>
          </w:p>
        </w:tc>
      </w:tr>
      <w:tr>
        <w:tc>
          <w:tcPr>
            <w:tcW w:type="dxa" w:w="4680"/>
            <w:shd w:val="clear" w:color="auto" w:fill="F0F4FA"/>
          </w:tcPr>
          <w:p>
            <w:r>
              <w:rPr>
                <w:rFonts w:ascii="Arial" w:hAnsi="Arial"/>
                <w:color w:val="1A1A1A"/>
                <w:sz w:val="20"/>
              </w:rPr>
              <w:t>What is the difference between &gt; and &gt;&gt; in redirection?</w:t>
            </w:r>
          </w:p>
        </w:tc>
        <w:tc>
          <w:tcPr>
            <w:tcW w:type="dxa" w:w="4680"/>
            <w:shd w:val="clear" w:color="auto" w:fill="F0F4FA"/>
          </w:tcPr>
          <w:p>
            <w:r>
              <w:rPr>
                <w:rFonts w:ascii="Arial" w:hAnsi="Arial"/>
                <w:color w:val="1A1A1A"/>
                <w:sz w:val="20"/>
              </w:rPr>
              <w:t>&gt; redirects stdout to a file and OVERWRITES any existing content. &gt;&gt; appends to the file without destroying existing content. Forgetting this difference and using &gt; when you meant &gt;&gt; is a common and costly mistake.</w:t>
            </w:r>
          </w:p>
        </w:tc>
      </w:tr>
      <w:tr>
        <w:tc>
          <w:tcPr>
            <w:tcW w:type="dxa" w:w="4680"/>
          </w:tcPr>
          <w:p>
            <w:r>
              <w:rPr>
                <w:rFonts w:ascii="Arial" w:hAnsi="Arial"/>
                <w:color w:val="1A1A1A"/>
                <w:sz w:val="20"/>
              </w:rPr>
              <w:t>What is a zombie process?</w:t>
            </w:r>
          </w:p>
        </w:tc>
        <w:tc>
          <w:tcPr>
            <w:tcW w:type="dxa" w:w="4680"/>
          </w:tcPr>
          <w:p>
            <w:r>
              <w:rPr>
                <w:rFonts w:ascii="Arial" w:hAnsi="Arial"/>
                <w:color w:val="1A1A1A"/>
                <w:sz w:val="20"/>
              </w:rPr>
              <w:t>A zombie (defunct) process is one that has finished executing but still has an entry in the process table because its parent has not yet read its exit status. Zombies consume no resources but if the parent never cleans them up, PIDs get exhausted. Kill the parent process to clean up zombie children.</w:t>
            </w:r>
          </w:p>
        </w:tc>
      </w:tr>
      <w:tr>
        <w:tc>
          <w:tcPr>
            <w:tcW w:type="dxa" w:w="4680"/>
            <w:shd w:val="clear" w:color="auto" w:fill="F0F4FA"/>
          </w:tcPr>
          <w:p>
            <w:r>
              <w:rPr>
                <w:rFonts w:ascii="Arial" w:hAnsi="Arial"/>
                <w:color w:val="1A1A1A"/>
                <w:sz w:val="20"/>
              </w:rPr>
              <w:t>What is /dev/null?</w:t>
            </w:r>
          </w:p>
        </w:tc>
        <w:tc>
          <w:tcPr>
            <w:tcW w:type="dxa" w:w="4680"/>
            <w:shd w:val="clear" w:color="auto" w:fill="F0F4FA"/>
          </w:tcPr>
          <w:p>
            <w:r>
              <w:rPr>
                <w:rFonts w:ascii="Arial" w:hAnsi="Arial"/>
                <w:color w:val="1A1A1A"/>
                <w:sz w:val="20"/>
              </w:rPr>
              <w:t>/dev/null is a special device file — the "black hole" of Linux. Anything written to /dev/null is discarded immediately. It is used to suppress unwanted output: command 2&gt;/dev/null discards error messages.</w:t>
            </w:r>
          </w:p>
        </w:tc>
      </w:tr>
      <w:tr>
        <w:tc>
          <w:tcPr>
            <w:tcW w:type="dxa" w:w="4680"/>
          </w:tcPr>
          <w:p>
            <w:r>
              <w:rPr>
                <w:rFonts w:ascii="Arial" w:hAnsi="Arial"/>
                <w:color w:val="1A1A1A"/>
                <w:sz w:val="20"/>
              </w:rPr>
              <w:t>What is the difference between kill and kill -9?</w:t>
            </w:r>
          </w:p>
        </w:tc>
        <w:tc>
          <w:tcPr>
            <w:tcW w:type="dxa" w:w="4680"/>
          </w:tcPr>
          <w:p>
            <w:r>
              <w:rPr>
                <w:rFonts w:ascii="Arial" w:hAnsi="Arial"/>
                <w:color w:val="1A1A1A"/>
                <w:sz w:val="20"/>
              </w:rPr>
              <w:t>kill sends SIGTERM (signal 15) — a polite request for the process to terminate cleanly, allowing it to save state and close files. kill -9 sends SIGKILL — the kernel terminates the process immediately with no cleanup. Always try SIGTERM first; use SIGKILL only if the process is frozen.</w:t>
            </w:r>
          </w:p>
        </w:tc>
      </w:tr>
      <w:tr>
        <w:tc>
          <w:tcPr>
            <w:tcW w:type="dxa" w:w="4680"/>
            <w:shd w:val="clear" w:color="auto" w:fill="F0F4FA"/>
          </w:tcPr>
          <w:p>
            <w:r>
              <w:rPr>
                <w:rFonts w:ascii="Arial" w:hAnsi="Arial"/>
                <w:color w:val="1A1A1A"/>
                <w:sz w:val="20"/>
              </w:rPr>
              <w:t>What is umask?</w:t>
            </w:r>
          </w:p>
        </w:tc>
        <w:tc>
          <w:tcPr>
            <w:tcW w:type="dxa" w:w="4680"/>
            <w:shd w:val="clear" w:color="auto" w:fill="F0F4FA"/>
          </w:tcPr>
          <w:p>
            <w:r>
              <w:rPr>
                <w:rFonts w:ascii="Arial" w:hAnsi="Arial"/>
                <w:color w:val="1A1A1A"/>
                <w:sz w:val="20"/>
              </w:rPr>
              <w:t>umask (user mask) controls the default permissions of newly created files and directories by subtracting from the system defaults (666 for files, 777 for directories). A umask of 022 results in files with 644 (666-022) and directories with 755 (777-022) permissions.</w:t>
            </w:r>
          </w:p>
        </w:tc>
      </w:tr>
      <w:tr>
        <w:tc>
          <w:tcPr>
            <w:tcW w:type="dxa" w:w="4680"/>
          </w:tcPr>
          <w:p>
            <w:r>
              <w:rPr>
                <w:rFonts w:ascii="Arial" w:hAnsi="Arial"/>
                <w:color w:val="1A1A1A"/>
                <w:sz w:val="20"/>
              </w:rPr>
              <w:t>What are runlevels vs. systemd targets?</w:t>
            </w:r>
          </w:p>
        </w:tc>
        <w:tc>
          <w:tcPr>
            <w:tcW w:type="dxa" w:w="4680"/>
          </w:tcPr>
          <w:p>
            <w:r>
              <w:rPr>
                <w:rFonts w:ascii="Arial" w:hAnsi="Arial"/>
                <w:color w:val="1A1A1A"/>
                <w:sz w:val="20"/>
              </w:rPr>
              <w:t>Runlevels (0-6) are the traditional init system way of defining system states. systemd targets are the modern equivalent: poweroff.target=0, rescue.target=1, multi-user.target=2-4, graphical.target=5, reboot.target=6. Use systemctl set-default and systemctl isolate to change targets.</w:t>
            </w:r>
          </w:p>
        </w:tc>
      </w:tr>
      <w:tr>
        <w:tc>
          <w:tcPr>
            <w:tcW w:type="dxa" w:w="4680"/>
            <w:shd w:val="clear" w:color="auto" w:fill="F0F4FA"/>
          </w:tcPr>
          <w:p>
            <w:r>
              <w:rPr>
                <w:rFonts w:ascii="Arial" w:hAnsi="Arial"/>
                <w:color w:val="1A1A1A"/>
                <w:sz w:val="20"/>
              </w:rPr>
              <w:t>What is LVM and why use it?</w:t>
            </w:r>
          </w:p>
        </w:tc>
        <w:tc>
          <w:tcPr>
            <w:tcW w:type="dxa" w:w="4680"/>
            <w:shd w:val="clear" w:color="auto" w:fill="F0F4FA"/>
          </w:tcPr>
          <w:p>
            <w:r>
              <w:rPr>
                <w:rFonts w:ascii="Arial" w:hAnsi="Arial"/>
                <w:color w:val="1A1A1A"/>
                <w:sz w:val="20"/>
              </w:rPr>
              <w:t>LVM (Logical Volume Manager) adds a flexible abstraction layer between physical disks and filesystems. It allows: filesystems that span multiple disks, online resize of volumes without reformatting, online data migration, and human-readable device names. The hierarchy is: PV (physical disk) → VG (pool) → LV (logical partition).</w:t>
            </w:r>
          </w:p>
        </w:tc>
      </w:tr>
      <w:tr>
        <w:tc>
          <w:tcPr>
            <w:tcW w:type="dxa" w:w="4680"/>
          </w:tcPr>
          <w:p>
            <w:r>
              <w:rPr>
                <w:rFonts w:ascii="Arial" w:hAnsi="Arial"/>
                <w:color w:val="1A1A1A"/>
                <w:sz w:val="20"/>
              </w:rPr>
              <w:t>What is the /etc/fstab file?</w:t>
            </w:r>
          </w:p>
        </w:tc>
        <w:tc>
          <w:tcPr>
            <w:tcW w:type="dxa" w:w="4680"/>
          </w:tcPr>
          <w:p>
            <w:r>
              <w:rPr>
                <w:rFonts w:ascii="Arial" w:hAnsi="Arial"/>
                <w:color w:val="1A1A1A"/>
                <w:sz w:val="20"/>
              </w:rPr>
              <w:t>/etc/fstab is the filesystem table — it controls which devices are mounted at boot, where they are mounted, what filesystem type they use, and with what options. Without an entry in fstab, a manually mounted filesystem will not survive a reboot.</w:t>
            </w:r>
          </w:p>
        </w:tc>
      </w:tr>
    </w:tbl>
    <w:p>
      <w:r>
        <w:rPr>
          <w:sz w:val="8"/>
        </w:rPr>
        <w:t xml:space="preserve"> </w:t>
      </w:r>
    </w:p>
    <w:p>
      <w:r>
        <w:rPr>
          <w:sz w:val="8"/>
        </w:rPr>
        <w:t xml:space="preserve"> </w:t>
      </w:r>
    </w:p>
    <w:p/>
    <w:p>
      <w:pPr>
        <w:shd w:val="clear" w:color="auto" w:fill="164E2C"/>
      </w:pPr>
      <w:r>
        <w:rPr>
          <w:rFonts w:ascii="Arial" w:hAnsi="Arial"/>
          <w:b/>
          <w:color w:val="FFFFFF"/>
          <w:sz w:val="32"/>
        </w:rPr>
        <w:t>Study Complete. Document ready for review and OneNote import.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